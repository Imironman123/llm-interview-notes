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5AF39" w14:textId="77777777" w:rsidR="00064DDD" w:rsidRDefault="00000000">
      <w:pPr>
        <w:pStyle w:val="aa"/>
        <w:jc w:val="center"/>
        <w:rPr>
          <w:lang w:eastAsia="zh-CN"/>
        </w:rPr>
      </w:pPr>
      <w:r>
        <w:rPr>
          <w:lang w:eastAsia="zh-CN"/>
        </w:rPr>
        <w:t>字节跳动大模型面试复习手册</w:t>
      </w:r>
    </w:p>
    <w:p w14:paraId="4FB00F4C" w14:textId="77777777" w:rsidR="00064DDD" w:rsidRDefault="00000000">
      <w:pPr>
        <w:spacing w:after="440"/>
        <w:jc w:val="center"/>
        <w:rPr>
          <w:lang w:eastAsia="zh-CN"/>
        </w:rPr>
      </w:pPr>
      <w:r>
        <w:rPr>
          <w:color w:val="444444"/>
          <w:sz w:val="24"/>
          <w:lang w:eastAsia="zh-CN"/>
        </w:rPr>
        <w:t>覆盖</w:t>
      </w:r>
      <w:r>
        <w:rPr>
          <w:color w:val="444444"/>
          <w:sz w:val="24"/>
          <w:lang w:eastAsia="zh-CN"/>
        </w:rPr>
        <w:t xml:space="preserve"> 2025 </w:t>
      </w:r>
      <w:r>
        <w:rPr>
          <w:color w:val="444444"/>
          <w:sz w:val="24"/>
          <w:lang w:eastAsia="zh-CN"/>
        </w:rPr>
        <w:t>年</w:t>
      </w:r>
      <w:r>
        <w:rPr>
          <w:color w:val="444444"/>
          <w:sz w:val="24"/>
          <w:lang w:eastAsia="zh-CN"/>
        </w:rPr>
        <w:t xml:space="preserve"> 10 </w:t>
      </w:r>
      <w:r>
        <w:rPr>
          <w:color w:val="444444"/>
          <w:sz w:val="24"/>
          <w:lang w:eastAsia="zh-CN"/>
        </w:rPr>
        <w:t>月至</w:t>
      </w:r>
      <w:r>
        <w:rPr>
          <w:color w:val="444444"/>
          <w:sz w:val="24"/>
          <w:lang w:eastAsia="zh-CN"/>
        </w:rPr>
        <w:t xml:space="preserve"> 2026 </w:t>
      </w:r>
      <w:r>
        <w:rPr>
          <w:color w:val="444444"/>
          <w:sz w:val="24"/>
          <w:lang w:eastAsia="zh-CN"/>
        </w:rPr>
        <w:t>年</w:t>
      </w:r>
      <w:r>
        <w:rPr>
          <w:color w:val="444444"/>
          <w:sz w:val="24"/>
          <w:lang w:eastAsia="zh-CN"/>
        </w:rPr>
        <w:t xml:space="preserve"> 2 </w:t>
      </w:r>
      <w:r>
        <w:rPr>
          <w:color w:val="444444"/>
          <w:sz w:val="24"/>
          <w:lang w:eastAsia="zh-CN"/>
        </w:rPr>
        <w:t>月的</w:t>
      </w:r>
      <w:r>
        <w:rPr>
          <w:color w:val="444444"/>
          <w:sz w:val="24"/>
          <w:lang w:eastAsia="zh-CN"/>
        </w:rPr>
        <w:t xml:space="preserve"> 11 </w:t>
      </w:r>
      <w:proofErr w:type="gramStart"/>
      <w:r>
        <w:rPr>
          <w:color w:val="444444"/>
          <w:sz w:val="24"/>
          <w:lang w:eastAsia="zh-CN"/>
        </w:rPr>
        <w:t>份面经</w:t>
      </w:r>
      <w:proofErr w:type="gramEnd"/>
    </w:p>
    <w:p w14:paraId="3047BE89" w14:textId="77777777" w:rsidR="00064DDD" w:rsidRDefault="00000000">
      <w:pPr>
        <w:rPr>
          <w:lang w:eastAsia="zh-CN"/>
        </w:rPr>
      </w:pPr>
      <w:r>
        <w:rPr>
          <w:lang w:eastAsia="zh-CN"/>
        </w:rPr>
        <w:t>本手册面向大模型算法、应用研发、</w:t>
      </w:r>
      <w:r>
        <w:rPr>
          <w:lang w:eastAsia="zh-CN"/>
        </w:rPr>
        <w:t xml:space="preserve">Agent </w:t>
      </w:r>
      <w:r>
        <w:rPr>
          <w:lang w:eastAsia="zh-CN"/>
        </w:rPr>
        <w:t>平台、搜索推荐、推理优化和</w:t>
      </w:r>
      <w:r>
        <w:rPr>
          <w:lang w:eastAsia="zh-CN"/>
        </w:rPr>
        <w:t xml:space="preserve"> AI Infra </w:t>
      </w:r>
      <w:r>
        <w:rPr>
          <w:lang w:eastAsia="zh-CN"/>
        </w:rPr>
        <w:t>岗位。每道题先给出可以在一至两分钟内说清的主线，再补充公式、工程取舍和追问点。面试时先回答定义与机制，再讲复杂度或成本，最后落到业务指标和系统权衡。</w:t>
      </w:r>
    </w:p>
    <w:p w14:paraId="4B656523" w14:textId="77777777" w:rsidR="00064DDD" w:rsidRDefault="00000000">
      <w:pPr>
        <w:rPr>
          <w:lang w:eastAsia="zh-CN"/>
        </w:rPr>
      </w:pPr>
      <w:proofErr w:type="spellStart"/>
      <w:r>
        <w:rPr>
          <w:b/>
        </w:rPr>
        <w:t>复习重点</w:t>
      </w:r>
      <w:proofErr w:type="spellEnd"/>
      <w:r>
        <w:rPr>
          <w:b/>
        </w:rPr>
        <w:t xml:space="preserve">  </w:t>
      </w:r>
      <w:proofErr w:type="spellStart"/>
      <w:r>
        <w:t>优先掌握</w:t>
      </w:r>
      <w:proofErr w:type="spellEnd"/>
      <w:r>
        <w:t xml:space="preserve"> Self </w:t>
      </w:r>
      <w:proofErr w:type="spellStart"/>
      <w:r>
        <w:t>Attention</w:t>
      </w:r>
      <w:r>
        <w:t>、</w:t>
      </w:r>
      <w:r>
        <w:t>KV</w:t>
      </w:r>
      <w:proofErr w:type="spellEnd"/>
      <w:r>
        <w:t xml:space="preserve"> </w:t>
      </w:r>
      <w:proofErr w:type="spellStart"/>
      <w:r>
        <w:t>Cache</w:t>
      </w:r>
      <w:r>
        <w:t>、</w:t>
      </w:r>
      <w:r>
        <w:t>GRPO</w:t>
      </w:r>
      <w:proofErr w:type="spellEnd"/>
      <w:r>
        <w:t xml:space="preserve"> </w:t>
      </w:r>
      <w:r>
        <w:t>与</w:t>
      </w:r>
      <w:r>
        <w:t xml:space="preserve"> DPO</w:t>
      </w:r>
      <w:r>
        <w:t>、</w:t>
      </w:r>
      <w:r>
        <w:t xml:space="preserve">RAG </w:t>
      </w:r>
      <w:proofErr w:type="spellStart"/>
      <w:r>
        <w:t>评估、</w:t>
      </w:r>
      <w:r>
        <w:t>Agent</w:t>
      </w:r>
      <w:proofErr w:type="spellEnd"/>
      <w:r>
        <w:t xml:space="preserve"> </w:t>
      </w:r>
      <w:proofErr w:type="spellStart"/>
      <w:r>
        <w:t>可靠性、</w:t>
      </w:r>
      <w:r>
        <w:t>Flash</w:t>
      </w:r>
      <w:proofErr w:type="spellEnd"/>
      <w:r>
        <w:t xml:space="preserve"> </w:t>
      </w:r>
      <w:proofErr w:type="spellStart"/>
      <w:r>
        <w:t>Attention</w:t>
      </w:r>
      <w:r>
        <w:t>、</w:t>
      </w:r>
      <w:r>
        <w:t>vLLM</w:t>
      </w:r>
      <w:proofErr w:type="spellEnd"/>
      <w:r>
        <w:t xml:space="preserve"> </w:t>
      </w:r>
      <w:proofErr w:type="spellStart"/>
      <w:r>
        <w:t>和分布式训练</w:t>
      </w:r>
      <w:proofErr w:type="spellEnd"/>
      <w:r>
        <w:t>。</w:t>
      </w:r>
      <w:r>
        <w:rPr>
          <w:lang w:eastAsia="zh-CN"/>
        </w:rPr>
        <w:t>这些主题在不同岗位中反复出现，也是最容易被连续追问的部分。</w:t>
      </w:r>
    </w:p>
    <w:p w14:paraId="0BE5C19D" w14:textId="77777777" w:rsidR="00064DDD" w:rsidRDefault="00000000">
      <w:pPr>
        <w:pStyle w:val="1"/>
      </w:pPr>
      <w:bookmarkStart w:id="0" w:name="_Toc240118459"/>
      <w:proofErr w:type="spellStart"/>
      <w:r>
        <w:t>推荐答题结构</w:t>
      </w:r>
      <w:bookmarkEnd w:id="0"/>
      <w:proofErr w:type="spellEnd"/>
    </w:p>
    <w:p w14:paraId="08416BF8" w14:textId="77777777" w:rsidR="00064DDD" w:rsidRDefault="00000000">
      <w:pPr>
        <w:pStyle w:val="a"/>
        <w:spacing w:after="60"/>
        <w:ind w:left="403" w:hanging="259"/>
        <w:rPr>
          <w:lang w:eastAsia="zh-CN"/>
        </w:rPr>
      </w:pPr>
      <w:r>
        <w:rPr>
          <w:lang w:eastAsia="zh-CN"/>
        </w:rPr>
        <w:t>一句话定义问题对象，并说明它解决什么瓶颈。</w:t>
      </w:r>
    </w:p>
    <w:p w14:paraId="50D7CAF4" w14:textId="77777777" w:rsidR="00064DDD" w:rsidRDefault="00000000">
      <w:pPr>
        <w:pStyle w:val="a"/>
        <w:spacing w:after="60"/>
        <w:ind w:left="403" w:hanging="259"/>
        <w:rPr>
          <w:lang w:eastAsia="zh-CN"/>
        </w:rPr>
      </w:pPr>
      <w:r>
        <w:rPr>
          <w:lang w:eastAsia="zh-CN"/>
        </w:rPr>
        <w:t>按数据流或训练流程解释核心机制，必要时写出公式。</w:t>
      </w:r>
    </w:p>
    <w:p w14:paraId="0191E5E2" w14:textId="77777777" w:rsidR="00064DDD" w:rsidRDefault="00000000">
      <w:pPr>
        <w:pStyle w:val="a"/>
        <w:spacing w:after="60"/>
        <w:ind w:left="403" w:hanging="259"/>
        <w:rPr>
          <w:lang w:eastAsia="zh-CN"/>
        </w:rPr>
      </w:pPr>
      <w:r>
        <w:rPr>
          <w:lang w:eastAsia="zh-CN"/>
        </w:rPr>
        <w:t>给出时间复杂度、空间复杂度、显存或通信成本。</w:t>
      </w:r>
    </w:p>
    <w:p w14:paraId="552CD083" w14:textId="77777777" w:rsidR="00064DDD" w:rsidRDefault="00000000">
      <w:pPr>
        <w:pStyle w:val="a"/>
        <w:spacing w:after="60"/>
        <w:ind w:left="403" w:hanging="259"/>
        <w:rPr>
          <w:lang w:eastAsia="zh-CN"/>
        </w:rPr>
      </w:pPr>
      <w:r>
        <w:rPr>
          <w:lang w:eastAsia="zh-CN"/>
        </w:rPr>
        <w:t>说明方案的优势、代价和适用边界。</w:t>
      </w:r>
    </w:p>
    <w:p w14:paraId="33482163" w14:textId="77777777" w:rsidR="00064DDD" w:rsidRDefault="00000000">
      <w:pPr>
        <w:pStyle w:val="a"/>
        <w:spacing w:after="60"/>
        <w:ind w:left="403" w:hanging="259"/>
      </w:pPr>
      <w:proofErr w:type="spellStart"/>
      <w:r>
        <w:t>结合项目指标回答如何验证，例如</w:t>
      </w:r>
      <w:proofErr w:type="spellEnd"/>
      <w:r>
        <w:t xml:space="preserve"> </w:t>
      </w:r>
      <w:proofErr w:type="spellStart"/>
      <w:r>
        <w:t>Recall</w:t>
      </w:r>
      <w:r>
        <w:t>、</w:t>
      </w:r>
      <w:r>
        <w:t>NDCG</w:t>
      </w:r>
      <w:r>
        <w:t>、</w:t>
      </w:r>
      <w:r>
        <w:t>TTFT</w:t>
      </w:r>
      <w:r>
        <w:t>、</w:t>
      </w:r>
      <w:r>
        <w:t>TPOT</w:t>
      </w:r>
      <w:r>
        <w:t>、吞吐量和成本</w:t>
      </w:r>
      <w:proofErr w:type="spellEnd"/>
      <w:r>
        <w:t>。</w:t>
      </w:r>
    </w:p>
    <w:sdt>
      <w:sdtPr>
        <w:rPr>
          <w:rFonts w:ascii="Aptos" w:eastAsia="微软雅黑" w:hAnsi="Aptos" w:cstheme="minorBidi"/>
          <w:b w:val="0"/>
          <w:bCs w:val="0"/>
          <w:sz w:val="21"/>
          <w:szCs w:val="22"/>
          <w:lang w:val="zh-CN" w:eastAsia="zh-CN"/>
        </w:rPr>
        <w:id w:val="-1367981705"/>
        <w:docPartObj>
          <w:docPartGallery w:val="Table of Contents"/>
          <w:docPartUnique/>
        </w:docPartObj>
      </w:sdtPr>
      <w:sdtEndPr>
        <w:rPr>
          <w:lang w:eastAsia="en-US"/>
        </w:rPr>
      </w:sdtEndPr>
      <w:sdtContent>
        <w:p w14:paraId="07DE2D89" w14:textId="7C5F63BE" w:rsidR="00912774" w:rsidRPr="00912774" w:rsidRDefault="00912774">
          <w:pPr>
            <w:pStyle w:val="TOC"/>
            <w:rPr>
              <w:sz w:val="28"/>
              <w:szCs w:val="22"/>
            </w:rPr>
          </w:pPr>
          <w:r w:rsidRPr="00912774">
            <w:rPr>
              <w:sz w:val="28"/>
              <w:szCs w:val="22"/>
              <w:lang w:val="zh-CN" w:eastAsia="zh-CN"/>
            </w:rPr>
            <w:t>目</w:t>
          </w:r>
          <w:r w:rsidRPr="00912774">
            <w:rPr>
              <w:rFonts w:ascii="微软雅黑" w:eastAsia="微软雅黑" w:hAnsi="微软雅黑" w:cs="微软雅黑" w:hint="eastAsia"/>
              <w:sz w:val="28"/>
              <w:szCs w:val="22"/>
              <w:lang w:val="zh-CN" w:eastAsia="zh-CN"/>
            </w:rPr>
            <w:t>录</w:t>
          </w:r>
        </w:p>
        <w:p w14:paraId="6F4E5E3B" w14:textId="0EEFF290" w:rsidR="00912774" w:rsidRPr="00912774" w:rsidRDefault="00912774" w:rsidP="00912774">
          <w:pPr>
            <w:pStyle w:val="TOC1"/>
          </w:pPr>
          <w:r w:rsidRPr="00912774">
            <w:fldChar w:fldCharType="begin"/>
          </w:r>
          <w:r w:rsidRPr="00912774">
            <w:instrText xml:space="preserve"> TOC \o "1-3" \h \z \u </w:instrText>
          </w:r>
          <w:r w:rsidRPr="00912774">
            <w:fldChar w:fldCharType="separate"/>
          </w:r>
          <w:hyperlink w:anchor="_Toc240118459" w:history="1">
            <w:r w:rsidRPr="00912774">
              <w:rPr>
                <w:rStyle w:val="aff9"/>
                <w:rFonts w:hint="eastAsia"/>
              </w:rPr>
              <w:t>推荐答题结构</w:t>
            </w:r>
            <w:r w:rsidRPr="00912774">
              <w:rPr>
                <w:rFonts w:hint="eastAsia"/>
                <w:webHidden/>
              </w:rPr>
              <w:tab/>
            </w:r>
            <w:r w:rsidRPr="00912774">
              <w:rPr>
                <w:rFonts w:hint="eastAsia"/>
                <w:webHidden/>
              </w:rPr>
              <w:fldChar w:fldCharType="begin"/>
            </w:r>
            <w:r w:rsidRPr="00912774">
              <w:rPr>
                <w:rFonts w:hint="eastAsia"/>
                <w:webHidden/>
              </w:rPr>
              <w:instrText xml:space="preserve"> </w:instrText>
            </w:r>
            <w:r w:rsidRPr="00912774">
              <w:rPr>
                <w:webHidden/>
              </w:rPr>
              <w:instrText>PAGEREF _Toc240118459 \h</w:instrText>
            </w:r>
            <w:r w:rsidRPr="00912774">
              <w:rPr>
                <w:rFonts w:hint="eastAsia"/>
                <w:webHidden/>
              </w:rPr>
              <w:instrText xml:space="preserve"> </w:instrText>
            </w:r>
            <w:r w:rsidRPr="00912774">
              <w:rPr>
                <w:rFonts w:hint="eastAsia"/>
                <w:webHidden/>
              </w:rPr>
            </w:r>
            <w:r w:rsidRPr="00912774">
              <w:rPr>
                <w:rFonts w:hint="eastAsia"/>
                <w:webHidden/>
              </w:rPr>
              <w:fldChar w:fldCharType="separate"/>
            </w:r>
            <w:r w:rsidRPr="00912774">
              <w:rPr>
                <w:webHidden/>
              </w:rPr>
              <w:t>1</w:t>
            </w:r>
            <w:r w:rsidRPr="00912774">
              <w:rPr>
                <w:rFonts w:hint="eastAsia"/>
                <w:webHidden/>
              </w:rPr>
              <w:fldChar w:fldCharType="end"/>
            </w:r>
          </w:hyperlink>
        </w:p>
        <w:p w14:paraId="2C81DE8B" w14:textId="7E7F3E4A" w:rsidR="00912774" w:rsidRPr="00912774" w:rsidRDefault="00912774" w:rsidP="00912774">
          <w:pPr>
            <w:pStyle w:val="TOC1"/>
          </w:pPr>
          <w:hyperlink w:anchor="_Toc240118460" w:history="1">
            <w:r w:rsidRPr="00912774">
              <w:rPr>
                <w:rStyle w:val="aff9"/>
                <w:rFonts w:hint="eastAsia"/>
              </w:rPr>
              <w:t>目录</w:t>
            </w:r>
            <w:r w:rsidRPr="00912774">
              <w:rPr>
                <w:rFonts w:hint="eastAsia"/>
                <w:webHidden/>
              </w:rPr>
              <w:tab/>
            </w:r>
            <w:r w:rsidRPr="00912774">
              <w:rPr>
                <w:rFonts w:hint="eastAsia"/>
                <w:webHidden/>
              </w:rPr>
              <w:fldChar w:fldCharType="begin"/>
            </w:r>
            <w:r w:rsidRPr="00912774">
              <w:rPr>
                <w:rFonts w:hint="eastAsia"/>
                <w:webHidden/>
              </w:rPr>
              <w:instrText xml:space="preserve"> </w:instrText>
            </w:r>
            <w:r w:rsidRPr="00912774">
              <w:rPr>
                <w:webHidden/>
              </w:rPr>
              <w:instrText>PAGEREF _Toc240118460 \h</w:instrText>
            </w:r>
            <w:r w:rsidRPr="00912774">
              <w:rPr>
                <w:rFonts w:hint="eastAsia"/>
                <w:webHidden/>
              </w:rPr>
              <w:instrText xml:space="preserve"> </w:instrText>
            </w:r>
            <w:r w:rsidRPr="00912774">
              <w:rPr>
                <w:rFonts w:hint="eastAsia"/>
                <w:webHidden/>
              </w:rPr>
            </w:r>
            <w:r w:rsidRPr="00912774">
              <w:rPr>
                <w:rFonts w:hint="eastAsia"/>
                <w:webHidden/>
              </w:rPr>
              <w:fldChar w:fldCharType="separate"/>
            </w:r>
            <w:r w:rsidRPr="00912774">
              <w:rPr>
                <w:webHidden/>
              </w:rPr>
              <w:t>1</w:t>
            </w:r>
            <w:r w:rsidRPr="00912774">
              <w:rPr>
                <w:rFonts w:hint="eastAsia"/>
                <w:webHidden/>
              </w:rPr>
              <w:fldChar w:fldCharType="end"/>
            </w:r>
          </w:hyperlink>
        </w:p>
        <w:p w14:paraId="0D433D8F" w14:textId="08BA7FD5" w:rsidR="00912774" w:rsidRPr="00912774" w:rsidRDefault="00912774" w:rsidP="00912774">
          <w:pPr>
            <w:pStyle w:val="TOC1"/>
          </w:pPr>
          <w:hyperlink w:anchor="_Toc240118461" w:history="1">
            <w:r w:rsidRPr="00912774">
              <w:rPr>
                <w:rStyle w:val="aff9"/>
                <w:rFonts w:hint="eastAsia"/>
              </w:rPr>
              <w:t>面经</w:t>
            </w:r>
            <w:r w:rsidRPr="00912774">
              <w:rPr>
                <w:rStyle w:val="aff9"/>
                <w:rFonts w:hint="eastAsia"/>
              </w:rPr>
              <w:t xml:space="preserve"> 1 </w:t>
            </w:r>
            <w:r w:rsidRPr="00912774">
              <w:rPr>
                <w:rStyle w:val="aff9"/>
                <w:rFonts w:hint="eastAsia"/>
              </w:rPr>
              <w:t>字节跳动</w:t>
            </w:r>
            <w:r w:rsidRPr="00912774">
              <w:rPr>
                <w:rStyle w:val="aff9"/>
                <w:rFonts w:hint="eastAsia"/>
              </w:rPr>
              <w:t xml:space="preserve"> </w:t>
            </w:r>
            <w:r w:rsidRPr="00912774">
              <w:rPr>
                <w:rStyle w:val="aff9"/>
                <w:rFonts w:hint="eastAsia"/>
              </w:rPr>
              <w:t>豆包大模型团队</w:t>
            </w:r>
            <w:r w:rsidRPr="00912774">
              <w:rPr>
                <w:rStyle w:val="aff9"/>
                <w:rFonts w:hint="eastAsia"/>
              </w:rPr>
              <w:t xml:space="preserve"> 2026 </w:t>
            </w:r>
            <w:r w:rsidRPr="00912774">
              <w:rPr>
                <w:rStyle w:val="aff9"/>
                <w:rFonts w:hint="eastAsia"/>
              </w:rPr>
              <w:t>年</w:t>
            </w:r>
            <w:r w:rsidRPr="00912774">
              <w:rPr>
                <w:rStyle w:val="aff9"/>
                <w:rFonts w:hint="eastAsia"/>
              </w:rPr>
              <w:t xml:space="preserve"> 1 </w:t>
            </w:r>
            <w:r w:rsidRPr="00912774">
              <w:rPr>
                <w:rStyle w:val="aff9"/>
                <w:rFonts w:hint="eastAsia"/>
              </w:rPr>
              <w:t>月</w:t>
            </w:r>
            <w:r w:rsidRPr="00912774">
              <w:rPr>
                <w:rFonts w:hint="eastAsia"/>
                <w:webHidden/>
              </w:rPr>
              <w:tab/>
            </w:r>
            <w:r w:rsidRPr="00912774">
              <w:rPr>
                <w:rFonts w:hint="eastAsia"/>
                <w:webHidden/>
              </w:rPr>
              <w:fldChar w:fldCharType="begin"/>
            </w:r>
            <w:r w:rsidRPr="00912774">
              <w:rPr>
                <w:rFonts w:hint="eastAsia"/>
                <w:webHidden/>
              </w:rPr>
              <w:instrText xml:space="preserve"> </w:instrText>
            </w:r>
            <w:r w:rsidRPr="00912774">
              <w:rPr>
                <w:webHidden/>
              </w:rPr>
              <w:instrText>PAGEREF _Toc240118461 \h</w:instrText>
            </w:r>
            <w:r w:rsidRPr="00912774">
              <w:rPr>
                <w:rFonts w:hint="eastAsia"/>
                <w:webHidden/>
              </w:rPr>
              <w:instrText xml:space="preserve"> </w:instrText>
            </w:r>
            <w:r w:rsidRPr="00912774">
              <w:rPr>
                <w:rFonts w:hint="eastAsia"/>
                <w:webHidden/>
              </w:rPr>
            </w:r>
            <w:r w:rsidRPr="00912774">
              <w:rPr>
                <w:rFonts w:hint="eastAsia"/>
                <w:webHidden/>
              </w:rPr>
              <w:fldChar w:fldCharType="separate"/>
            </w:r>
            <w:r w:rsidRPr="00912774">
              <w:rPr>
                <w:webHidden/>
              </w:rPr>
              <w:t>3</w:t>
            </w:r>
            <w:r w:rsidRPr="00912774">
              <w:rPr>
                <w:rFonts w:hint="eastAsia"/>
                <w:webHidden/>
              </w:rPr>
              <w:fldChar w:fldCharType="end"/>
            </w:r>
          </w:hyperlink>
        </w:p>
        <w:p w14:paraId="679D603A" w14:textId="6518FF74" w:rsidR="00912774" w:rsidRPr="00912774" w:rsidRDefault="00912774">
          <w:pPr>
            <w:pStyle w:val="TOC2"/>
            <w:tabs>
              <w:tab w:val="right" w:leader="dot" w:pos="9984"/>
            </w:tabs>
            <w:rPr>
              <w:noProof/>
              <w:sz w:val="18"/>
              <w:szCs w:val="20"/>
            </w:rPr>
          </w:pPr>
          <w:hyperlink w:anchor="_Toc240118462" w:history="1"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 xml:space="preserve">1 Self Attention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>的计算过程和复杂度分析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tab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begin"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noProof/>
                <w:webHidden/>
                <w:sz w:val="18"/>
                <w:szCs w:val="20"/>
              </w:rPr>
              <w:instrText>PAGEREF _Toc240118462 \h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separate"/>
            </w:r>
            <w:r w:rsidRPr="00912774">
              <w:rPr>
                <w:noProof/>
                <w:webHidden/>
                <w:sz w:val="18"/>
                <w:szCs w:val="20"/>
              </w:rPr>
              <w:t>3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1B8183A3" w14:textId="09CCFE19" w:rsidR="00912774" w:rsidRPr="00912774" w:rsidRDefault="00912774">
          <w:pPr>
            <w:pStyle w:val="TOC3"/>
            <w:tabs>
              <w:tab w:val="right" w:leader="dot" w:pos="9984"/>
            </w:tabs>
            <w:rPr>
              <w:noProof/>
              <w:sz w:val="18"/>
              <w:szCs w:val="20"/>
            </w:rPr>
          </w:pPr>
          <w:hyperlink w:anchor="_Toc240118463" w:history="1"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>代码实现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tab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begin"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noProof/>
                <w:webHidden/>
                <w:sz w:val="18"/>
                <w:szCs w:val="20"/>
              </w:rPr>
              <w:instrText>PAGEREF _Toc240118463 \h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separate"/>
            </w:r>
            <w:r w:rsidRPr="00912774">
              <w:rPr>
                <w:noProof/>
                <w:webHidden/>
                <w:sz w:val="18"/>
                <w:szCs w:val="20"/>
              </w:rPr>
              <w:t>3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52A3D3A3" w14:textId="6CF9D230" w:rsidR="00912774" w:rsidRPr="00912774" w:rsidRDefault="00912774">
          <w:pPr>
            <w:pStyle w:val="TOC2"/>
            <w:tabs>
              <w:tab w:val="right" w:leader="dot" w:pos="9984"/>
            </w:tabs>
            <w:rPr>
              <w:noProof/>
              <w:sz w:val="18"/>
              <w:szCs w:val="20"/>
            </w:rPr>
          </w:pPr>
          <w:hyperlink w:anchor="_Toc240118464" w:history="1"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 xml:space="preserve">2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>为什么要除以</w:t>
            </w:r>
            <w:r w:rsidRPr="00912774">
              <w:rPr>
                <w:rStyle w:val="aff9"/>
                <w:noProof/>
                <w:sz w:val="18"/>
                <w:szCs w:val="20"/>
              </w:rPr>
              <w:t xml:space="preserve"> √d</w:t>
            </w:r>
            <w:r w:rsidRPr="00912774">
              <w:rPr>
                <w:rStyle w:val="aff9"/>
                <w:rFonts w:ascii="Cambria Math" w:hAnsi="Cambria Math" w:cs="Cambria Math"/>
                <w:noProof/>
                <w:sz w:val="18"/>
                <w:szCs w:val="20"/>
              </w:rPr>
              <w:t>ₖ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tab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begin"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noProof/>
                <w:webHidden/>
                <w:sz w:val="18"/>
                <w:szCs w:val="20"/>
              </w:rPr>
              <w:instrText>PAGEREF _Toc240118464 \h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separate"/>
            </w:r>
            <w:r w:rsidRPr="00912774">
              <w:rPr>
                <w:noProof/>
                <w:webHidden/>
                <w:sz w:val="18"/>
                <w:szCs w:val="20"/>
              </w:rPr>
              <w:t>3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71FB02BB" w14:textId="1BEEB6FD" w:rsidR="00912774" w:rsidRPr="00912774" w:rsidRDefault="00912774">
          <w:pPr>
            <w:pStyle w:val="TOC2"/>
            <w:tabs>
              <w:tab w:val="right" w:leader="dot" w:pos="9984"/>
            </w:tabs>
            <w:rPr>
              <w:noProof/>
              <w:sz w:val="18"/>
              <w:szCs w:val="20"/>
            </w:rPr>
          </w:pPr>
          <w:hyperlink w:anchor="_Toc240118465" w:history="1">
            <w:r w:rsidRPr="00912774">
              <w:rPr>
                <w:rStyle w:val="aff9"/>
                <w:rFonts w:hint="eastAsia"/>
                <w:noProof/>
                <w:sz w:val="18"/>
                <w:szCs w:val="20"/>
                <w:lang w:eastAsia="zh-CN"/>
              </w:rPr>
              <w:t xml:space="preserve">3 Multi Head Attention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  <w:lang w:eastAsia="zh-CN"/>
              </w:rPr>
              <w:t>的作用和为什么不用单头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tab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begin"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noProof/>
                <w:webHidden/>
                <w:sz w:val="18"/>
                <w:szCs w:val="20"/>
              </w:rPr>
              <w:instrText>PAGEREF _Toc240118465 \h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separate"/>
            </w:r>
            <w:r w:rsidRPr="00912774">
              <w:rPr>
                <w:noProof/>
                <w:webHidden/>
                <w:sz w:val="18"/>
                <w:szCs w:val="20"/>
              </w:rPr>
              <w:t>4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45A4BD10" w14:textId="745B395A" w:rsidR="00912774" w:rsidRPr="00912774" w:rsidRDefault="00912774">
          <w:pPr>
            <w:pStyle w:val="TOC2"/>
            <w:tabs>
              <w:tab w:val="right" w:leader="dot" w:pos="9984"/>
            </w:tabs>
            <w:rPr>
              <w:noProof/>
              <w:sz w:val="18"/>
              <w:szCs w:val="20"/>
            </w:rPr>
          </w:pPr>
          <w:hyperlink w:anchor="_Toc240118466" w:history="1"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 xml:space="preserve">4 KV Cache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>的原理和显存占用计算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tab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begin"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noProof/>
                <w:webHidden/>
                <w:sz w:val="18"/>
                <w:szCs w:val="20"/>
              </w:rPr>
              <w:instrText>PAGEREF _Toc240118466 \h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separate"/>
            </w:r>
            <w:r w:rsidRPr="00912774">
              <w:rPr>
                <w:noProof/>
                <w:webHidden/>
                <w:sz w:val="18"/>
                <w:szCs w:val="20"/>
              </w:rPr>
              <w:t>4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5BF5F5D6" w14:textId="1992A847" w:rsidR="00912774" w:rsidRPr="00912774" w:rsidRDefault="00912774">
          <w:pPr>
            <w:pStyle w:val="TOC2"/>
            <w:tabs>
              <w:tab w:val="right" w:leader="dot" w:pos="9984"/>
            </w:tabs>
            <w:rPr>
              <w:noProof/>
              <w:sz w:val="18"/>
              <w:szCs w:val="20"/>
            </w:rPr>
          </w:pPr>
          <w:hyperlink w:anchor="_Toc240118467" w:history="1"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 xml:space="preserve">5 GRPO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>和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 xml:space="preserve"> PPO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>的区别以及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 xml:space="preserve"> DeepSeek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>使用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 xml:space="preserve"> GRPO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>的原因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tab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begin"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noProof/>
                <w:webHidden/>
                <w:sz w:val="18"/>
                <w:szCs w:val="20"/>
              </w:rPr>
              <w:instrText>PAGEREF _Toc240118467 \h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separate"/>
            </w:r>
            <w:r w:rsidRPr="00912774">
              <w:rPr>
                <w:noProof/>
                <w:webHidden/>
                <w:sz w:val="18"/>
                <w:szCs w:val="20"/>
              </w:rPr>
              <w:t>4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05E50995" w14:textId="1EE2A6A0" w:rsidR="00912774" w:rsidRPr="00912774" w:rsidRDefault="00912774">
          <w:pPr>
            <w:pStyle w:val="TOC2"/>
            <w:tabs>
              <w:tab w:val="right" w:leader="dot" w:pos="9984"/>
            </w:tabs>
            <w:rPr>
              <w:noProof/>
              <w:sz w:val="18"/>
              <w:szCs w:val="20"/>
            </w:rPr>
          </w:pPr>
          <w:hyperlink w:anchor="_Toc240118468" w:history="1"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 xml:space="preserve">6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>手写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 xml:space="preserve"> Self Attention Python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tab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begin"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noProof/>
                <w:webHidden/>
                <w:sz w:val="18"/>
                <w:szCs w:val="20"/>
              </w:rPr>
              <w:instrText>PAGEREF _Toc240118468 \h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separate"/>
            </w:r>
            <w:r w:rsidRPr="00912774">
              <w:rPr>
                <w:noProof/>
                <w:webHidden/>
                <w:sz w:val="18"/>
                <w:szCs w:val="20"/>
              </w:rPr>
              <w:t>5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3EAD4FC1" w14:textId="588FEA24" w:rsidR="00912774" w:rsidRPr="00912774" w:rsidRDefault="00912774">
          <w:pPr>
            <w:pStyle w:val="TOC3"/>
            <w:tabs>
              <w:tab w:val="right" w:leader="dot" w:pos="9984"/>
            </w:tabs>
            <w:rPr>
              <w:noProof/>
              <w:sz w:val="18"/>
              <w:szCs w:val="20"/>
            </w:rPr>
          </w:pPr>
          <w:hyperlink w:anchor="_Toc240118469" w:history="1"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>代码实现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tab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begin"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noProof/>
                <w:webHidden/>
                <w:sz w:val="18"/>
                <w:szCs w:val="20"/>
              </w:rPr>
              <w:instrText>PAGEREF _Toc240118469 \h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separate"/>
            </w:r>
            <w:r w:rsidRPr="00912774">
              <w:rPr>
                <w:noProof/>
                <w:webHidden/>
                <w:sz w:val="18"/>
                <w:szCs w:val="20"/>
              </w:rPr>
              <w:t>5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19D9628D" w14:textId="066EB5E8" w:rsidR="00912774" w:rsidRPr="00912774" w:rsidRDefault="00912774">
          <w:pPr>
            <w:pStyle w:val="TOC2"/>
            <w:tabs>
              <w:tab w:val="right" w:leader="dot" w:pos="9984"/>
            </w:tabs>
            <w:rPr>
              <w:noProof/>
              <w:sz w:val="18"/>
              <w:szCs w:val="20"/>
            </w:rPr>
          </w:pPr>
          <w:hyperlink w:anchor="_Toc240118470" w:history="1">
            <w:r w:rsidRPr="00912774">
              <w:rPr>
                <w:rStyle w:val="aff9"/>
                <w:rFonts w:hint="eastAsia"/>
                <w:noProof/>
                <w:sz w:val="18"/>
                <w:szCs w:val="20"/>
                <w:lang w:eastAsia="zh-CN"/>
              </w:rPr>
              <w:t xml:space="preserve">7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  <w:lang w:eastAsia="zh-CN"/>
              </w:rPr>
              <w:t>项目中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  <w:lang w:eastAsia="zh-CN"/>
              </w:rPr>
              <w:t xml:space="preserve"> RAG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  <w:lang w:eastAsia="zh-CN"/>
              </w:rPr>
              <w:t>的检索效果如何优化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tab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begin"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noProof/>
                <w:webHidden/>
                <w:sz w:val="18"/>
                <w:szCs w:val="20"/>
              </w:rPr>
              <w:instrText>PAGEREF _Toc240118470 \h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separate"/>
            </w:r>
            <w:r w:rsidRPr="00912774">
              <w:rPr>
                <w:noProof/>
                <w:webHidden/>
                <w:sz w:val="18"/>
                <w:szCs w:val="20"/>
              </w:rPr>
              <w:t>5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43A680FB" w14:textId="5B237633" w:rsidR="00912774" w:rsidRPr="00912774" w:rsidRDefault="00912774">
          <w:pPr>
            <w:pStyle w:val="TOC2"/>
            <w:tabs>
              <w:tab w:val="right" w:leader="dot" w:pos="9984"/>
            </w:tabs>
            <w:rPr>
              <w:noProof/>
              <w:sz w:val="18"/>
              <w:szCs w:val="20"/>
            </w:rPr>
          </w:pPr>
          <w:hyperlink w:anchor="_Toc240118471" w:history="1"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 xml:space="preserve">8 MLA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>的原理以及与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 xml:space="preserve"> GQA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>相比的优势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tab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begin"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noProof/>
                <w:webHidden/>
                <w:sz w:val="18"/>
                <w:szCs w:val="20"/>
              </w:rPr>
              <w:instrText>PAGEREF _Toc240118471 \h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separate"/>
            </w:r>
            <w:r w:rsidRPr="00912774">
              <w:rPr>
                <w:noProof/>
                <w:webHidden/>
                <w:sz w:val="18"/>
                <w:szCs w:val="20"/>
              </w:rPr>
              <w:t>6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65AEFB24" w14:textId="437B50B7" w:rsidR="00912774" w:rsidRPr="00912774" w:rsidRDefault="00912774">
          <w:pPr>
            <w:pStyle w:val="TOC2"/>
            <w:tabs>
              <w:tab w:val="right" w:leader="dot" w:pos="9984"/>
            </w:tabs>
            <w:rPr>
              <w:noProof/>
              <w:sz w:val="18"/>
              <w:szCs w:val="20"/>
            </w:rPr>
          </w:pPr>
          <w:hyperlink w:anchor="_Toc240118472" w:history="1"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 xml:space="preserve">9 Flash Attention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>如何实现以及为什么更快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tab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begin"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noProof/>
                <w:webHidden/>
                <w:sz w:val="18"/>
                <w:szCs w:val="20"/>
              </w:rPr>
              <w:instrText>PAGEREF _Toc240118472 \h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separate"/>
            </w:r>
            <w:r w:rsidRPr="00912774">
              <w:rPr>
                <w:noProof/>
                <w:webHidden/>
                <w:sz w:val="18"/>
                <w:szCs w:val="20"/>
              </w:rPr>
              <w:t>6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04E58BBE" w14:textId="2B61BE0C" w:rsidR="00912774" w:rsidRPr="00912774" w:rsidRDefault="00912774">
          <w:pPr>
            <w:pStyle w:val="TOC2"/>
            <w:tabs>
              <w:tab w:val="right" w:leader="dot" w:pos="9984"/>
            </w:tabs>
            <w:rPr>
              <w:noProof/>
              <w:sz w:val="18"/>
              <w:szCs w:val="20"/>
            </w:rPr>
          </w:pPr>
          <w:hyperlink w:anchor="_Toc240118473" w:history="1"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 xml:space="preserve">10 DPO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>的数学推导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tab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begin"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noProof/>
                <w:webHidden/>
                <w:sz w:val="18"/>
                <w:szCs w:val="20"/>
              </w:rPr>
              <w:instrText>PAGEREF _Toc240118473 \h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separate"/>
            </w:r>
            <w:r w:rsidRPr="00912774">
              <w:rPr>
                <w:noProof/>
                <w:webHidden/>
                <w:sz w:val="18"/>
                <w:szCs w:val="20"/>
              </w:rPr>
              <w:t>7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752EAE91" w14:textId="129125EF" w:rsidR="00912774" w:rsidRPr="00912774" w:rsidRDefault="00912774">
          <w:pPr>
            <w:pStyle w:val="TOC2"/>
            <w:tabs>
              <w:tab w:val="right" w:leader="dot" w:pos="9984"/>
            </w:tabs>
            <w:rPr>
              <w:noProof/>
              <w:sz w:val="18"/>
              <w:szCs w:val="20"/>
            </w:rPr>
          </w:pPr>
          <w:hyperlink w:anchor="_Toc240118474" w:history="1">
            <w:r w:rsidRPr="00912774">
              <w:rPr>
                <w:rStyle w:val="aff9"/>
                <w:rFonts w:hint="eastAsia"/>
                <w:noProof/>
                <w:sz w:val="18"/>
                <w:szCs w:val="20"/>
                <w:lang w:eastAsia="zh-CN"/>
              </w:rPr>
              <w:t xml:space="preserve">11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  <w:lang w:eastAsia="zh-CN"/>
              </w:rPr>
              <w:t>如何设计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  <w:lang w:eastAsia="zh-CN"/>
              </w:rPr>
              <w:t xml:space="preserve"> Agent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  <w:lang w:eastAsia="zh-CN"/>
              </w:rPr>
              <w:t>的记忆系统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tab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begin"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noProof/>
                <w:webHidden/>
                <w:sz w:val="18"/>
                <w:szCs w:val="20"/>
              </w:rPr>
              <w:instrText>PAGEREF _Toc240118474 \h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separate"/>
            </w:r>
            <w:r w:rsidRPr="00912774">
              <w:rPr>
                <w:noProof/>
                <w:webHidden/>
                <w:sz w:val="18"/>
                <w:szCs w:val="20"/>
              </w:rPr>
              <w:t>7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1AEBF9DF" w14:textId="06581F7E" w:rsidR="00912774" w:rsidRPr="00912774" w:rsidRDefault="00912774">
          <w:pPr>
            <w:pStyle w:val="TOC2"/>
            <w:tabs>
              <w:tab w:val="right" w:leader="dot" w:pos="9984"/>
            </w:tabs>
            <w:rPr>
              <w:noProof/>
              <w:sz w:val="18"/>
              <w:szCs w:val="20"/>
            </w:rPr>
          </w:pPr>
          <w:hyperlink w:anchor="_Toc240118475" w:history="1"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 xml:space="preserve">12 MCP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>和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 xml:space="preserve"> Function Calling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>的区别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tab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begin"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noProof/>
                <w:webHidden/>
                <w:sz w:val="18"/>
                <w:szCs w:val="20"/>
              </w:rPr>
              <w:instrText>PAGEREF _Toc240118475 \h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separate"/>
            </w:r>
            <w:r w:rsidRPr="00912774">
              <w:rPr>
                <w:noProof/>
                <w:webHidden/>
                <w:sz w:val="18"/>
                <w:szCs w:val="20"/>
              </w:rPr>
              <w:t>7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69DDA9F7" w14:textId="52C649A4" w:rsidR="00912774" w:rsidRPr="00912774" w:rsidRDefault="00912774">
          <w:pPr>
            <w:pStyle w:val="TOC2"/>
            <w:tabs>
              <w:tab w:val="right" w:leader="dot" w:pos="9984"/>
            </w:tabs>
            <w:rPr>
              <w:noProof/>
              <w:sz w:val="18"/>
              <w:szCs w:val="20"/>
            </w:rPr>
          </w:pPr>
          <w:hyperlink w:anchor="_Toc240118476" w:history="1">
            <w:r w:rsidRPr="00912774">
              <w:rPr>
                <w:rStyle w:val="aff9"/>
                <w:rFonts w:hint="eastAsia"/>
                <w:noProof/>
                <w:sz w:val="18"/>
                <w:szCs w:val="20"/>
                <w:lang w:eastAsia="zh-CN"/>
              </w:rPr>
              <w:t xml:space="preserve">13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  <w:lang w:eastAsia="zh-CN"/>
              </w:rPr>
              <w:t>设计一个支持多轮对话的大模型服务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tab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begin"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noProof/>
                <w:webHidden/>
                <w:sz w:val="18"/>
                <w:szCs w:val="20"/>
              </w:rPr>
              <w:instrText>PAGEREF _Toc240118476 \h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separate"/>
            </w:r>
            <w:r w:rsidRPr="00912774">
              <w:rPr>
                <w:noProof/>
                <w:webHidden/>
                <w:sz w:val="18"/>
                <w:szCs w:val="20"/>
              </w:rPr>
              <w:t>8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77CE4D48" w14:textId="623D9916" w:rsidR="00912774" w:rsidRPr="00912774" w:rsidRDefault="00912774" w:rsidP="00912774">
          <w:pPr>
            <w:pStyle w:val="TOC1"/>
          </w:pPr>
          <w:hyperlink w:anchor="_Toc240118477" w:history="1">
            <w:r w:rsidRPr="00912774">
              <w:rPr>
                <w:rStyle w:val="aff9"/>
                <w:rFonts w:hint="eastAsia"/>
              </w:rPr>
              <w:t>面经</w:t>
            </w:r>
            <w:r w:rsidRPr="00912774">
              <w:rPr>
                <w:rStyle w:val="aff9"/>
                <w:rFonts w:hint="eastAsia"/>
              </w:rPr>
              <w:t xml:space="preserve"> 2 </w:t>
            </w:r>
            <w:r w:rsidRPr="00912774">
              <w:rPr>
                <w:rStyle w:val="aff9"/>
                <w:rFonts w:hint="eastAsia"/>
              </w:rPr>
              <w:t>字节跳动</w:t>
            </w:r>
            <w:r w:rsidRPr="00912774">
              <w:rPr>
                <w:rStyle w:val="aff9"/>
                <w:rFonts w:hint="eastAsia"/>
              </w:rPr>
              <w:t xml:space="preserve"> AI </w:t>
            </w:r>
            <w:r w:rsidRPr="00912774">
              <w:rPr>
                <w:rStyle w:val="aff9"/>
                <w:rFonts w:hint="eastAsia"/>
              </w:rPr>
              <w:t>应用研发</w:t>
            </w:r>
            <w:r w:rsidRPr="00912774">
              <w:rPr>
                <w:rStyle w:val="aff9"/>
                <w:rFonts w:hint="eastAsia"/>
              </w:rPr>
              <w:t xml:space="preserve"> 2026 </w:t>
            </w:r>
            <w:r w:rsidRPr="00912774">
              <w:rPr>
                <w:rStyle w:val="aff9"/>
                <w:rFonts w:hint="eastAsia"/>
              </w:rPr>
              <w:t>年</w:t>
            </w:r>
            <w:r w:rsidRPr="00912774">
              <w:rPr>
                <w:rStyle w:val="aff9"/>
                <w:rFonts w:hint="eastAsia"/>
              </w:rPr>
              <w:t xml:space="preserve"> 1 </w:t>
            </w:r>
            <w:r w:rsidRPr="00912774">
              <w:rPr>
                <w:rStyle w:val="aff9"/>
                <w:rFonts w:hint="eastAsia"/>
              </w:rPr>
              <w:t>月</w:t>
            </w:r>
            <w:r w:rsidRPr="00912774">
              <w:rPr>
                <w:rFonts w:hint="eastAsia"/>
                <w:webHidden/>
              </w:rPr>
              <w:tab/>
            </w:r>
            <w:r w:rsidRPr="00912774">
              <w:rPr>
                <w:rFonts w:hint="eastAsia"/>
                <w:webHidden/>
              </w:rPr>
              <w:fldChar w:fldCharType="begin"/>
            </w:r>
            <w:r w:rsidRPr="00912774">
              <w:rPr>
                <w:rFonts w:hint="eastAsia"/>
                <w:webHidden/>
              </w:rPr>
              <w:instrText xml:space="preserve"> </w:instrText>
            </w:r>
            <w:r w:rsidRPr="00912774">
              <w:rPr>
                <w:webHidden/>
              </w:rPr>
              <w:instrText>PAGEREF _Toc240118477 \h</w:instrText>
            </w:r>
            <w:r w:rsidRPr="00912774">
              <w:rPr>
                <w:rFonts w:hint="eastAsia"/>
                <w:webHidden/>
              </w:rPr>
              <w:instrText xml:space="preserve"> </w:instrText>
            </w:r>
            <w:r w:rsidRPr="00912774">
              <w:rPr>
                <w:rFonts w:hint="eastAsia"/>
                <w:webHidden/>
              </w:rPr>
            </w:r>
            <w:r w:rsidRPr="00912774">
              <w:rPr>
                <w:rFonts w:hint="eastAsia"/>
                <w:webHidden/>
              </w:rPr>
              <w:fldChar w:fldCharType="separate"/>
            </w:r>
            <w:r w:rsidRPr="00912774">
              <w:rPr>
                <w:webHidden/>
              </w:rPr>
              <w:t>9</w:t>
            </w:r>
            <w:r w:rsidRPr="00912774">
              <w:rPr>
                <w:rFonts w:hint="eastAsia"/>
                <w:webHidden/>
              </w:rPr>
              <w:fldChar w:fldCharType="end"/>
            </w:r>
          </w:hyperlink>
        </w:p>
        <w:p w14:paraId="4077BA38" w14:textId="1DFED3D2" w:rsidR="00912774" w:rsidRPr="00912774" w:rsidRDefault="00912774">
          <w:pPr>
            <w:pStyle w:val="TOC2"/>
            <w:tabs>
              <w:tab w:val="right" w:leader="dot" w:pos="9984"/>
            </w:tabs>
            <w:rPr>
              <w:noProof/>
              <w:sz w:val="18"/>
              <w:szCs w:val="20"/>
            </w:rPr>
          </w:pPr>
          <w:hyperlink w:anchor="_Toc240118478" w:history="1"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 xml:space="preserve">1 Transformer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>的整体架构以及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 xml:space="preserve"> Encoder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>和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 xml:space="preserve"> Decoder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>的区别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tab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begin"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noProof/>
                <w:webHidden/>
                <w:sz w:val="18"/>
                <w:szCs w:val="20"/>
              </w:rPr>
              <w:instrText>PAGEREF _Toc240118478 \h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separate"/>
            </w:r>
            <w:r w:rsidRPr="00912774">
              <w:rPr>
                <w:noProof/>
                <w:webHidden/>
                <w:sz w:val="18"/>
                <w:szCs w:val="20"/>
              </w:rPr>
              <w:t>9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4C2FC1F2" w14:textId="28FBC6A1" w:rsidR="00912774" w:rsidRPr="00912774" w:rsidRDefault="00912774">
          <w:pPr>
            <w:pStyle w:val="TOC2"/>
            <w:tabs>
              <w:tab w:val="right" w:leader="dot" w:pos="9984"/>
            </w:tabs>
            <w:rPr>
              <w:noProof/>
              <w:sz w:val="18"/>
              <w:szCs w:val="20"/>
            </w:rPr>
          </w:pPr>
          <w:hyperlink w:anchor="_Toc240118479" w:history="1">
            <w:r w:rsidRPr="00912774">
              <w:rPr>
                <w:rStyle w:val="aff9"/>
                <w:rFonts w:hint="eastAsia"/>
                <w:noProof/>
                <w:sz w:val="18"/>
                <w:szCs w:val="20"/>
                <w:lang w:eastAsia="zh-CN"/>
              </w:rPr>
              <w:t xml:space="preserve">2 RoPE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  <w:lang w:eastAsia="zh-CN"/>
              </w:rPr>
              <w:t>旋转位置编码的原理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tab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begin"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noProof/>
                <w:webHidden/>
                <w:sz w:val="18"/>
                <w:szCs w:val="20"/>
              </w:rPr>
              <w:instrText>PAGEREF _Toc240118479 \h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separate"/>
            </w:r>
            <w:r w:rsidRPr="00912774">
              <w:rPr>
                <w:noProof/>
                <w:webHidden/>
                <w:sz w:val="18"/>
                <w:szCs w:val="20"/>
              </w:rPr>
              <w:t>9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5F304551" w14:textId="3B250B59" w:rsidR="00912774" w:rsidRPr="00912774" w:rsidRDefault="00912774">
          <w:pPr>
            <w:pStyle w:val="TOC2"/>
            <w:tabs>
              <w:tab w:val="right" w:leader="dot" w:pos="9984"/>
            </w:tabs>
            <w:rPr>
              <w:noProof/>
              <w:sz w:val="18"/>
              <w:szCs w:val="20"/>
            </w:rPr>
          </w:pPr>
          <w:hyperlink w:anchor="_Toc240118480" w:history="1"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 xml:space="preserve">3 LoRA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>的原理以及秩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 xml:space="preserve"> r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>怎么选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tab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begin"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noProof/>
                <w:webHidden/>
                <w:sz w:val="18"/>
                <w:szCs w:val="20"/>
              </w:rPr>
              <w:instrText>PAGEREF _Toc240118480 \h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separate"/>
            </w:r>
            <w:r w:rsidRPr="00912774">
              <w:rPr>
                <w:noProof/>
                <w:webHidden/>
                <w:sz w:val="18"/>
                <w:szCs w:val="20"/>
              </w:rPr>
              <w:t>9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59E01D8D" w14:textId="52509AA9" w:rsidR="00912774" w:rsidRPr="00912774" w:rsidRDefault="00912774">
          <w:pPr>
            <w:pStyle w:val="TOC2"/>
            <w:tabs>
              <w:tab w:val="right" w:leader="dot" w:pos="9984"/>
            </w:tabs>
            <w:rPr>
              <w:noProof/>
              <w:sz w:val="18"/>
              <w:szCs w:val="20"/>
            </w:rPr>
          </w:pPr>
          <w:hyperlink w:anchor="_Toc240118481" w:history="1">
            <w:r w:rsidRPr="00912774">
              <w:rPr>
                <w:rStyle w:val="aff9"/>
                <w:rFonts w:hint="eastAsia"/>
                <w:noProof/>
                <w:sz w:val="18"/>
                <w:szCs w:val="20"/>
                <w:lang w:eastAsia="zh-CN"/>
              </w:rPr>
              <w:t xml:space="preserve">4 RLHF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  <w:lang w:eastAsia="zh-CN"/>
              </w:rPr>
              <w:t>三个阶段分别是什么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tab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begin"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noProof/>
                <w:webHidden/>
                <w:sz w:val="18"/>
                <w:szCs w:val="20"/>
              </w:rPr>
              <w:instrText>PAGEREF _Toc240118481 \h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separate"/>
            </w:r>
            <w:r w:rsidRPr="00912774">
              <w:rPr>
                <w:noProof/>
                <w:webHidden/>
                <w:sz w:val="18"/>
                <w:szCs w:val="20"/>
              </w:rPr>
              <w:t>10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05DA7DFF" w14:textId="2B18D86B" w:rsidR="00912774" w:rsidRPr="00912774" w:rsidRDefault="00912774">
          <w:pPr>
            <w:pStyle w:val="TOC2"/>
            <w:tabs>
              <w:tab w:val="right" w:leader="dot" w:pos="9984"/>
            </w:tabs>
            <w:rPr>
              <w:noProof/>
              <w:sz w:val="18"/>
              <w:szCs w:val="20"/>
            </w:rPr>
          </w:pPr>
          <w:hyperlink w:anchor="_Toc240118482" w:history="1"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 xml:space="preserve">5 PPO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>中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 xml:space="preserve"> Critic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>模型的作用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tab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begin"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noProof/>
                <w:webHidden/>
                <w:sz w:val="18"/>
                <w:szCs w:val="20"/>
              </w:rPr>
              <w:instrText>PAGEREF _Toc240118482 \h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separate"/>
            </w:r>
            <w:r w:rsidRPr="00912774">
              <w:rPr>
                <w:noProof/>
                <w:webHidden/>
                <w:sz w:val="18"/>
                <w:szCs w:val="20"/>
              </w:rPr>
              <w:t>10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2A2055F6" w14:textId="13C44E73" w:rsidR="00912774" w:rsidRPr="00912774" w:rsidRDefault="00912774">
          <w:pPr>
            <w:pStyle w:val="TOC2"/>
            <w:tabs>
              <w:tab w:val="right" w:leader="dot" w:pos="9984"/>
            </w:tabs>
            <w:rPr>
              <w:noProof/>
              <w:sz w:val="18"/>
              <w:szCs w:val="20"/>
            </w:rPr>
          </w:pPr>
          <w:hyperlink w:anchor="_Toc240118483" w:history="1">
            <w:r w:rsidRPr="00912774">
              <w:rPr>
                <w:rStyle w:val="aff9"/>
                <w:rFonts w:hint="eastAsia"/>
                <w:noProof/>
                <w:sz w:val="18"/>
                <w:szCs w:val="20"/>
                <w:lang w:eastAsia="zh-CN"/>
              </w:rPr>
              <w:t xml:space="preserve">6 GRPO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  <w:lang w:eastAsia="zh-CN"/>
              </w:rPr>
              <w:t>怎么去掉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  <w:lang w:eastAsia="zh-CN"/>
              </w:rPr>
              <w:t xml:space="preserve"> Critic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  <w:lang w:eastAsia="zh-CN"/>
              </w:rPr>
              <w:t>以及优势是什么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tab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begin"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noProof/>
                <w:webHidden/>
                <w:sz w:val="18"/>
                <w:szCs w:val="20"/>
              </w:rPr>
              <w:instrText>PAGEREF _Toc240118483 \h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separate"/>
            </w:r>
            <w:r w:rsidRPr="00912774">
              <w:rPr>
                <w:noProof/>
                <w:webHidden/>
                <w:sz w:val="18"/>
                <w:szCs w:val="20"/>
              </w:rPr>
              <w:t>10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358E8C4B" w14:textId="0A58A99A" w:rsidR="00912774" w:rsidRPr="00912774" w:rsidRDefault="00912774">
          <w:pPr>
            <w:pStyle w:val="TOC2"/>
            <w:tabs>
              <w:tab w:val="right" w:leader="dot" w:pos="9984"/>
            </w:tabs>
            <w:rPr>
              <w:noProof/>
              <w:sz w:val="18"/>
              <w:szCs w:val="20"/>
            </w:rPr>
          </w:pPr>
          <w:hyperlink w:anchor="_Toc240118484" w:history="1">
            <w:r w:rsidRPr="00912774">
              <w:rPr>
                <w:rStyle w:val="aff9"/>
                <w:rFonts w:hint="eastAsia"/>
                <w:noProof/>
                <w:sz w:val="18"/>
                <w:szCs w:val="20"/>
                <w:lang w:eastAsia="zh-CN"/>
              </w:rPr>
              <w:t xml:space="preserve">7 RAG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  <w:lang w:eastAsia="zh-CN"/>
              </w:rPr>
              <w:t>中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  <w:lang w:eastAsia="zh-CN"/>
              </w:rPr>
              <w:t xml:space="preserve"> embedding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  <w:lang w:eastAsia="zh-CN"/>
              </w:rPr>
              <w:t>模型怎么选以及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  <w:lang w:eastAsia="zh-CN"/>
              </w:rPr>
              <w:t xml:space="preserve"> chunk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  <w:lang w:eastAsia="zh-CN"/>
              </w:rPr>
              <w:t>大小怎么定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tab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begin"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noProof/>
                <w:webHidden/>
                <w:sz w:val="18"/>
                <w:szCs w:val="20"/>
              </w:rPr>
              <w:instrText>PAGEREF _Toc240118484 \h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separate"/>
            </w:r>
            <w:r w:rsidRPr="00912774">
              <w:rPr>
                <w:noProof/>
                <w:webHidden/>
                <w:sz w:val="18"/>
                <w:szCs w:val="20"/>
              </w:rPr>
              <w:t>11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38A8EF7D" w14:textId="70758F02" w:rsidR="00912774" w:rsidRPr="00912774" w:rsidRDefault="00912774">
          <w:pPr>
            <w:pStyle w:val="TOC2"/>
            <w:tabs>
              <w:tab w:val="right" w:leader="dot" w:pos="9984"/>
            </w:tabs>
            <w:rPr>
              <w:noProof/>
              <w:sz w:val="18"/>
              <w:szCs w:val="20"/>
            </w:rPr>
          </w:pPr>
          <w:hyperlink w:anchor="_Toc240118485" w:history="1">
            <w:r w:rsidRPr="00912774">
              <w:rPr>
                <w:rStyle w:val="aff9"/>
                <w:rFonts w:hint="eastAsia"/>
                <w:noProof/>
                <w:sz w:val="18"/>
                <w:szCs w:val="20"/>
                <w:lang w:eastAsia="zh-CN"/>
              </w:rPr>
              <w:t xml:space="preserve">8 BM25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  <w:lang w:eastAsia="zh-CN"/>
              </w:rPr>
              <w:t>和向量检索的区别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tab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begin"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noProof/>
                <w:webHidden/>
                <w:sz w:val="18"/>
                <w:szCs w:val="20"/>
              </w:rPr>
              <w:instrText>PAGEREF _Toc240118485 \h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separate"/>
            </w:r>
            <w:r w:rsidRPr="00912774">
              <w:rPr>
                <w:noProof/>
                <w:webHidden/>
                <w:sz w:val="18"/>
                <w:szCs w:val="20"/>
              </w:rPr>
              <w:t>11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43F86ADF" w14:textId="30559D66" w:rsidR="00912774" w:rsidRPr="00912774" w:rsidRDefault="00912774">
          <w:pPr>
            <w:pStyle w:val="TOC2"/>
            <w:tabs>
              <w:tab w:val="right" w:leader="dot" w:pos="9984"/>
            </w:tabs>
            <w:rPr>
              <w:noProof/>
              <w:sz w:val="18"/>
              <w:szCs w:val="20"/>
            </w:rPr>
          </w:pPr>
          <w:hyperlink w:anchor="_Toc240118486" w:history="1"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 xml:space="preserve">9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>手写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 xml:space="preserve"> Multi Head Attention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tab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begin"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noProof/>
                <w:webHidden/>
                <w:sz w:val="18"/>
                <w:szCs w:val="20"/>
              </w:rPr>
              <w:instrText>PAGEREF _Toc240118486 \h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separate"/>
            </w:r>
            <w:r w:rsidRPr="00912774">
              <w:rPr>
                <w:noProof/>
                <w:webHidden/>
                <w:sz w:val="18"/>
                <w:szCs w:val="20"/>
              </w:rPr>
              <w:t>11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2C28CC66" w14:textId="6AA937FA" w:rsidR="00912774" w:rsidRPr="00912774" w:rsidRDefault="00912774">
          <w:pPr>
            <w:pStyle w:val="TOC3"/>
            <w:tabs>
              <w:tab w:val="right" w:leader="dot" w:pos="9984"/>
            </w:tabs>
            <w:rPr>
              <w:noProof/>
              <w:sz w:val="18"/>
              <w:szCs w:val="20"/>
            </w:rPr>
          </w:pPr>
          <w:hyperlink w:anchor="_Toc240118487" w:history="1"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>代码实现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tab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begin"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noProof/>
                <w:webHidden/>
                <w:sz w:val="18"/>
                <w:szCs w:val="20"/>
              </w:rPr>
              <w:instrText>PAGEREF _Toc240118487 \h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separate"/>
            </w:r>
            <w:r w:rsidRPr="00912774">
              <w:rPr>
                <w:noProof/>
                <w:webHidden/>
                <w:sz w:val="18"/>
                <w:szCs w:val="20"/>
              </w:rPr>
              <w:t>11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3436214C" w14:textId="2BD26C67" w:rsidR="00912774" w:rsidRPr="00912774" w:rsidRDefault="00912774">
          <w:pPr>
            <w:pStyle w:val="TOC2"/>
            <w:tabs>
              <w:tab w:val="right" w:leader="dot" w:pos="9984"/>
            </w:tabs>
            <w:rPr>
              <w:noProof/>
              <w:sz w:val="18"/>
              <w:szCs w:val="20"/>
            </w:rPr>
          </w:pPr>
          <w:hyperlink w:anchor="_Toc240118488" w:history="1"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>10 LRU Cache LeetCode 146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tab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begin"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noProof/>
                <w:webHidden/>
                <w:sz w:val="18"/>
                <w:szCs w:val="20"/>
              </w:rPr>
              <w:instrText>PAGEREF _Toc240118488 \h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separate"/>
            </w:r>
            <w:r w:rsidRPr="00912774">
              <w:rPr>
                <w:noProof/>
                <w:webHidden/>
                <w:sz w:val="18"/>
                <w:szCs w:val="20"/>
              </w:rPr>
              <w:t>12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1BA83BF3" w14:textId="794EF2E0" w:rsidR="00912774" w:rsidRPr="00912774" w:rsidRDefault="00912774">
          <w:pPr>
            <w:pStyle w:val="TOC3"/>
            <w:tabs>
              <w:tab w:val="right" w:leader="dot" w:pos="9984"/>
            </w:tabs>
            <w:rPr>
              <w:noProof/>
              <w:sz w:val="18"/>
              <w:szCs w:val="20"/>
            </w:rPr>
          </w:pPr>
          <w:hyperlink w:anchor="_Toc240118489" w:history="1"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>代码实现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tab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begin"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noProof/>
                <w:webHidden/>
                <w:sz w:val="18"/>
                <w:szCs w:val="20"/>
              </w:rPr>
              <w:instrText>PAGEREF _Toc240118489 \h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separate"/>
            </w:r>
            <w:r w:rsidRPr="00912774">
              <w:rPr>
                <w:noProof/>
                <w:webHidden/>
                <w:sz w:val="18"/>
                <w:szCs w:val="20"/>
              </w:rPr>
              <w:t>12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20109CDD" w14:textId="78A7409D" w:rsidR="00912774" w:rsidRPr="00912774" w:rsidRDefault="00912774" w:rsidP="00912774">
          <w:pPr>
            <w:pStyle w:val="TOC1"/>
          </w:pPr>
          <w:hyperlink w:anchor="_Toc240118490" w:history="1">
            <w:r w:rsidRPr="00912774">
              <w:rPr>
                <w:rStyle w:val="aff9"/>
                <w:rFonts w:hint="eastAsia"/>
              </w:rPr>
              <w:t>面经</w:t>
            </w:r>
            <w:r w:rsidRPr="00912774">
              <w:rPr>
                <w:rStyle w:val="aff9"/>
                <w:rFonts w:hint="eastAsia"/>
              </w:rPr>
              <w:t xml:space="preserve"> 3 </w:t>
            </w:r>
            <w:r w:rsidRPr="00912774">
              <w:rPr>
                <w:rStyle w:val="aff9"/>
                <w:rFonts w:hint="eastAsia"/>
              </w:rPr>
              <w:t>字节跳动</w:t>
            </w:r>
            <w:r w:rsidRPr="00912774">
              <w:rPr>
                <w:rStyle w:val="aff9"/>
                <w:rFonts w:hint="eastAsia"/>
              </w:rPr>
              <w:t xml:space="preserve"> </w:t>
            </w:r>
            <w:r w:rsidRPr="00912774">
              <w:rPr>
                <w:rStyle w:val="aff9"/>
                <w:rFonts w:hint="eastAsia"/>
              </w:rPr>
              <w:t>搜索与推荐</w:t>
            </w:r>
            <w:r w:rsidRPr="00912774">
              <w:rPr>
                <w:rStyle w:val="aff9"/>
                <w:rFonts w:hint="eastAsia"/>
              </w:rPr>
              <w:t xml:space="preserve"> 2025 </w:t>
            </w:r>
            <w:r w:rsidRPr="00912774">
              <w:rPr>
                <w:rStyle w:val="aff9"/>
                <w:rFonts w:hint="eastAsia"/>
              </w:rPr>
              <w:t>年</w:t>
            </w:r>
            <w:r w:rsidRPr="00912774">
              <w:rPr>
                <w:rStyle w:val="aff9"/>
                <w:rFonts w:hint="eastAsia"/>
              </w:rPr>
              <w:t xml:space="preserve"> 12 </w:t>
            </w:r>
            <w:r w:rsidRPr="00912774">
              <w:rPr>
                <w:rStyle w:val="aff9"/>
                <w:rFonts w:hint="eastAsia"/>
              </w:rPr>
              <w:t>月</w:t>
            </w:r>
            <w:r w:rsidRPr="00912774">
              <w:rPr>
                <w:rFonts w:hint="eastAsia"/>
                <w:webHidden/>
              </w:rPr>
              <w:tab/>
            </w:r>
            <w:r w:rsidRPr="00912774">
              <w:rPr>
                <w:rFonts w:hint="eastAsia"/>
                <w:webHidden/>
              </w:rPr>
              <w:fldChar w:fldCharType="begin"/>
            </w:r>
            <w:r w:rsidRPr="00912774">
              <w:rPr>
                <w:rFonts w:hint="eastAsia"/>
                <w:webHidden/>
              </w:rPr>
              <w:instrText xml:space="preserve"> </w:instrText>
            </w:r>
            <w:r w:rsidRPr="00912774">
              <w:rPr>
                <w:webHidden/>
              </w:rPr>
              <w:instrText>PAGEREF _Toc240118490 \h</w:instrText>
            </w:r>
            <w:r w:rsidRPr="00912774">
              <w:rPr>
                <w:rFonts w:hint="eastAsia"/>
                <w:webHidden/>
              </w:rPr>
              <w:instrText xml:space="preserve"> </w:instrText>
            </w:r>
            <w:r w:rsidRPr="00912774">
              <w:rPr>
                <w:rFonts w:hint="eastAsia"/>
                <w:webHidden/>
              </w:rPr>
            </w:r>
            <w:r w:rsidRPr="00912774">
              <w:rPr>
                <w:rFonts w:hint="eastAsia"/>
                <w:webHidden/>
              </w:rPr>
              <w:fldChar w:fldCharType="separate"/>
            </w:r>
            <w:r w:rsidRPr="00912774">
              <w:rPr>
                <w:webHidden/>
              </w:rPr>
              <w:t>13</w:t>
            </w:r>
            <w:r w:rsidRPr="00912774">
              <w:rPr>
                <w:rFonts w:hint="eastAsia"/>
                <w:webHidden/>
              </w:rPr>
              <w:fldChar w:fldCharType="end"/>
            </w:r>
          </w:hyperlink>
        </w:p>
        <w:p w14:paraId="385E9DFB" w14:textId="5A29D325" w:rsidR="00912774" w:rsidRPr="00912774" w:rsidRDefault="00912774">
          <w:pPr>
            <w:pStyle w:val="TOC2"/>
            <w:tabs>
              <w:tab w:val="right" w:leader="dot" w:pos="9984"/>
            </w:tabs>
            <w:rPr>
              <w:noProof/>
              <w:sz w:val="18"/>
              <w:szCs w:val="20"/>
            </w:rPr>
          </w:pPr>
          <w:hyperlink w:anchor="_Toc240118491" w:history="1">
            <w:r w:rsidRPr="00912774">
              <w:rPr>
                <w:rStyle w:val="aff9"/>
                <w:rFonts w:hint="eastAsia"/>
                <w:noProof/>
                <w:sz w:val="18"/>
                <w:szCs w:val="20"/>
                <w:lang w:eastAsia="zh-CN"/>
              </w:rPr>
              <w:t xml:space="preserve">1 BPE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  <w:lang w:eastAsia="zh-CN"/>
              </w:rPr>
              <w:t>分词算法的训练和推理过程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tab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begin"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noProof/>
                <w:webHidden/>
                <w:sz w:val="18"/>
                <w:szCs w:val="20"/>
              </w:rPr>
              <w:instrText>PAGEREF _Toc240118491 \h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separate"/>
            </w:r>
            <w:r w:rsidRPr="00912774">
              <w:rPr>
                <w:noProof/>
                <w:webHidden/>
                <w:sz w:val="18"/>
                <w:szCs w:val="20"/>
              </w:rPr>
              <w:t>13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20DF7BE7" w14:textId="43902145" w:rsidR="00912774" w:rsidRPr="00912774" w:rsidRDefault="00912774">
          <w:pPr>
            <w:pStyle w:val="TOC2"/>
            <w:tabs>
              <w:tab w:val="right" w:leader="dot" w:pos="9984"/>
            </w:tabs>
            <w:rPr>
              <w:noProof/>
              <w:sz w:val="13"/>
              <w:szCs w:val="15"/>
            </w:rPr>
          </w:pPr>
          <w:hyperlink w:anchor="_Toc240118492" w:history="1"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 xml:space="preserve">2 LayerNorm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>与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 xml:space="preserve"> BatchNorm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tab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begin"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noProof/>
                <w:webHidden/>
                <w:sz w:val="18"/>
                <w:szCs w:val="20"/>
              </w:rPr>
              <w:instrText>PAGEREF _Toc240118492 \h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separate"/>
            </w:r>
            <w:r w:rsidRPr="00912774">
              <w:rPr>
                <w:noProof/>
                <w:webHidden/>
                <w:sz w:val="18"/>
                <w:szCs w:val="20"/>
              </w:rPr>
              <w:t>13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38A11EF7" w14:textId="7648DA34" w:rsidR="00912774" w:rsidRPr="00912774" w:rsidRDefault="00912774">
          <w:pPr>
            <w:pStyle w:val="TOC2"/>
            <w:tabs>
              <w:tab w:val="right" w:leader="dot" w:pos="9984"/>
            </w:tabs>
            <w:rPr>
              <w:noProof/>
              <w:sz w:val="18"/>
              <w:szCs w:val="20"/>
            </w:rPr>
          </w:pPr>
          <w:hyperlink w:anchor="_Toc240118493" w:history="1"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 xml:space="preserve">3 Pre Norm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>与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 xml:space="preserve"> Post Norm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>以及为什么现在常用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 xml:space="preserve"> Pre Norm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tab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begin"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noProof/>
                <w:webHidden/>
                <w:sz w:val="18"/>
                <w:szCs w:val="20"/>
              </w:rPr>
              <w:instrText>PAGEREF _Toc240118493 \h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separate"/>
            </w:r>
            <w:r w:rsidRPr="00912774">
              <w:rPr>
                <w:noProof/>
                <w:webHidden/>
                <w:sz w:val="18"/>
                <w:szCs w:val="20"/>
              </w:rPr>
              <w:t>13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182DBF9A" w14:textId="52111FA4" w:rsidR="00912774" w:rsidRPr="00912774" w:rsidRDefault="00912774">
          <w:pPr>
            <w:pStyle w:val="TOC2"/>
            <w:tabs>
              <w:tab w:val="right" w:leader="dot" w:pos="9984"/>
            </w:tabs>
            <w:rPr>
              <w:noProof/>
              <w:sz w:val="18"/>
              <w:szCs w:val="20"/>
            </w:rPr>
          </w:pPr>
          <w:hyperlink w:anchor="_Toc240118494" w:history="1"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 xml:space="preserve">4 Adam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>和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 xml:space="preserve"> AdamW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>的区别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tab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begin"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noProof/>
                <w:webHidden/>
                <w:sz w:val="18"/>
                <w:szCs w:val="20"/>
              </w:rPr>
              <w:instrText>PAGEREF _Toc240118494 \h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separate"/>
            </w:r>
            <w:r w:rsidRPr="00912774">
              <w:rPr>
                <w:noProof/>
                <w:webHidden/>
                <w:sz w:val="18"/>
                <w:szCs w:val="20"/>
              </w:rPr>
              <w:t>14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2E1C3091" w14:textId="3A1DEBB5" w:rsidR="00912774" w:rsidRPr="00912774" w:rsidRDefault="00912774">
          <w:pPr>
            <w:pStyle w:val="TOC2"/>
            <w:tabs>
              <w:tab w:val="right" w:leader="dot" w:pos="9984"/>
            </w:tabs>
            <w:rPr>
              <w:noProof/>
              <w:sz w:val="18"/>
              <w:szCs w:val="20"/>
            </w:rPr>
          </w:pPr>
          <w:hyperlink w:anchor="_Toc240118495" w:history="1">
            <w:r w:rsidRPr="00912774">
              <w:rPr>
                <w:rStyle w:val="aff9"/>
                <w:rFonts w:hint="eastAsia"/>
                <w:noProof/>
                <w:sz w:val="18"/>
                <w:szCs w:val="20"/>
                <w:lang w:eastAsia="zh-CN"/>
              </w:rPr>
              <w:t xml:space="preserve">5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  <w:lang w:eastAsia="zh-CN"/>
              </w:rPr>
              <w:t>混合精度训练以及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  <w:lang w:eastAsia="zh-CN"/>
              </w:rPr>
              <w:t xml:space="preserve"> BF16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  <w:lang w:eastAsia="zh-CN"/>
              </w:rPr>
              <w:t>与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  <w:lang w:eastAsia="zh-CN"/>
              </w:rPr>
              <w:t xml:space="preserve"> FP16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  <w:lang w:eastAsia="zh-CN"/>
              </w:rPr>
              <w:t>的区别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tab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begin"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noProof/>
                <w:webHidden/>
                <w:sz w:val="18"/>
                <w:szCs w:val="20"/>
              </w:rPr>
              <w:instrText>PAGEREF _Toc240118495 \h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separate"/>
            </w:r>
            <w:r w:rsidRPr="00912774">
              <w:rPr>
                <w:noProof/>
                <w:webHidden/>
                <w:sz w:val="18"/>
                <w:szCs w:val="20"/>
              </w:rPr>
              <w:t>14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0A7FF84E" w14:textId="745C53BC" w:rsidR="00912774" w:rsidRPr="00912774" w:rsidRDefault="00912774">
          <w:pPr>
            <w:pStyle w:val="TOC2"/>
            <w:tabs>
              <w:tab w:val="right" w:leader="dot" w:pos="9984"/>
            </w:tabs>
            <w:rPr>
              <w:noProof/>
              <w:sz w:val="18"/>
              <w:szCs w:val="20"/>
            </w:rPr>
          </w:pPr>
          <w:hyperlink w:anchor="_Toc240118496" w:history="1"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 xml:space="preserve">6 KV Cache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>优化方法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tab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begin"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noProof/>
                <w:webHidden/>
                <w:sz w:val="18"/>
                <w:szCs w:val="20"/>
              </w:rPr>
              <w:instrText>PAGEREF _Toc240118496 \h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separate"/>
            </w:r>
            <w:r w:rsidRPr="00912774">
              <w:rPr>
                <w:noProof/>
                <w:webHidden/>
                <w:sz w:val="18"/>
                <w:szCs w:val="20"/>
              </w:rPr>
              <w:t>14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6A6582B4" w14:textId="04A6D230" w:rsidR="00912774" w:rsidRPr="00912774" w:rsidRDefault="00912774">
          <w:pPr>
            <w:pStyle w:val="TOC2"/>
            <w:tabs>
              <w:tab w:val="right" w:leader="dot" w:pos="9984"/>
            </w:tabs>
            <w:rPr>
              <w:noProof/>
              <w:sz w:val="18"/>
              <w:szCs w:val="20"/>
            </w:rPr>
          </w:pPr>
          <w:hyperlink w:anchor="_Toc240118497" w:history="1"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 xml:space="preserve">7 DeepSeek V3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>的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 xml:space="preserve"> MoE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>架构设计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tab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begin"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noProof/>
                <w:webHidden/>
                <w:sz w:val="18"/>
                <w:szCs w:val="20"/>
              </w:rPr>
              <w:instrText>PAGEREF _Toc240118497 \h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separate"/>
            </w:r>
            <w:r w:rsidRPr="00912774">
              <w:rPr>
                <w:noProof/>
                <w:webHidden/>
                <w:sz w:val="18"/>
                <w:szCs w:val="20"/>
              </w:rPr>
              <w:t>15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53542056" w14:textId="625243AC" w:rsidR="00912774" w:rsidRPr="00912774" w:rsidRDefault="00912774">
          <w:pPr>
            <w:pStyle w:val="TOC2"/>
            <w:tabs>
              <w:tab w:val="right" w:leader="dot" w:pos="9984"/>
            </w:tabs>
            <w:rPr>
              <w:noProof/>
              <w:sz w:val="18"/>
              <w:szCs w:val="20"/>
            </w:rPr>
          </w:pPr>
          <w:hyperlink w:anchor="_Toc240118498" w:history="1">
            <w:r w:rsidRPr="00912774">
              <w:rPr>
                <w:rStyle w:val="aff9"/>
                <w:rFonts w:hint="eastAsia"/>
                <w:noProof/>
                <w:sz w:val="18"/>
                <w:szCs w:val="20"/>
                <w:lang w:eastAsia="zh-CN"/>
              </w:rPr>
              <w:t xml:space="preserve">8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  <w:lang w:eastAsia="zh-CN"/>
              </w:rPr>
              <w:t>模型量化方法以及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  <w:lang w:eastAsia="zh-CN"/>
              </w:rPr>
              <w:t xml:space="preserve"> GPTQ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  <w:lang w:eastAsia="zh-CN"/>
              </w:rPr>
              <w:t>和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  <w:lang w:eastAsia="zh-CN"/>
              </w:rPr>
              <w:t xml:space="preserve"> AWQ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  <w:lang w:eastAsia="zh-CN"/>
              </w:rPr>
              <w:t>的区别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tab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begin"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noProof/>
                <w:webHidden/>
                <w:sz w:val="18"/>
                <w:szCs w:val="20"/>
              </w:rPr>
              <w:instrText>PAGEREF _Toc240118498 \h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separate"/>
            </w:r>
            <w:r w:rsidRPr="00912774">
              <w:rPr>
                <w:noProof/>
                <w:webHidden/>
                <w:sz w:val="18"/>
                <w:szCs w:val="20"/>
              </w:rPr>
              <w:t>15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5D696120" w14:textId="1F9E54F0" w:rsidR="00912774" w:rsidRPr="00912774" w:rsidRDefault="00912774">
          <w:pPr>
            <w:pStyle w:val="TOC2"/>
            <w:tabs>
              <w:tab w:val="right" w:leader="dot" w:pos="9984"/>
            </w:tabs>
            <w:rPr>
              <w:noProof/>
              <w:sz w:val="18"/>
              <w:szCs w:val="20"/>
            </w:rPr>
          </w:pPr>
          <w:hyperlink w:anchor="_Toc240118499" w:history="1"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 xml:space="preserve">9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>投机解码的原理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tab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begin"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noProof/>
                <w:webHidden/>
                <w:sz w:val="18"/>
                <w:szCs w:val="20"/>
              </w:rPr>
              <w:instrText>PAGEREF _Toc240118499 \h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separate"/>
            </w:r>
            <w:r w:rsidRPr="00912774">
              <w:rPr>
                <w:noProof/>
                <w:webHidden/>
                <w:sz w:val="18"/>
                <w:szCs w:val="20"/>
              </w:rPr>
              <w:t>15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2EBFF952" w14:textId="1AE50498" w:rsidR="00912774" w:rsidRPr="00912774" w:rsidRDefault="00912774">
          <w:pPr>
            <w:pStyle w:val="TOC2"/>
            <w:tabs>
              <w:tab w:val="right" w:leader="dot" w:pos="9984"/>
            </w:tabs>
            <w:rPr>
              <w:noProof/>
              <w:sz w:val="18"/>
              <w:szCs w:val="20"/>
            </w:rPr>
          </w:pPr>
          <w:hyperlink w:anchor="_Toc240118500" w:history="1">
            <w:r w:rsidRPr="00912774">
              <w:rPr>
                <w:rStyle w:val="aff9"/>
                <w:rFonts w:hint="eastAsia"/>
                <w:noProof/>
                <w:sz w:val="18"/>
                <w:szCs w:val="20"/>
                <w:lang w:eastAsia="zh-CN"/>
              </w:rPr>
              <w:t xml:space="preserve">10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  <w:lang w:eastAsia="zh-CN"/>
              </w:rPr>
              <w:t>手写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  <w:lang w:eastAsia="zh-CN"/>
              </w:rPr>
              <w:t xml:space="preserve"> BPE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  <w:lang w:eastAsia="zh-CN"/>
              </w:rPr>
              <w:t>分词器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tab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begin"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noProof/>
                <w:webHidden/>
                <w:sz w:val="18"/>
                <w:szCs w:val="20"/>
              </w:rPr>
              <w:instrText>PAGEREF _Toc240118500 \h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separate"/>
            </w:r>
            <w:r w:rsidRPr="00912774">
              <w:rPr>
                <w:noProof/>
                <w:webHidden/>
                <w:sz w:val="18"/>
                <w:szCs w:val="20"/>
              </w:rPr>
              <w:t>16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15CC7976" w14:textId="691BD223" w:rsidR="00912774" w:rsidRPr="00912774" w:rsidRDefault="00912774">
          <w:pPr>
            <w:pStyle w:val="TOC3"/>
            <w:tabs>
              <w:tab w:val="right" w:leader="dot" w:pos="9984"/>
            </w:tabs>
            <w:rPr>
              <w:noProof/>
              <w:sz w:val="18"/>
              <w:szCs w:val="20"/>
            </w:rPr>
          </w:pPr>
          <w:hyperlink w:anchor="_Toc240118501" w:history="1"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>代码实现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tab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begin"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noProof/>
                <w:webHidden/>
                <w:sz w:val="18"/>
                <w:szCs w:val="20"/>
              </w:rPr>
              <w:instrText>PAGEREF _Toc240118501 \h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separate"/>
            </w:r>
            <w:r w:rsidRPr="00912774">
              <w:rPr>
                <w:noProof/>
                <w:webHidden/>
                <w:sz w:val="18"/>
                <w:szCs w:val="20"/>
              </w:rPr>
              <w:t>16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605C5FF5" w14:textId="60154886" w:rsidR="00912774" w:rsidRPr="00912774" w:rsidRDefault="00912774" w:rsidP="00912774">
          <w:pPr>
            <w:pStyle w:val="TOC1"/>
          </w:pPr>
          <w:hyperlink w:anchor="_Toc240118502" w:history="1">
            <w:r w:rsidRPr="00912774">
              <w:rPr>
                <w:rStyle w:val="aff9"/>
                <w:rFonts w:hint="eastAsia"/>
              </w:rPr>
              <w:t>面经</w:t>
            </w:r>
            <w:r w:rsidRPr="00912774">
              <w:rPr>
                <w:rStyle w:val="aff9"/>
                <w:rFonts w:hint="eastAsia"/>
              </w:rPr>
              <w:t xml:space="preserve"> 4 </w:t>
            </w:r>
            <w:r w:rsidRPr="00912774">
              <w:rPr>
                <w:rStyle w:val="aff9"/>
                <w:rFonts w:hint="eastAsia"/>
              </w:rPr>
              <w:t>字节跳动</w:t>
            </w:r>
            <w:r w:rsidRPr="00912774">
              <w:rPr>
                <w:rStyle w:val="aff9"/>
                <w:rFonts w:hint="eastAsia"/>
              </w:rPr>
              <w:t xml:space="preserve"> Agent </w:t>
            </w:r>
            <w:r w:rsidRPr="00912774">
              <w:rPr>
                <w:rStyle w:val="aff9"/>
                <w:rFonts w:hint="eastAsia"/>
              </w:rPr>
              <w:t>平台</w:t>
            </w:r>
            <w:r w:rsidRPr="00912774">
              <w:rPr>
                <w:rStyle w:val="aff9"/>
                <w:rFonts w:hint="eastAsia"/>
              </w:rPr>
              <w:t xml:space="preserve"> 2025 </w:t>
            </w:r>
            <w:r w:rsidRPr="00912774">
              <w:rPr>
                <w:rStyle w:val="aff9"/>
                <w:rFonts w:hint="eastAsia"/>
              </w:rPr>
              <w:t>年</w:t>
            </w:r>
            <w:r w:rsidRPr="00912774">
              <w:rPr>
                <w:rStyle w:val="aff9"/>
                <w:rFonts w:hint="eastAsia"/>
              </w:rPr>
              <w:t xml:space="preserve"> 12 </w:t>
            </w:r>
            <w:r w:rsidRPr="00912774">
              <w:rPr>
                <w:rStyle w:val="aff9"/>
                <w:rFonts w:hint="eastAsia"/>
              </w:rPr>
              <w:t>月</w:t>
            </w:r>
            <w:r w:rsidRPr="00912774">
              <w:rPr>
                <w:rFonts w:hint="eastAsia"/>
                <w:webHidden/>
              </w:rPr>
              <w:tab/>
            </w:r>
            <w:r w:rsidRPr="00912774">
              <w:rPr>
                <w:rFonts w:hint="eastAsia"/>
                <w:webHidden/>
              </w:rPr>
              <w:fldChar w:fldCharType="begin"/>
            </w:r>
            <w:r w:rsidRPr="00912774">
              <w:rPr>
                <w:rFonts w:hint="eastAsia"/>
                <w:webHidden/>
              </w:rPr>
              <w:instrText xml:space="preserve"> </w:instrText>
            </w:r>
            <w:r w:rsidRPr="00912774">
              <w:rPr>
                <w:webHidden/>
              </w:rPr>
              <w:instrText>PAGEREF _Toc240118502 \h</w:instrText>
            </w:r>
            <w:r w:rsidRPr="00912774">
              <w:rPr>
                <w:rFonts w:hint="eastAsia"/>
                <w:webHidden/>
              </w:rPr>
              <w:instrText xml:space="preserve"> </w:instrText>
            </w:r>
            <w:r w:rsidRPr="00912774">
              <w:rPr>
                <w:rFonts w:hint="eastAsia"/>
                <w:webHidden/>
              </w:rPr>
            </w:r>
            <w:r w:rsidRPr="00912774">
              <w:rPr>
                <w:rFonts w:hint="eastAsia"/>
                <w:webHidden/>
              </w:rPr>
              <w:fldChar w:fldCharType="separate"/>
            </w:r>
            <w:r w:rsidRPr="00912774">
              <w:rPr>
                <w:webHidden/>
              </w:rPr>
              <w:t>18</w:t>
            </w:r>
            <w:r w:rsidRPr="00912774">
              <w:rPr>
                <w:rFonts w:hint="eastAsia"/>
                <w:webHidden/>
              </w:rPr>
              <w:fldChar w:fldCharType="end"/>
            </w:r>
          </w:hyperlink>
        </w:p>
        <w:p w14:paraId="52DA2DC4" w14:textId="38B5F913" w:rsidR="00912774" w:rsidRPr="00912774" w:rsidRDefault="00912774">
          <w:pPr>
            <w:pStyle w:val="TOC2"/>
            <w:tabs>
              <w:tab w:val="right" w:leader="dot" w:pos="9984"/>
            </w:tabs>
            <w:rPr>
              <w:noProof/>
              <w:sz w:val="18"/>
              <w:szCs w:val="20"/>
            </w:rPr>
          </w:pPr>
          <w:hyperlink w:anchor="_Toc240118503" w:history="1">
            <w:r w:rsidRPr="00912774">
              <w:rPr>
                <w:rStyle w:val="aff9"/>
                <w:rFonts w:hint="eastAsia"/>
                <w:noProof/>
                <w:sz w:val="18"/>
                <w:szCs w:val="20"/>
                <w:lang w:eastAsia="zh-CN"/>
              </w:rPr>
              <w:t xml:space="preserve">1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  <w:lang w:eastAsia="zh-CN"/>
              </w:rPr>
              <w:t>什么是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  <w:lang w:eastAsia="zh-CN"/>
              </w:rPr>
              <w:t xml:space="preserve"> LLM Agent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  <w:lang w:eastAsia="zh-CN"/>
              </w:rPr>
              <w:t>以及核心组件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tab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begin"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noProof/>
                <w:webHidden/>
                <w:sz w:val="18"/>
                <w:szCs w:val="20"/>
              </w:rPr>
              <w:instrText>PAGEREF _Toc240118503 \h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separate"/>
            </w:r>
            <w:r w:rsidRPr="00912774">
              <w:rPr>
                <w:noProof/>
                <w:webHidden/>
                <w:sz w:val="18"/>
                <w:szCs w:val="20"/>
              </w:rPr>
              <w:t>18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171AAA66" w14:textId="6A747BE7" w:rsidR="00912774" w:rsidRPr="00912774" w:rsidRDefault="00912774">
          <w:pPr>
            <w:pStyle w:val="TOC2"/>
            <w:tabs>
              <w:tab w:val="right" w:leader="dot" w:pos="9984"/>
            </w:tabs>
            <w:rPr>
              <w:noProof/>
              <w:sz w:val="18"/>
              <w:szCs w:val="20"/>
            </w:rPr>
          </w:pPr>
          <w:hyperlink w:anchor="_Toc240118504" w:history="1"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 xml:space="preserve">2 ReAct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>框架的原理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tab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begin"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noProof/>
                <w:webHidden/>
                <w:sz w:val="18"/>
                <w:szCs w:val="20"/>
              </w:rPr>
              <w:instrText>PAGEREF _Toc240118504 \h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separate"/>
            </w:r>
            <w:r w:rsidRPr="00912774">
              <w:rPr>
                <w:noProof/>
                <w:webHidden/>
                <w:sz w:val="18"/>
                <w:szCs w:val="20"/>
              </w:rPr>
              <w:t>18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7507B7A2" w14:textId="612A6894" w:rsidR="00912774" w:rsidRPr="00912774" w:rsidRDefault="00912774">
          <w:pPr>
            <w:pStyle w:val="TOC2"/>
            <w:tabs>
              <w:tab w:val="right" w:leader="dot" w:pos="9984"/>
            </w:tabs>
            <w:rPr>
              <w:noProof/>
              <w:sz w:val="18"/>
              <w:szCs w:val="20"/>
            </w:rPr>
          </w:pPr>
          <w:hyperlink w:anchor="_Toc240118505" w:history="1"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 xml:space="preserve">3 Function Calling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>的工作流程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tab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begin"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noProof/>
                <w:webHidden/>
                <w:sz w:val="18"/>
                <w:szCs w:val="20"/>
              </w:rPr>
              <w:instrText>PAGEREF _Toc240118505 \h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separate"/>
            </w:r>
            <w:r w:rsidRPr="00912774">
              <w:rPr>
                <w:noProof/>
                <w:webHidden/>
                <w:sz w:val="18"/>
                <w:szCs w:val="20"/>
              </w:rPr>
              <w:t>18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441CC4FA" w14:textId="5B34BC65" w:rsidR="00912774" w:rsidRPr="00912774" w:rsidRDefault="00912774">
          <w:pPr>
            <w:pStyle w:val="TOC2"/>
            <w:tabs>
              <w:tab w:val="right" w:leader="dot" w:pos="9984"/>
            </w:tabs>
            <w:rPr>
              <w:noProof/>
              <w:sz w:val="18"/>
              <w:szCs w:val="20"/>
            </w:rPr>
          </w:pPr>
          <w:hyperlink w:anchor="_Toc240118506" w:history="1">
            <w:r w:rsidRPr="00912774">
              <w:rPr>
                <w:rStyle w:val="aff9"/>
                <w:rFonts w:hint="eastAsia"/>
                <w:noProof/>
                <w:sz w:val="18"/>
                <w:szCs w:val="20"/>
                <w:lang w:eastAsia="zh-CN"/>
              </w:rPr>
              <w:t xml:space="preserve">4 MCP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  <w:lang w:eastAsia="zh-CN"/>
              </w:rPr>
              <w:t>协议的架构和通信方式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tab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begin"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noProof/>
                <w:webHidden/>
                <w:sz w:val="18"/>
                <w:szCs w:val="20"/>
              </w:rPr>
              <w:instrText>PAGEREF _Toc240118506 \h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separate"/>
            </w:r>
            <w:r w:rsidRPr="00912774">
              <w:rPr>
                <w:noProof/>
                <w:webHidden/>
                <w:sz w:val="18"/>
                <w:szCs w:val="20"/>
              </w:rPr>
              <w:t>19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1EBD7FDE" w14:textId="69FBA5AE" w:rsidR="00912774" w:rsidRPr="00912774" w:rsidRDefault="00912774">
          <w:pPr>
            <w:pStyle w:val="TOC2"/>
            <w:tabs>
              <w:tab w:val="right" w:leader="dot" w:pos="9984"/>
            </w:tabs>
            <w:rPr>
              <w:noProof/>
              <w:sz w:val="18"/>
              <w:szCs w:val="20"/>
            </w:rPr>
          </w:pPr>
          <w:hyperlink w:anchor="_Toc240118507" w:history="1">
            <w:r w:rsidRPr="00912774">
              <w:rPr>
                <w:rStyle w:val="aff9"/>
                <w:rFonts w:hint="eastAsia"/>
                <w:noProof/>
                <w:sz w:val="18"/>
                <w:szCs w:val="20"/>
                <w:lang w:eastAsia="zh-CN"/>
              </w:rPr>
              <w:t xml:space="preserve">5 Agent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  <w:lang w:eastAsia="zh-CN"/>
              </w:rPr>
              <w:t>如何处理多步骤任务的错误恢复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tab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begin"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noProof/>
                <w:webHidden/>
                <w:sz w:val="18"/>
                <w:szCs w:val="20"/>
              </w:rPr>
              <w:instrText>PAGEREF _Toc240118507 \h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separate"/>
            </w:r>
            <w:r w:rsidRPr="00912774">
              <w:rPr>
                <w:noProof/>
                <w:webHidden/>
                <w:sz w:val="18"/>
                <w:szCs w:val="20"/>
              </w:rPr>
              <w:t>19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66DF2157" w14:textId="5E5B35A1" w:rsidR="00912774" w:rsidRPr="00912774" w:rsidRDefault="00912774">
          <w:pPr>
            <w:pStyle w:val="TOC2"/>
            <w:tabs>
              <w:tab w:val="right" w:leader="dot" w:pos="9984"/>
            </w:tabs>
            <w:rPr>
              <w:noProof/>
              <w:sz w:val="18"/>
              <w:szCs w:val="20"/>
            </w:rPr>
          </w:pPr>
          <w:hyperlink w:anchor="_Toc240118508" w:history="1">
            <w:r w:rsidRPr="00912774">
              <w:rPr>
                <w:rStyle w:val="aff9"/>
                <w:rFonts w:hint="eastAsia"/>
                <w:noProof/>
                <w:sz w:val="18"/>
                <w:szCs w:val="20"/>
                <w:lang w:eastAsia="zh-CN"/>
              </w:rPr>
              <w:t xml:space="preserve">6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  <w:lang w:eastAsia="zh-CN"/>
              </w:rPr>
              <w:t>多智能体系统的协作模式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tab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begin"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noProof/>
                <w:webHidden/>
                <w:sz w:val="18"/>
                <w:szCs w:val="20"/>
              </w:rPr>
              <w:instrText>PAGEREF _Toc240118508 \h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separate"/>
            </w:r>
            <w:r w:rsidRPr="00912774">
              <w:rPr>
                <w:noProof/>
                <w:webHidden/>
                <w:sz w:val="18"/>
                <w:szCs w:val="20"/>
              </w:rPr>
              <w:t>19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190F0191" w14:textId="6C534C52" w:rsidR="00912774" w:rsidRPr="00912774" w:rsidRDefault="00912774">
          <w:pPr>
            <w:pStyle w:val="TOC2"/>
            <w:tabs>
              <w:tab w:val="right" w:leader="dot" w:pos="9984"/>
            </w:tabs>
            <w:rPr>
              <w:noProof/>
              <w:sz w:val="18"/>
              <w:szCs w:val="20"/>
            </w:rPr>
          </w:pPr>
          <w:hyperlink w:anchor="_Toc240118509" w:history="1"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 xml:space="preserve">7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>如何评估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 xml:space="preserve"> Agent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>的准确性和可靠性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tab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begin"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noProof/>
                <w:webHidden/>
                <w:sz w:val="18"/>
                <w:szCs w:val="20"/>
              </w:rPr>
              <w:instrText>PAGEREF _Toc240118509 \h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separate"/>
            </w:r>
            <w:r w:rsidRPr="00912774">
              <w:rPr>
                <w:noProof/>
                <w:webHidden/>
                <w:sz w:val="18"/>
                <w:szCs w:val="20"/>
              </w:rPr>
              <w:t>20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6FBBCDEC" w14:textId="748D1516" w:rsidR="00912774" w:rsidRPr="00912774" w:rsidRDefault="00912774">
          <w:pPr>
            <w:pStyle w:val="TOC2"/>
            <w:tabs>
              <w:tab w:val="right" w:leader="dot" w:pos="9984"/>
            </w:tabs>
            <w:rPr>
              <w:noProof/>
              <w:sz w:val="18"/>
              <w:szCs w:val="20"/>
            </w:rPr>
          </w:pPr>
          <w:hyperlink w:anchor="_Toc240118510" w:history="1">
            <w:r w:rsidRPr="00912774">
              <w:rPr>
                <w:rStyle w:val="aff9"/>
                <w:rFonts w:hint="eastAsia"/>
                <w:noProof/>
                <w:sz w:val="18"/>
                <w:szCs w:val="20"/>
                <w:lang w:eastAsia="zh-CN"/>
              </w:rPr>
              <w:t xml:space="preserve">8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  <w:lang w:eastAsia="zh-CN"/>
              </w:rPr>
              <w:t>设计一个带记忆的多轮对话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  <w:lang w:eastAsia="zh-CN"/>
              </w:rPr>
              <w:t xml:space="preserve"> Agent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tab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begin"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noProof/>
                <w:webHidden/>
                <w:sz w:val="18"/>
                <w:szCs w:val="20"/>
              </w:rPr>
              <w:instrText>PAGEREF _Toc240118510 \h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separate"/>
            </w:r>
            <w:r w:rsidRPr="00912774">
              <w:rPr>
                <w:noProof/>
                <w:webHidden/>
                <w:sz w:val="18"/>
                <w:szCs w:val="20"/>
              </w:rPr>
              <w:t>20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12D7C40F" w14:textId="30EA905C" w:rsidR="00912774" w:rsidRPr="00912774" w:rsidRDefault="00912774">
          <w:pPr>
            <w:pStyle w:val="TOC2"/>
            <w:tabs>
              <w:tab w:val="right" w:leader="dot" w:pos="9984"/>
            </w:tabs>
            <w:rPr>
              <w:noProof/>
              <w:sz w:val="18"/>
              <w:szCs w:val="20"/>
            </w:rPr>
          </w:pPr>
          <w:hyperlink w:anchor="_Toc240118511" w:history="1">
            <w:r w:rsidRPr="00912774">
              <w:rPr>
                <w:rStyle w:val="aff9"/>
                <w:rFonts w:hint="eastAsia"/>
                <w:noProof/>
                <w:sz w:val="18"/>
                <w:szCs w:val="20"/>
                <w:lang w:eastAsia="zh-CN"/>
              </w:rPr>
              <w:t xml:space="preserve">9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  <w:lang w:eastAsia="zh-CN"/>
              </w:rPr>
              <w:t>手写余弦相似度搜索函数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tab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begin"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noProof/>
                <w:webHidden/>
                <w:sz w:val="18"/>
                <w:szCs w:val="20"/>
              </w:rPr>
              <w:instrText>PAGEREF _Toc240118511 \h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separate"/>
            </w:r>
            <w:r w:rsidRPr="00912774">
              <w:rPr>
                <w:noProof/>
                <w:webHidden/>
                <w:sz w:val="18"/>
                <w:szCs w:val="20"/>
              </w:rPr>
              <w:t>20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7A892785" w14:textId="696BE5CC" w:rsidR="00912774" w:rsidRPr="00912774" w:rsidRDefault="00912774">
          <w:pPr>
            <w:pStyle w:val="TOC3"/>
            <w:tabs>
              <w:tab w:val="right" w:leader="dot" w:pos="9984"/>
            </w:tabs>
            <w:rPr>
              <w:noProof/>
              <w:sz w:val="18"/>
              <w:szCs w:val="20"/>
            </w:rPr>
          </w:pPr>
          <w:hyperlink w:anchor="_Toc240118512" w:history="1"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>代码实现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tab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begin"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noProof/>
                <w:webHidden/>
                <w:sz w:val="18"/>
                <w:szCs w:val="20"/>
              </w:rPr>
              <w:instrText>PAGEREF _Toc240118512 \h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separate"/>
            </w:r>
            <w:r w:rsidRPr="00912774">
              <w:rPr>
                <w:noProof/>
                <w:webHidden/>
                <w:sz w:val="18"/>
                <w:szCs w:val="20"/>
              </w:rPr>
              <w:t>21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7ABE22BB" w14:textId="39B70D5E" w:rsidR="00912774" w:rsidRPr="00912774" w:rsidRDefault="00912774">
          <w:pPr>
            <w:pStyle w:val="TOC2"/>
            <w:tabs>
              <w:tab w:val="right" w:leader="dot" w:pos="9984"/>
            </w:tabs>
            <w:rPr>
              <w:noProof/>
              <w:sz w:val="18"/>
              <w:szCs w:val="20"/>
            </w:rPr>
          </w:pPr>
          <w:hyperlink w:anchor="_Toc240118513" w:history="1">
            <w:r w:rsidRPr="00912774">
              <w:rPr>
                <w:rStyle w:val="aff9"/>
                <w:rFonts w:hint="eastAsia"/>
                <w:noProof/>
                <w:sz w:val="18"/>
                <w:szCs w:val="20"/>
                <w:lang w:eastAsia="zh-CN"/>
              </w:rPr>
              <w:t xml:space="preserve">10 TopK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  <w:lang w:eastAsia="zh-CN"/>
              </w:rPr>
              <w:t>问题和堆排序思路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tab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begin"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noProof/>
                <w:webHidden/>
                <w:sz w:val="18"/>
                <w:szCs w:val="20"/>
              </w:rPr>
              <w:instrText>PAGEREF _Toc240118513 \h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separate"/>
            </w:r>
            <w:r w:rsidRPr="00912774">
              <w:rPr>
                <w:noProof/>
                <w:webHidden/>
                <w:sz w:val="18"/>
                <w:szCs w:val="20"/>
              </w:rPr>
              <w:t>21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6B47653B" w14:textId="17EAF013" w:rsidR="00912774" w:rsidRPr="00912774" w:rsidRDefault="00912774">
          <w:pPr>
            <w:pStyle w:val="TOC3"/>
            <w:tabs>
              <w:tab w:val="right" w:leader="dot" w:pos="9984"/>
            </w:tabs>
            <w:rPr>
              <w:noProof/>
              <w:sz w:val="18"/>
              <w:szCs w:val="20"/>
            </w:rPr>
          </w:pPr>
          <w:hyperlink w:anchor="_Toc240118514" w:history="1"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>代码实现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tab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begin"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noProof/>
                <w:webHidden/>
                <w:sz w:val="18"/>
                <w:szCs w:val="20"/>
              </w:rPr>
              <w:instrText>PAGEREF _Toc240118514 \h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separate"/>
            </w:r>
            <w:r w:rsidRPr="00912774">
              <w:rPr>
                <w:noProof/>
                <w:webHidden/>
                <w:sz w:val="18"/>
                <w:szCs w:val="20"/>
              </w:rPr>
              <w:t>21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2D0367AB" w14:textId="08D96ACB" w:rsidR="00912774" w:rsidRPr="00912774" w:rsidRDefault="00912774" w:rsidP="00912774">
          <w:pPr>
            <w:pStyle w:val="TOC1"/>
          </w:pPr>
          <w:hyperlink w:anchor="_Toc240118515" w:history="1">
            <w:r w:rsidRPr="00912774">
              <w:rPr>
                <w:rStyle w:val="aff9"/>
                <w:rFonts w:hint="eastAsia"/>
              </w:rPr>
              <w:t>面经</w:t>
            </w:r>
            <w:r w:rsidRPr="00912774">
              <w:rPr>
                <w:rStyle w:val="aff9"/>
                <w:rFonts w:hint="eastAsia"/>
              </w:rPr>
              <w:t xml:space="preserve"> 5 </w:t>
            </w:r>
            <w:r w:rsidRPr="00912774">
              <w:rPr>
                <w:rStyle w:val="aff9"/>
                <w:rFonts w:hint="eastAsia"/>
              </w:rPr>
              <w:t>字节跳动</w:t>
            </w:r>
            <w:r w:rsidRPr="00912774">
              <w:rPr>
                <w:rStyle w:val="aff9"/>
                <w:rFonts w:hint="eastAsia"/>
              </w:rPr>
              <w:t xml:space="preserve"> </w:t>
            </w:r>
            <w:r w:rsidRPr="00912774">
              <w:rPr>
                <w:rStyle w:val="aff9"/>
                <w:rFonts w:hint="eastAsia"/>
              </w:rPr>
              <w:t>大模型算法</w:t>
            </w:r>
            <w:r w:rsidRPr="00912774">
              <w:rPr>
                <w:rStyle w:val="aff9"/>
                <w:rFonts w:hint="eastAsia"/>
              </w:rPr>
              <w:t xml:space="preserve"> 2025 </w:t>
            </w:r>
            <w:r w:rsidRPr="00912774">
              <w:rPr>
                <w:rStyle w:val="aff9"/>
                <w:rFonts w:hint="eastAsia"/>
              </w:rPr>
              <w:t>年</w:t>
            </w:r>
            <w:r w:rsidRPr="00912774">
              <w:rPr>
                <w:rStyle w:val="aff9"/>
                <w:rFonts w:hint="eastAsia"/>
              </w:rPr>
              <w:t xml:space="preserve"> 11 </w:t>
            </w:r>
            <w:r w:rsidRPr="00912774">
              <w:rPr>
                <w:rStyle w:val="aff9"/>
                <w:rFonts w:hint="eastAsia"/>
              </w:rPr>
              <w:t>月</w:t>
            </w:r>
            <w:r w:rsidRPr="00912774">
              <w:rPr>
                <w:rFonts w:hint="eastAsia"/>
                <w:webHidden/>
              </w:rPr>
              <w:tab/>
            </w:r>
            <w:r w:rsidRPr="00912774">
              <w:rPr>
                <w:rFonts w:hint="eastAsia"/>
                <w:webHidden/>
              </w:rPr>
              <w:fldChar w:fldCharType="begin"/>
            </w:r>
            <w:r w:rsidRPr="00912774">
              <w:rPr>
                <w:rFonts w:hint="eastAsia"/>
                <w:webHidden/>
              </w:rPr>
              <w:instrText xml:space="preserve"> </w:instrText>
            </w:r>
            <w:r w:rsidRPr="00912774">
              <w:rPr>
                <w:webHidden/>
              </w:rPr>
              <w:instrText>PAGEREF _Toc240118515 \h</w:instrText>
            </w:r>
            <w:r w:rsidRPr="00912774">
              <w:rPr>
                <w:rFonts w:hint="eastAsia"/>
                <w:webHidden/>
              </w:rPr>
              <w:instrText xml:space="preserve"> </w:instrText>
            </w:r>
            <w:r w:rsidRPr="00912774">
              <w:rPr>
                <w:rFonts w:hint="eastAsia"/>
                <w:webHidden/>
              </w:rPr>
            </w:r>
            <w:r w:rsidRPr="00912774">
              <w:rPr>
                <w:rFonts w:hint="eastAsia"/>
                <w:webHidden/>
              </w:rPr>
              <w:fldChar w:fldCharType="separate"/>
            </w:r>
            <w:r w:rsidRPr="00912774">
              <w:rPr>
                <w:webHidden/>
              </w:rPr>
              <w:t>22</w:t>
            </w:r>
            <w:r w:rsidRPr="00912774">
              <w:rPr>
                <w:rFonts w:hint="eastAsia"/>
                <w:webHidden/>
              </w:rPr>
              <w:fldChar w:fldCharType="end"/>
            </w:r>
          </w:hyperlink>
        </w:p>
        <w:p w14:paraId="76ACDFDD" w14:textId="6D864B69" w:rsidR="00912774" w:rsidRPr="00912774" w:rsidRDefault="00912774">
          <w:pPr>
            <w:pStyle w:val="TOC2"/>
            <w:tabs>
              <w:tab w:val="right" w:leader="dot" w:pos="9984"/>
            </w:tabs>
            <w:rPr>
              <w:noProof/>
              <w:sz w:val="18"/>
              <w:szCs w:val="20"/>
            </w:rPr>
          </w:pPr>
          <w:hyperlink w:anchor="_Toc240118516" w:history="1"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 xml:space="preserve">1 Transformer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>的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 xml:space="preserve"> FLOPs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>如何估算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tab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begin"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noProof/>
                <w:webHidden/>
                <w:sz w:val="18"/>
                <w:szCs w:val="20"/>
              </w:rPr>
              <w:instrText>PAGEREF _Toc240118516 \h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separate"/>
            </w:r>
            <w:r w:rsidRPr="00912774">
              <w:rPr>
                <w:noProof/>
                <w:webHidden/>
                <w:sz w:val="18"/>
                <w:szCs w:val="20"/>
              </w:rPr>
              <w:t>22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61150BD5" w14:textId="4DBBBFB0" w:rsidR="00912774" w:rsidRPr="00912774" w:rsidRDefault="00912774">
          <w:pPr>
            <w:pStyle w:val="TOC2"/>
            <w:tabs>
              <w:tab w:val="right" w:leader="dot" w:pos="9984"/>
            </w:tabs>
            <w:rPr>
              <w:noProof/>
              <w:sz w:val="18"/>
              <w:szCs w:val="20"/>
            </w:rPr>
          </w:pPr>
          <w:hyperlink w:anchor="_Toc240118517" w:history="1"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 xml:space="preserve">2 GQA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>的原理和实现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tab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begin"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noProof/>
                <w:webHidden/>
                <w:sz w:val="18"/>
                <w:szCs w:val="20"/>
              </w:rPr>
              <w:instrText>PAGEREF _Toc240118517 \h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separate"/>
            </w:r>
            <w:r w:rsidRPr="00912774">
              <w:rPr>
                <w:noProof/>
                <w:webHidden/>
                <w:sz w:val="18"/>
                <w:szCs w:val="20"/>
              </w:rPr>
              <w:t>22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7F73CF9A" w14:textId="6FB9B68F" w:rsidR="00912774" w:rsidRPr="00912774" w:rsidRDefault="00912774">
          <w:pPr>
            <w:pStyle w:val="TOC2"/>
            <w:tabs>
              <w:tab w:val="right" w:leader="dot" w:pos="9984"/>
            </w:tabs>
            <w:rPr>
              <w:noProof/>
              <w:sz w:val="18"/>
              <w:szCs w:val="20"/>
            </w:rPr>
          </w:pPr>
          <w:hyperlink w:anchor="_Toc240118518" w:history="1"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 xml:space="preserve">3 SwiGLU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>激活函数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tab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begin"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noProof/>
                <w:webHidden/>
                <w:sz w:val="18"/>
                <w:szCs w:val="20"/>
              </w:rPr>
              <w:instrText>PAGEREF _Toc240118518 \h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separate"/>
            </w:r>
            <w:r w:rsidRPr="00912774">
              <w:rPr>
                <w:noProof/>
                <w:webHidden/>
                <w:sz w:val="18"/>
                <w:szCs w:val="20"/>
              </w:rPr>
              <w:t>22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18F0565C" w14:textId="2E05C94C" w:rsidR="00912774" w:rsidRPr="00912774" w:rsidRDefault="00912774">
          <w:pPr>
            <w:pStyle w:val="TOC2"/>
            <w:tabs>
              <w:tab w:val="right" w:leader="dot" w:pos="9984"/>
            </w:tabs>
            <w:rPr>
              <w:noProof/>
              <w:sz w:val="18"/>
              <w:szCs w:val="20"/>
            </w:rPr>
          </w:pPr>
          <w:hyperlink w:anchor="_Toc240118519" w:history="1"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 xml:space="preserve">4 RMSNorm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>以及和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 xml:space="preserve"> LayerNorm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>的区别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tab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begin"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noProof/>
                <w:webHidden/>
                <w:sz w:val="18"/>
                <w:szCs w:val="20"/>
              </w:rPr>
              <w:instrText>PAGEREF _Toc240118519 \h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separate"/>
            </w:r>
            <w:r w:rsidRPr="00912774">
              <w:rPr>
                <w:noProof/>
                <w:webHidden/>
                <w:sz w:val="18"/>
                <w:szCs w:val="20"/>
              </w:rPr>
              <w:t>23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572DD45F" w14:textId="690FBCC9" w:rsidR="00912774" w:rsidRPr="00912774" w:rsidRDefault="00912774">
          <w:pPr>
            <w:pStyle w:val="TOC2"/>
            <w:tabs>
              <w:tab w:val="right" w:leader="dot" w:pos="9984"/>
            </w:tabs>
            <w:rPr>
              <w:noProof/>
              <w:sz w:val="18"/>
              <w:szCs w:val="20"/>
            </w:rPr>
          </w:pPr>
          <w:hyperlink w:anchor="_Toc240118520" w:history="1"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 xml:space="preserve">5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>长上下文方案以及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 xml:space="preserve"> NTK aware RoPE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>的原理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tab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begin"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noProof/>
                <w:webHidden/>
                <w:sz w:val="18"/>
                <w:szCs w:val="20"/>
              </w:rPr>
              <w:instrText>PAGEREF _Toc240118520 \h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separate"/>
            </w:r>
            <w:r w:rsidRPr="00912774">
              <w:rPr>
                <w:noProof/>
                <w:webHidden/>
                <w:sz w:val="18"/>
                <w:szCs w:val="20"/>
              </w:rPr>
              <w:t>23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14392F42" w14:textId="3DD9AE64" w:rsidR="00912774" w:rsidRPr="00912774" w:rsidRDefault="00912774">
          <w:pPr>
            <w:pStyle w:val="TOC2"/>
            <w:tabs>
              <w:tab w:val="right" w:leader="dot" w:pos="9984"/>
            </w:tabs>
            <w:rPr>
              <w:noProof/>
              <w:sz w:val="18"/>
              <w:szCs w:val="20"/>
            </w:rPr>
          </w:pPr>
          <w:hyperlink w:anchor="_Toc240118521" w:history="1">
            <w:r w:rsidRPr="00912774">
              <w:rPr>
                <w:rStyle w:val="aff9"/>
                <w:rFonts w:hint="eastAsia"/>
                <w:noProof/>
                <w:sz w:val="18"/>
                <w:szCs w:val="20"/>
                <w:lang w:eastAsia="zh-CN"/>
              </w:rPr>
              <w:t xml:space="preserve">6 DPO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  <w:lang w:eastAsia="zh-CN"/>
              </w:rPr>
              <w:t>和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  <w:lang w:eastAsia="zh-CN"/>
              </w:rPr>
              <w:t xml:space="preserve"> RLHF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  <w:lang w:eastAsia="zh-CN"/>
              </w:rPr>
              <w:t>训练哪个更好以及各自优缺点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tab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begin"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noProof/>
                <w:webHidden/>
                <w:sz w:val="18"/>
                <w:szCs w:val="20"/>
              </w:rPr>
              <w:instrText>PAGEREF _Toc240118521 \h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separate"/>
            </w:r>
            <w:r w:rsidRPr="00912774">
              <w:rPr>
                <w:noProof/>
                <w:webHidden/>
                <w:sz w:val="18"/>
                <w:szCs w:val="20"/>
              </w:rPr>
              <w:t>23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70D6BC48" w14:textId="2C0ECDE9" w:rsidR="00912774" w:rsidRPr="00912774" w:rsidRDefault="00912774">
          <w:pPr>
            <w:pStyle w:val="TOC2"/>
            <w:tabs>
              <w:tab w:val="right" w:leader="dot" w:pos="9984"/>
            </w:tabs>
            <w:rPr>
              <w:noProof/>
              <w:sz w:val="18"/>
              <w:szCs w:val="20"/>
            </w:rPr>
          </w:pPr>
          <w:hyperlink w:anchor="_Toc240118522" w:history="1">
            <w:r w:rsidRPr="00912774">
              <w:rPr>
                <w:rStyle w:val="aff9"/>
                <w:rFonts w:hint="eastAsia"/>
                <w:noProof/>
                <w:sz w:val="18"/>
                <w:szCs w:val="20"/>
                <w:lang w:eastAsia="zh-CN"/>
              </w:rPr>
              <w:t xml:space="preserve">7 GRPO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  <w:lang w:eastAsia="zh-CN"/>
              </w:rPr>
              <w:t>的优势函数怎么计算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tab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begin"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noProof/>
                <w:webHidden/>
                <w:sz w:val="18"/>
                <w:szCs w:val="20"/>
              </w:rPr>
              <w:instrText>PAGEREF _Toc240118522 \h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separate"/>
            </w:r>
            <w:r w:rsidRPr="00912774">
              <w:rPr>
                <w:noProof/>
                <w:webHidden/>
                <w:sz w:val="18"/>
                <w:szCs w:val="20"/>
              </w:rPr>
              <w:t>24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79021708" w14:textId="0584A988" w:rsidR="00912774" w:rsidRPr="00912774" w:rsidRDefault="00912774">
          <w:pPr>
            <w:pStyle w:val="TOC2"/>
            <w:tabs>
              <w:tab w:val="right" w:leader="dot" w:pos="9984"/>
            </w:tabs>
            <w:rPr>
              <w:noProof/>
              <w:sz w:val="18"/>
              <w:szCs w:val="20"/>
            </w:rPr>
          </w:pPr>
          <w:hyperlink w:anchor="_Toc240118523" w:history="1">
            <w:r w:rsidRPr="00912774">
              <w:rPr>
                <w:rStyle w:val="aff9"/>
                <w:rFonts w:hint="eastAsia"/>
                <w:noProof/>
                <w:sz w:val="18"/>
                <w:szCs w:val="20"/>
                <w:lang w:eastAsia="zh-CN"/>
              </w:rPr>
              <w:t xml:space="preserve">8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  <w:lang w:eastAsia="zh-CN"/>
              </w:rPr>
              <w:t>大模型幻觉的原因和解决方案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tab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begin"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noProof/>
                <w:webHidden/>
                <w:sz w:val="18"/>
                <w:szCs w:val="20"/>
              </w:rPr>
              <w:instrText>PAGEREF _Toc240118523 \h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separate"/>
            </w:r>
            <w:r w:rsidRPr="00912774">
              <w:rPr>
                <w:noProof/>
                <w:webHidden/>
                <w:sz w:val="18"/>
                <w:szCs w:val="20"/>
              </w:rPr>
              <w:t>24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603A77EE" w14:textId="3C214463" w:rsidR="00912774" w:rsidRPr="00912774" w:rsidRDefault="00912774">
          <w:pPr>
            <w:pStyle w:val="TOC2"/>
            <w:tabs>
              <w:tab w:val="right" w:leader="dot" w:pos="9984"/>
            </w:tabs>
            <w:rPr>
              <w:noProof/>
              <w:sz w:val="18"/>
              <w:szCs w:val="20"/>
            </w:rPr>
          </w:pPr>
          <w:hyperlink w:anchor="_Toc240118524" w:history="1">
            <w:r w:rsidRPr="00912774">
              <w:rPr>
                <w:rStyle w:val="aff9"/>
                <w:rFonts w:hint="eastAsia"/>
                <w:noProof/>
                <w:sz w:val="18"/>
                <w:szCs w:val="20"/>
                <w:lang w:eastAsia="zh-CN"/>
              </w:rPr>
              <w:t xml:space="preserve">9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  <w:lang w:eastAsia="zh-CN"/>
              </w:rPr>
              <w:t>手写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  <w:lang w:eastAsia="zh-CN"/>
              </w:rPr>
              <w:t xml:space="preserve"> LoRA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  <w:lang w:eastAsia="zh-CN"/>
              </w:rPr>
              <w:t>层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tab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begin"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noProof/>
                <w:webHidden/>
                <w:sz w:val="18"/>
                <w:szCs w:val="20"/>
              </w:rPr>
              <w:instrText>PAGEREF _Toc240118524 \h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separate"/>
            </w:r>
            <w:r w:rsidRPr="00912774">
              <w:rPr>
                <w:noProof/>
                <w:webHidden/>
                <w:sz w:val="18"/>
                <w:szCs w:val="20"/>
              </w:rPr>
              <w:t>25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3E17C033" w14:textId="0F9B1DA0" w:rsidR="00912774" w:rsidRPr="00912774" w:rsidRDefault="00912774">
          <w:pPr>
            <w:pStyle w:val="TOC3"/>
            <w:tabs>
              <w:tab w:val="right" w:leader="dot" w:pos="9984"/>
            </w:tabs>
            <w:rPr>
              <w:noProof/>
              <w:sz w:val="18"/>
              <w:szCs w:val="20"/>
            </w:rPr>
          </w:pPr>
          <w:hyperlink w:anchor="_Toc240118525" w:history="1"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>代码实现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tab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begin"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noProof/>
                <w:webHidden/>
                <w:sz w:val="18"/>
                <w:szCs w:val="20"/>
              </w:rPr>
              <w:instrText>PAGEREF _Toc240118525 \h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separate"/>
            </w:r>
            <w:r w:rsidRPr="00912774">
              <w:rPr>
                <w:noProof/>
                <w:webHidden/>
                <w:sz w:val="18"/>
                <w:szCs w:val="20"/>
              </w:rPr>
              <w:t>25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30353D18" w14:textId="53658BF3" w:rsidR="00912774" w:rsidRPr="00912774" w:rsidRDefault="00912774">
          <w:pPr>
            <w:pStyle w:val="TOC2"/>
            <w:tabs>
              <w:tab w:val="right" w:leader="dot" w:pos="9984"/>
            </w:tabs>
            <w:rPr>
              <w:noProof/>
              <w:sz w:val="18"/>
              <w:szCs w:val="20"/>
            </w:rPr>
          </w:pPr>
          <w:hyperlink w:anchor="_Toc240118526" w:history="1">
            <w:r w:rsidRPr="00912774">
              <w:rPr>
                <w:rStyle w:val="aff9"/>
                <w:rFonts w:hint="eastAsia"/>
                <w:noProof/>
                <w:sz w:val="18"/>
                <w:szCs w:val="20"/>
                <w:lang w:eastAsia="zh-CN"/>
              </w:rPr>
              <w:t xml:space="preserve">10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  <w:lang w:eastAsia="zh-CN"/>
              </w:rPr>
              <w:t>合并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  <w:lang w:eastAsia="zh-CN"/>
              </w:rPr>
              <w:t xml:space="preserve"> K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  <w:lang w:eastAsia="zh-CN"/>
              </w:rPr>
              <w:t>个有序链表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tab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begin"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noProof/>
                <w:webHidden/>
                <w:sz w:val="18"/>
                <w:szCs w:val="20"/>
              </w:rPr>
              <w:instrText>PAGEREF _Toc240118526 \h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separate"/>
            </w:r>
            <w:r w:rsidRPr="00912774">
              <w:rPr>
                <w:noProof/>
                <w:webHidden/>
                <w:sz w:val="18"/>
                <w:szCs w:val="20"/>
              </w:rPr>
              <w:t>25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05759006" w14:textId="754DF1B6" w:rsidR="00912774" w:rsidRPr="00912774" w:rsidRDefault="00912774">
          <w:pPr>
            <w:pStyle w:val="TOC3"/>
            <w:tabs>
              <w:tab w:val="right" w:leader="dot" w:pos="9984"/>
            </w:tabs>
            <w:rPr>
              <w:noProof/>
              <w:sz w:val="18"/>
              <w:szCs w:val="20"/>
            </w:rPr>
          </w:pPr>
          <w:hyperlink w:anchor="_Toc240118527" w:history="1"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>代码实现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tab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begin"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noProof/>
                <w:webHidden/>
                <w:sz w:val="18"/>
                <w:szCs w:val="20"/>
              </w:rPr>
              <w:instrText>PAGEREF _Toc240118527 \h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separate"/>
            </w:r>
            <w:r w:rsidRPr="00912774">
              <w:rPr>
                <w:noProof/>
                <w:webHidden/>
                <w:sz w:val="18"/>
                <w:szCs w:val="20"/>
              </w:rPr>
              <w:t>25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0A22E28A" w14:textId="664C4D66" w:rsidR="00912774" w:rsidRPr="00912774" w:rsidRDefault="00912774" w:rsidP="00912774">
          <w:pPr>
            <w:pStyle w:val="TOC1"/>
          </w:pPr>
          <w:hyperlink w:anchor="_Toc240118528" w:history="1">
            <w:r w:rsidRPr="00912774">
              <w:rPr>
                <w:rStyle w:val="aff9"/>
                <w:rFonts w:hint="eastAsia"/>
              </w:rPr>
              <w:t>面经</w:t>
            </w:r>
            <w:r w:rsidRPr="00912774">
              <w:rPr>
                <w:rStyle w:val="aff9"/>
                <w:rFonts w:hint="eastAsia"/>
              </w:rPr>
              <w:t xml:space="preserve"> 6 </w:t>
            </w:r>
            <w:r w:rsidRPr="00912774">
              <w:rPr>
                <w:rStyle w:val="aff9"/>
                <w:rFonts w:hint="eastAsia"/>
              </w:rPr>
              <w:t>字节跳动</w:t>
            </w:r>
            <w:r w:rsidRPr="00912774">
              <w:rPr>
                <w:rStyle w:val="aff9"/>
                <w:rFonts w:hint="eastAsia"/>
              </w:rPr>
              <w:t xml:space="preserve"> </w:t>
            </w:r>
            <w:r w:rsidRPr="00912774">
              <w:rPr>
                <w:rStyle w:val="aff9"/>
                <w:rFonts w:hint="eastAsia"/>
              </w:rPr>
              <w:t>国际化</w:t>
            </w:r>
            <w:r w:rsidRPr="00912774">
              <w:rPr>
                <w:rStyle w:val="aff9"/>
                <w:rFonts w:hint="eastAsia"/>
              </w:rPr>
              <w:t xml:space="preserve"> TikTok 2025 </w:t>
            </w:r>
            <w:r w:rsidRPr="00912774">
              <w:rPr>
                <w:rStyle w:val="aff9"/>
                <w:rFonts w:hint="eastAsia"/>
              </w:rPr>
              <w:t>年</w:t>
            </w:r>
            <w:r w:rsidRPr="00912774">
              <w:rPr>
                <w:rStyle w:val="aff9"/>
                <w:rFonts w:hint="eastAsia"/>
              </w:rPr>
              <w:t xml:space="preserve"> 11 </w:t>
            </w:r>
            <w:r w:rsidRPr="00912774">
              <w:rPr>
                <w:rStyle w:val="aff9"/>
                <w:rFonts w:hint="eastAsia"/>
              </w:rPr>
              <w:t>月</w:t>
            </w:r>
            <w:r w:rsidRPr="00912774">
              <w:rPr>
                <w:rFonts w:hint="eastAsia"/>
                <w:webHidden/>
              </w:rPr>
              <w:tab/>
            </w:r>
            <w:r w:rsidRPr="00912774">
              <w:rPr>
                <w:rFonts w:hint="eastAsia"/>
                <w:webHidden/>
              </w:rPr>
              <w:fldChar w:fldCharType="begin"/>
            </w:r>
            <w:r w:rsidRPr="00912774">
              <w:rPr>
                <w:rFonts w:hint="eastAsia"/>
                <w:webHidden/>
              </w:rPr>
              <w:instrText xml:space="preserve"> </w:instrText>
            </w:r>
            <w:r w:rsidRPr="00912774">
              <w:rPr>
                <w:webHidden/>
              </w:rPr>
              <w:instrText>PAGEREF _Toc240118528 \h</w:instrText>
            </w:r>
            <w:r w:rsidRPr="00912774">
              <w:rPr>
                <w:rFonts w:hint="eastAsia"/>
                <w:webHidden/>
              </w:rPr>
              <w:instrText xml:space="preserve"> </w:instrText>
            </w:r>
            <w:r w:rsidRPr="00912774">
              <w:rPr>
                <w:rFonts w:hint="eastAsia"/>
                <w:webHidden/>
              </w:rPr>
            </w:r>
            <w:r w:rsidRPr="00912774">
              <w:rPr>
                <w:rFonts w:hint="eastAsia"/>
                <w:webHidden/>
              </w:rPr>
              <w:fldChar w:fldCharType="separate"/>
            </w:r>
            <w:r w:rsidRPr="00912774">
              <w:rPr>
                <w:webHidden/>
              </w:rPr>
              <w:t>27</w:t>
            </w:r>
            <w:r w:rsidRPr="00912774">
              <w:rPr>
                <w:rFonts w:hint="eastAsia"/>
                <w:webHidden/>
              </w:rPr>
              <w:fldChar w:fldCharType="end"/>
            </w:r>
          </w:hyperlink>
        </w:p>
        <w:p w14:paraId="77598FFC" w14:textId="3C51850F" w:rsidR="00912774" w:rsidRPr="00912774" w:rsidRDefault="00912774">
          <w:pPr>
            <w:pStyle w:val="TOC2"/>
            <w:tabs>
              <w:tab w:val="right" w:leader="dot" w:pos="9984"/>
            </w:tabs>
            <w:rPr>
              <w:noProof/>
              <w:sz w:val="18"/>
              <w:szCs w:val="20"/>
            </w:rPr>
          </w:pPr>
          <w:hyperlink w:anchor="_Toc240118529" w:history="1"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 xml:space="preserve">1 Self Attention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>为什么用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 xml:space="preserve"> Softmax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>以及能否替换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tab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begin"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noProof/>
                <w:webHidden/>
                <w:sz w:val="18"/>
                <w:szCs w:val="20"/>
              </w:rPr>
              <w:instrText>PAGEREF _Toc240118529 \h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separate"/>
            </w:r>
            <w:r w:rsidRPr="00912774">
              <w:rPr>
                <w:noProof/>
                <w:webHidden/>
                <w:sz w:val="18"/>
                <w:szCs w:val="20"/>
              </w:rPr>
              <w:t>27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41F5BE2B" w14:textId="7584B325" w:rsidR="00912774" w:rsidRPr="00912774" w:rsidRDefault="00912774">
          <w:pPr>
            <w:pStyle w:val="TOC2"/>
            <w:tabs>
              <w:tab w:val="right" w:leader="dot" w:pos="9984"/>
            </w:tabs>
            <w:rPr>
              <w:noProof/>
              <w:sz w:val="18"/>
              <w:szCs w:val="20"/>
            </w:rPr>
          </w:pPr>
          <w:hyperlink w:anchor="_Toc240118530" w:history="1"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 xml:space="preserve">2 Causal Mask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>是什么以及为什么需要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tab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begin"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noProof/>
                <w:webHidden/>
                <w:sz w:val="18"/>
                <w:szCs w:val="20"/>
              </w:rPr>
              <w:instrText>PAGEREF _Toc240118530 \h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separate"/>
            </w:r>
            <w:r w:rsidRPr="00912774">
              <w:rPr>
                <w:noProof/>
                <w:webHidden/>
                <w:sz w:val="18"/>
                <w:szCs w:val="20"/>
              </w:rPr>
              <w:t>27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0B8D48C6" w14:textId="793DD3E5" w:rsidR="00912774" w:rsidRPr="00912774" w:rsidRDefault="00912774">
          <w:pPr>
            <w:pStyle w:val="TOC2"/>
            <w:tabs>
              <w:tab w:val="right" w:leader="dot" w:pos="9984"/>
            </w:tabs>
            <w:rPr>
              <w:noProof/>
              <w:sz w:val="18"/>
              <w:szCs w:val="20"/>
            </w:rPr>
          </w:pPr>
          <w:hyperlink w:anchor="_Toc240118531" w:history="1"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 xml:space="preserve">3 Tokenizer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>对模型性能的影响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tab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begin"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noProof/>
                <w:webHidden/>
                <w:sz w:val="18"/>
                <w:szCs w:val="20"/>
              </w:rPr>
              <w:instrText>PAGEREF _Toc240118531 \h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separate"/>
            </w:r>
            <w:r w:rsidRPr="00912774">
              <w:rPr>
                <w:noProof/>
                <w:webHidden/>
                <w:sz w:val="18"/>
                <w:szCs w:val="20"/>
              </w:rPr>
              <w:t>27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462D7C8A" w14:textId="4117B54E" w:rsidR="00912774" w:rsidRPr="00912774" w:rsidRDefault="00912774">
          <w:pPr>
            <w:pStyle w:val="TOC2"/>
            <w:tabs>
              <w:tab w:val="right" w:leader="dot" w:pos="9984"/>
            </w:tabs>
            <w:rPr>
              <w:noProof/>
              <w:sz w:val="18"/>
              <w:szCs w:val="20"/>
            </w:rPr>
          </w:pPr>
          <w:hyperlink w:anchor="_Toc240118532" w:history="1">
            <w:r w:rsidRPr="00912774">
              <w:rPr>
                <w:rStyle w:val="aff9"/>
                <w:rFonts w:hint="eastAsia"/>
                <w:noProof/>
                <w:sz w:val="18"/>
                <w:szCs w:val="20"/>
                <w:lang w:eastAsia="zh-CN"/>
              </w:rPr>
              <w:t xml:space="preserve">4 SFT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  <w:lang w:eastAsia="zh-CN"/>
              </w:rPr>
              <w:t>数据质量与数量哪个更重要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tab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begin"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noProof/>
                <w:webHidden/>
                <w:sz w:val="18"/>
                <w:szCs w:val="20"/>
              </w:rPr>
              <w:instrText>PAGEREF _Toc240118532 \h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separate"/>
            </w:r>
            <w:r w:rsidRPr="00912774">
              <w:rPr>
                <w:noProof/>
                <w:webHidden/>
                <w:sz w:val="18"/>
                <w:szCs w:val="20"/>
              </w:rPr>
              <w:t>28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5A0FA534" w14:textId="3F616764" w:rsidR="00912774" w:rsidRPr="00912774" w:rsidRDefault="00912774">
          <w:pPr>
            <w:pStyle w:val="TOC2"/>
            <w:tabs>
              <w:tab w:val="right" w:leader="dot" w:pos="9984"/>
            </w:tabs>
            <w:rPr>
              <w:noProof/>
              <w:sz w:val="18"/>
              <w:szCs w:val="20"/>
            </w:rPr>
          </w:pPr>
          <w:hyperlink w:anchor="_Toc240118533" w:history="1"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 xml:space="preserve">5 PPO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>中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 xml:space="preserve"> KL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>惩罚的作用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tab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begin"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noProof/>
                <w:webHidden/>
                <w:sz w:val="18"/>
                <w:szCs w:val="20"/>
              </w:rPr>
              <w:instrText>PAGEREF _Toc240118533 \h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separate"/>
            </w:r>
            <w:r w:rsidRPr="00912774">
              <w:rPr>
                <w:noProof/>
                <w:webHidden/>
                <w:sz w:val="18"/>
                <w:szCs w:val="20"/>
              </w:rPr>
              <w:t>28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2541AB63" w14:textId="19765772" w:rsidR="00912774" w:rsidRPr="00912774" w:rsidRDefault="00912774">
          <w:pPr>
            <w:pStyle w:val="TOC2"/>
            <w:tabs>
              <w:tab w:val="right" w:leader="dot" w:pos="9984"/>
            </w:tabs>
            <w:rPr>
              <w:noProof/>
              <w:sz w:val="18"/>
              <w:szCs w:val="20"/>
            </w:rPr>
          </w:pPr>
          <w:hyperlink w:anchor="_Toc240118534" w:history="1"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 xml:space="preserve">6 GRPO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>中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 xml:space="preserve"> group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>大小怎么选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tab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begin"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noProof/>
                <w:webHidden/>
                <w:sz w:val="18"/>
                <w:szCs w:val="20"/>
              </w:rPr>
              <w:instrText>PAGEREF _Toc240118534 \h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separate"/>
            </w:r>
            <w:r w:rsidRPr="00912774">
              <w:rPr>
                <w:noProof/>
                <w:webHidden/>
                <w:sz w:val="18"/>
                <w:szCs w:val="20"/>
              </w:rPr>
              <w:t>28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6358B33A" w14:textId="27150526" w:rsidR="00912774" w:rsidRPr="00912774" w:rsidRDefault="00912774">
          <w:pPr>
            <w:pStyle w:val="TOC2"/>
            <w:tabs>
              <w:tab w:val="right" w:leader="dot" w:pos="9984"/>
            </w:tabs>
            <w:rPr>
              <w:noProof/>
              <w:sz w:val="18"/>
              <w:szCs w:val="20"/>
            </w:rPr>
          </w:pPr>
          <w:hyperlink w:anchor="_Toc240118535" w:history="1"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 xml:space="preserve">7 PagedAttention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>的原理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tab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begin"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noProof/>
                <w:webHidden/>
                <w:sz w:val="18"/>
                <w:szCs w:val="20"/>
              </w:rPr>
              <w:instrText>PAGEREF _Toc240118535 \h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separate"/>
            </w:r>
            <w:r w:rsidRPr="00912774">
              <w:rPr>
                <w:noProof/>
                <w:webHidden/>
                <w:sz w:val="18"/>
                <w:szCs w:val="20"/>
              </w:rPr>
              <w:t>28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5CE0B619" w14:textId="1B57F56F" w:rsidR="00912774" w:rsidRPr="00912774" w:rsidRDefault="00912774">
          <w:pPr>
            <w:pStyle w:val="TOC2"/>
            <w:tabs>
              <w:tab w:val="right" w:leader="dot" w:pos="9984"/>
            </w:tabs>
            <w:rPr>
              <w:noProof/>
              <w:sz w:val="18"/>
              <w:szCs w:val="20"/>
            </w:rPr>
          </w:pPr>
          <w:hyperlink w:anchor="_Toc240118536" w:history="1"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 xml:space="preserve">8 Continuous Batching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>是什么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tab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begin"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noProof/>
                <w:webHidden/>
                <w:sz w:val="18"/>
                <w:szCs w:val="20"/>
              </w:rPr>
              <w:instrText>PAGEREF _Toc240118536 \h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separate"/>
            </w:r>
            <w:r w:rsidRPr="00912774">
              <w:rPr>
                <w:noProof/>
                <w:webHidden/>
                <w:sz w:val="18"/>
                <w:szCs w:val="20"/>
              </w:rPr>
              <w:t>29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33B6CADA" w14:textId="045031E8" w:rsidR="00912774" w:rsidRPr="00912774" w:rsidRDefault="00912774">
          <w:pPr>
            <w:pStyle w:val="TOC2"/>
            <w:tabs>
              <w:tab w:val="right" w:leader="dot" w:pos="9984"/>
            </w:tabs>
            <w:rPr>
              <w:noProof/>
              <w:sz w:val="18"/>
              <w:szCs w:val="20"/>
            </w:rPr>
          </w:pPr>
          <w:hyperlink w:anchor="_Toc240118537" w:history="1"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 xml:space="preserve">9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>手写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 xml:space="preserve"> Beam Search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>解码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tab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begin"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noProof/>
                <w:webHidden/>
                <w:sz w:val="18"/>
                <w:szCs w:val="20"/>
              </w:rPr>
              <w:instrText>PAGEREF _Toc240118537 \h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separate"/>
            </w:r>
            <w:r w:rsidRPr="00912774">
              <w:rPr>
                <w:noProof/>
                <w:webHidden/>
                <w:sz w:val="18"/>
                <w:szCs w:val="20"/>
              </w:rPr>
              <w:t>29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0690EB02" w14:textId="2A66F87B" w:rsidR="00912774" w:rsidRPr="00912774" w:rsidRDefault="00912774">
          <w:pPr>
            <w:pStyle w:val="TOC3"/>
            <w:tabs>
              <w:tab w:val="right" w:leader="dot" w:pos="9984"/>
            </w:tabs>
            <w:rPr>
              <w:noProof/>
              <w:sz w:val="18"/>
              <w:szCs w:val="20"/>
            </w:rPr>
          </w:pPr>
          <w:hyperlink w:anchor="_Toc240118538" w:history="1"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>代码实现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tab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begin"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noProof/>
                <w:webHidden/>
                <w:sz w:val="18"/>
                <w:szCs w:val="20"/>
              </w:rPr>
              <w:instrText>PAGEREF _Toc240118538 \h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separate"/>
            </w:r>
            <w:r w:rsidRPr="00912774">
              <w:rPr>
                <w:noProof/>
                <w:webHidden/>
                <w:sz w:val="18"/>
                <w:szCs w:val="20"/>
              </w:rPr>
              <w:t>29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00946F17" w14:textId="7138D0B2" w:rsidR="00912774" w:rsidRPr="00912774" w:rsidRDefault="00912774">
          <w:pPr>
            <w:pStyle w:val="TOC2"/>
            <w:tabs>
              <w:tab w:val="right" w:leader="dot" w:pos="9984"/>
            </w:tabs>
            <w:rPr>
              <w:noProof/>
              <w:sz w:val="18"/>
              <w:szCs w:val="20"/>
            </w:rPr>
          </w:pPr>
          <w:hyperlink w:anchor="_Toc240118539" w:history="1">
            <w:r w:rsidRPr="00912774">
              <w:rPr>
                <w:rStyle w:val="aff9"/>
                <w:rFonts w:hint="eastAsia"/>
                <w:noProof/>
                <w:sz w:val="18"/>
                <w:szCs w:val="20"/>
                <w:lang w:eastAsia="zh-CN"/>
              </w:rPr>
              <w:t xml:space="preserve">10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  <w:lang w:eastAsia="zh-CN"/>
              </w:rPr>
              <w:t>二叉树层序遍历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tab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begin"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noProof/>
                <w:webHidden/>
                <w:sz w:val="18"/>
                <w:szCs w:val="20"/>
              </w:rPr>
              <w:instrText>PAGEREF _Toc240118539 \h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separate"/>
            </w:r>
            <w:r w:rsidRPr="00912774">
              <w:rPr>
                <w:noProof/>
                <w:webHidden/>
                <w:sz w:val="18"/>
                <w:szCs w:val="20"/>
              </w:rPr>
              <w:t>29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59768425" w14:textId="60E3BE12" w:rsidR="00912774" w:rsidRPr="00912774" w:rsidRDefault="00912774">
          <w:pPr>
            <w:pStyle w:val="TOC3"/>
            <w:tabs>
              <w:tab w:val="right" w:leader="dot" w:pos="9984"/>
            </w:tabs>
            <w:rPr>
              <w:noProof/>
              <w:sz w:val="18"/>
              <w:szCs w:val="20"/>
            </w:rPr>
          </w:pPr>
          <w:hyperlink w:anchor="_Toc240118540" w:history="1"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>代码实现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tab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begin"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noProof/>
                <w:webHidden/>
                <w:sz w:val="18"/>
                <w:szCs w:val="20"/>
              </w:rPr>
              <w:instrText>PAGEREF _Toc240118540 \h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separate"/>
            </w:r>
            <w:r w:rsidRPr="00912774">
              <w:rPr>
                <w:noProof/>
                <w:webHidden/>
                <w:sz w:val="18"/>
                <w:szCs w:val="20"/>
              </w:rPr>
              <w:t>30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32B86186" w14:textId="37883A70" w:rsidR="00912774" w:rsidRPr="00912774" w:rsidRDefault="00912774" w:rsidP="00912774">
          <w:pPr>
            <w:pStyle w:val="TOC1"/>
          </w:pPr>
          <w:hyperlink w:anchor="_Toc240118541" w:history="1">
            <w:r w:rsidRPr="00912774">
              <w:rPr>
                <w:rStyle w:val="aff9"/>
                <w:rFonts w:hint="eastAsia"/>
              </w:rPr>
              <w:t>面经</w:t>
            </w:r>
            <w:r w:rsidRPr="00912774">
              <w:rPr>
                <w:rStyle w:val="aff9"/>
                <w:rFonts w:hint="eastAsia"/>
              </w:rPr>
              <w:t xml:space="preserve"> 7 </w:t>
            </w:r>
            <w:r w:rsidRPr="00912774">
              <w:rPr>
                <w:rStyle w:val="aff9"/>
                <w:rFonts w:hint="eastAsia"/>
              </w:rPr>
              <w:t>字节跳动</w:t>
            </w:r>
            <w:r w:rsidRPr="00912774">
              <w:rPr>
                <w:rStyle w:val="aff9"/>
                <w:rFonts w:hint="eastAsia"/>
              </w:rPr>
              <w:t xml:space="preserve"> </w:t>
            </w:r>
            <w:r w:rsidRPr="00912774">
              <w:rPr>
                <w:rStyle w:val="aff9"/>
                <w:rFonts w:hint="eastAsia"/>
              </w:rPr>
              <w:t>飞书智能助手</w:t>
            </w:r>
            <w:r w:rsidRPr="00912774">
              <w:rPr>
                <w:rStyle w:val="aff9"/>
                <w:rFonts w:hint="eastAsia"/>
              </w:rPr>
              <w:t xml:space="preserve"> 2025 </w:t>
            </w:r>
            <w:r w:rsidRPr="00912774">
              <w:rPr>
                <w:rStyle w:val="aff9"/>
                <w:rFonts w:hint="eastAsia"/>
              </w:rPr>
              <w:t>年</w:t>
            </w:r>
            <w:r w:rsidRPr="00912774">
              <w:rPr>
                <w:rStyle w:val="aff9"/>
                <w:rFonts w:hint="eastAsia"/>
              </w:rPr>
              <w:t xml:space="preserve"> 10 </w:t>
            </w:r>
            <w:r w:rsidRPr="00912774">
              <w:rPr>
                <w:rStyle w:val="aff9"/>
                <w:rFonts w:hint="eastAsia"/>
              </w:rPr>
              <w:t>月</w:t>
            </w:r>
            <w:r w:rsidRPr="00912774">
              <w:rPr>
                <w:rFonts w:hint="eastAsia"/>
                <w:webHidden/>
              </w:rPr>
              <w:tab/>
            </w:r>
            <w:r w:rsidRPr="00912774">
              <w:rPr>
                <w:rFonts w:hint="eastAsia"/>
                <w:webHidden/>
              </w:rPr>
              <w:fldChar w:fldCharType="begin"/>
            </w:r>
            <w:r w:rsidRPr="00912774">
              <w:rPr>
                <w:rFonts w:hint="eastAsia"/>
                <w:webHidden/>
              </w:rPr>
              <w:instrText xml:space="preserve"> </w:instrText>
            </w:r>
            <w:r w:rsidRPr="00912774">
              <w:rPr>
                <w:webHidden/>
              </w:rPr>
              <w:instrText>PAGEREF _Toc240118541 \h</w:instrText>
            </w:r>
            <w:r w:rsidRPr="00912774">
              <w:rPr>
                <w:rFonts w:hint="eastAsia"/>
                <w:webHidden/>
              </w:rPr>
              <w:instrText xml:space="preserve"> </w:instrText>
            </w:r>
            <w:r w:rsidRPr="00912774">
              <w:rPr>
                <w:rFonts w:hint="eastAsia"/>
                <w:webHidden/>
              </w:rPr>
            </w:r>
            <w:r w:rsidRPr="00912774">
              <w:rPr>
                <w:rFonts w:hint="eastAsia"/>
                <w:webHidden/>
              </w:rPr>
              <w:fldChar w:fldCharType="separate"/>
            </w:r>
            <w:r w:rsidRPr="00912774">
              <w:rPr>
                <w:webHidden/>
              </w:rPr>
              <w:t>31</w:t>
            </w:r>
            <w:r w:rsidRPr="00912774">
              <w:rPr>
                <w:rFonts w:hint="eastAsia"/>
                <w:webHidden/>
              </w:rPr>
              <w:fldChar w:fldCharType="end"/>
            </w:r>
          </w:hyperlink>
        </w:p>
        <w:p w14:paraId="66822E10" w14:textId="499F3FEB" w:rsidR="00912774" w:rsidRPr="00912774" w:rsidRDefault="00912774">
          <w:pPr>
            <w:pStyle w:val="TOC2"/>
            <w:tabs>
              <w:tab w:val="right" w:leader="dot" w:pos="9984"/>
            </w:tabs>
            <w:rPr>
              <w:noProof/>
              <w:sz w:val="18"/>
              <w:szCs w:val="20"/>
            </w:rPr>
          </w:pPr>
          <w:hyperlink w:anchor="_Toc240118542" w:history="1">
            <w:r w:rsidRPr="00912774">
              <w:rPr>
                <w:rStyle w:val="aff9"/>
                <w:rFonts w:hint="eastAsia"/>
                <w:noProof/>
                <w:sz w:val="18"/>
                <w:szCs w:val="20"/>
                <w:lang w:eastAsia="zh-CN"/>
              </w:rPr>
              <w:t xml:space="preserve">1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  <w:lang w:eastAsia="zh-CN"/>
              </w:rPr>
              <w:t>完整描述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  <w:lang w:eastAsia="zh-CN"/>
              </w:rPr>
              <w:t xml:space="preserve"> RAG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  <w:lang w:eastAsia="zh-CN"/>
              </w:rPr>
              <w:t>系统的架构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tab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begin"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noProof/>
                <w:webHidden/>
                <w:sz w:val="18"/>
                <w:szCs w:val="20"/>
              </w:rPr>
              <w:instrText>PAGEREF _Toc240118542 \h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separate"/>
            </w:r>
            <w:r w:rsidRPr="00912774">
              <w:rPr>
                <w:noProof/>
                <w:webHidden/>
                <w:sz w:val="18"/>
                <w:szCs w:val="20"/>
              </w:rPr>
              <w:t>31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2B2E1A98" w14:textId="7FBEEE9C" w:rsidR="00912774" w:rsidRPr="00912774" w:rsidRDefault="00912774">
          <w:pPr>
            <w:pStyle w:val="TOC2"/>
            <w:tabs>
              <w:tab w:val="right" w:leader="dot" w:pos="9984"/>
            </w:tabs>
            <w:rPr>
              <w:noProof/>
              <w:sz w:val="18"/>
              <w:szCs w:val="20"/>
            </w:rPr>
          </w:pPr>
          <w:hyperlink w:anchor="_Toc240118543" w:history="1"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 xml:space="preserve">2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>向量数据库选型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 xml:space="preserve"> Milvus Weaviate Chroma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tab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begin"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noProof/>
                <w:webHidden/>
                <w:sz w:val="18"/>
                <w:szCs w:val="20"/>
              </w:rPr>
              <w:instrText>PAGEREF _Toc240118543 \h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separate"/>
            </w:r>
            <w:r w:rsidRPr="00912774">
              <w:rPr>
                <w:noProof/>
                <w:webHidden/>
                <w:sz w:val="18"/>
                <w:szCs w:val="20"/>
              </w:rPr>
              <w:t>31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22BEF996" w14:textId="325B2017" w:rsidR="00912774" w:rsidRPr="00912774" w:rsidRDefault="00912774">
          <w:pPr>
            <w:pStyle w:val="TOC2"/>
            <w:tabs>
              <w:tab w:val="right" w:leader="dot" w:pos="9984"/>
            </w:tabs>
            <w:rPr>
              <w:noProof/>
              <w:sz w:val="18"/>
              <w:szCs w:val="20"/>
            </w:rPr>
          </w:pPr>
          <w:hyperlink w:anchor="_Toc240118544" w:history="1">
            <w:r w:rsidRPr="00912774">
              <w:rPr>
                <w:rStyle w:val="aff9"/>
                <w:rFonts w:hint="eastAsia"/>
                <w:noProof/>
                <w:sz w:val="18"/>
                <w:szCs w:val="20"/>
                <w:lang w:eastAsia="zh-CN"/>
              </w:rPr>
              <w:t xml:space="preserve">3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  <w:lang w:eastAsia="zh-CN"/>
              </w:rPr>
              <w:t>查询改写方法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  <w:lang w:eastAsia="zh-CN"/>
              </w:rPr>
              <w:t xml:space="preserve"> HyDE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  <w:lang w:eastAsia="zh-CN"/>
              </w:rPr>
              <w:t>和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  <w:lang w:eastAsia="zh-CN"/>
              </w:rPr>
              <w:t xml:space="preserve"> Multi Query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tab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begin"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noProof/>
                <w:webHidden/>
                <w:sz w:val="18"/>
                <w:szCs w:val="20"/>
              </w:rPr>
              <w:instrText>PAGEREF _Toc240118544 \h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separate"/>
            </w:r>
            <w:r w:rsidRPr="00912774">
              <w:rPr>
                <w:noProof/>
                <w:webHidden/>
                <w:sz w:val="18"/>
                <w:szCs w:val="20"/>
              </w:rPr>
              <w:t>31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1379A418" w14:textId="077D597E" w:rsidR="00912774" w:rsidRPr="00912774" w:rsidRDefault="00912774">
          <w:pPr>
            <w:pStyle w:val="TOC2"/>
            <w:tabs>
              <w:tab w:val="right" w:leader="dot" w:pos="9984"/>
            </w:tabs>
            <w:rPr>
              <w:noProof/>
              <w:sz w:val="18"/>
              <w:szCs w:val="20"/>
            </w:rPr>
          </w:pPr>
          <w:hyperlink w:anchor="_Toc240118545" w:history="1"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 xml:space="preserve">4 Reranking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>的作用和常用模型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tab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begin"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noProof/>
                <w:webHidden/>
                <w:sz w:val="18"/>
                <w:szCs w:val="20"/>
              </w:rPr>
              <w:instrText>PAGEREF _Toc240118545 \h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separate"/>
            </w:r>
            <w:r w:rsidRPr="00912774">
              <w:rPr>
                <w:noProof/>
                <w:webHidden/>
                <w:sz w:val="18"/>
                <w:szCs w:val="20"/>
              </w:rPr>
              <w:t>32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3C98F3D4" w14:textId="784930DE" w:rsidR="00912774" w:rsidRPr="00912774" w:rsidRDefault="00912774">
          <w:pPr>
            <w:pStyle w:val="TOC2"/>
            <w:tabs>
              <w:tab w:val="right" w:leader="dot" w:pos="9984"/>
            </w:tabs>
            <w:rPr>
              <w:noProof/>
              <w:sz w:val="18"/>
              <w:szCs w:val="20"/>
            </w:rPr>
          </w:pPr>
          <w:hyperlink w:anchor="_Toc240118546" w:history="1"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 xml:space="preserve">5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>如何评估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 xml:space="preserve"> RAG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>系统以及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 xml:space="preserve"> RAGAS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>指标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tab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begin"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noProof/>
                <w:webHidden/>
                <w:sz w:val="18"/>
                <w:szCs w:val="20"/>
              </w:rPr>
              <w:instrText>PAGEREF _Toc240118546 \h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separate"/>
            </w:r>
            <w:r w:rsidRPr="00912774">
              <w:rPr>
                <w:noProof/>
                <w:webHidden/>
                <w:sz w:val="18"/>
                <w:szCs w:val="20"/>
              </w:rPr>
              <w:t>32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52CECDF4" w14:textId="2293659A" w:rsidR="00912774" w:rsidRPr="00912774" w:rsidRDefault="00912774">
          <w:pPr>
            <w:pStyle w:val="TOC2"/>
            <w:tabs>
              <w:tab w:val="right" w:leader="dot" w:pos="9984"/>
            </w:tabs>
            <w:rPr>
              <w:noProof/>
              <w:sz w:val="18"/>
              <w:szCs w:val="20"/>
            </w:rPr>
          </w:pPr>
          <w:hyperlink w:anchor="_Toc240118547" w:history="1"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 xml:space="preserve">6 Agent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>的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 xml:space="preserve"> Planning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>模块如何实现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tab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begin"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noProof/>
                <w:webHidden/>
                <w:sz w:val="18"/>
                <w:szCs w:val="20"/>
              </w:rPr>
              <w:instrText>PAGEREF _Toc240118547 \h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separate"/>
            </w:r>
            <w:r w:rsidRPr="00912774">
              <w:rPr>
                <w:noProof/>
                <w:webHidden/>
                <w:sz w:val="18"/>
                <w:szCs w:val="20"/>
              </w:rPr>
              <w:t>32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62BFDD7C" w14:textId="19283674" w:rsidR="00912774" w:rsidRPr="00912774" w:rsidRDefault="00912774">
          <w:pPr>
            <w:pStyle w:val="TOC2"/>
            <w:tabs>
              <w:tab w:val="right" w:leader="dot" w:pos="9984"/>
            </w:tabs>
            <w:rPr>
              <w:noProof/>
              <w:sz w:val="18"/>
              <w:szCs w:val="20"/>
            </w:rPr>
          </w:pPr>
          <w:hyperlink w:anchor="_Toc240118548" w:history="1"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 xml:space="preserve">7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>手写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 xml:space="preserve"> KV Cache Attention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tab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begin"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noProof/>
                <w:webHidden/>
                <w:sz w:val="18"/>
                <w:szCs w:val="20"/>
              </w:rPr>
              <w:instrText>PAGEREF _Toc240118548 \h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separate"/>
            </w:r>
            <w:r w:rsidRPr="00912774">
              <w:rPr>
                <w:noProof/>
                <w:webHidden/>
                <w:sz w:val="18"/>
                <w:szCs w:val="20"/>
              </w:rPr>
              <w:t>33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75A0C1B3" w14:textId="2652E990" w:rsidR="00912774" w:rsidRPr="00912774" w:rsidRDefault="00912774">
          <w:pPr>
            <w:pStyle w:val="TOC3"/>
            <w:tabs>
              <w:tab w:val="right" w:leader="dot" w:pos="9984"/>
            </w:tabs>
            <w:rPr>
              <w:noProof/>
              <w:sz w:val="18"/>
              <w:szCs w:val="20"/>
            </w:rPr>
          </w:pPr>
          <w:hyperlink w:anchor="_Toc240118549" w:history="1"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>代码实现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tab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begin"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noProof/>
                <w:webHidden/>
                <w:sz w:val="18"/>
                <w:szCs w:val="20"/>
              </w:rPr>
              <w:instrText>PAGEREF _Toc240118549 \h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separate"/>
            </w:r>
            <w:r w:rsidRPr="00912774">
              <w:rPr>
                <w:noProof/>
                <w:webHidden/>
                <w:sz w:val="18"/>
                <w:szCs w:val="20"/>
              </w:rPr>
              <w:t>33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3333E032" w14:textId="3662B836" w:rsidR="00912774" w:rsidRPr="00912774" w:rsidRDefault="00912774">
          <w:pPr>
            <w:pStyle w:val="TOC2"/>
            <w:tabs>
              <w:tab w:val="right" w:leader="dot" w:pos="9984"/>
            </w:tabs>
            <w:rPr>
              <w:noProof/>
              <w:sz w:val="18"/>
              <w:szCs w:val="20"/>
            </w:rPr>
          </w:pPr>
          <w:hyperlink w:anchor="_Toc240118550" w:history="1">
            <w:r w:rsidRPr="00912774">
              <w:rPr>
                <w:rStyle w:val="aff9"/>
                <w:rFonts w:hint="eastAsia"/>
                <w:noProof/>
                <w:sz w:val="18"/>
                <w:szCs w:val="20"/>
                <w:lang w:eastAsia="zh-CN"/>
              </w:rPr>
              <w:t xml:space="preserve">8 LRU Cache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  <w:lang w:eastAsia="zh-CN"/>
              </w:rPr>
              <w:t>设计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tab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begin"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noProof/>
                <w:webHidden/>
                <w:sz w:val="18"/>
                <w:szCs w:val="20"/>
              </w:rPr>
              <w:instrText>PAGEREF _Toc240118550 \h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separate"/>
            </w:r>
            <w:r w:rsidRPr="00912774">
              <w:rPr>
                <w:noProof/>
                <w:webHidden/>
                <w:sz w:val="18"/>
                <w:szCs w:val="20"/>
              </w:rPr>
              <w:t>33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682CB4DB" w14:textId="6B7E37CD" w:rsidR="00912774" w:rsidRPr="00912774" w:rsidRDefault="00912774">
          <w:pPr>
            <w:pStyle w:val="TOC3"/>
            <w:tabs>
              <w:tab w:val="right" w:leader="dot" w:pos="9984"/>
            </w:tabs>
            <w:rPr>
              <w:noProof/>
              <w:sz w:val="18"/>
              <w:szCs w:val="20"/>
            </w:rPr>
          </w:pPr>
          <w:hyperlink w:anchor="_Toc240118551" w:history="1"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>代码实现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tab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begin"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noProof/>
                <w:webHidden/>
                <w:sz w:val="18"/>
                <w:szCs w:val="20"/>
              </w:rPr>
              <w:instrText>PAGEREF _Toc240118551 \h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separate"/>
            </w:r>
            <w:r w:rsidRPr="00912774">
              <w:rPr>
                <w:noProof/>
                <w:webHidden/>
                <w:sz w:val="18"/>
                <w:szCs w:val="20"/>
              </w:rPr>
              <w:t>33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16231578" w14:textId="14466E99" w:rsidR="00912774" w:rsidRPr="00912774" w:rsidRDefault="00912774" w:rsidP="00912774">
          <w:pPr>
            <w:pStyle w:val="TOC1"/>
          </w:pPr>
          <w:hyperlink w:anchor="_Toc240118552" w:history="1">
            <w:r w:rsidRPr="00912774">
              <w:rPr>
                <w:rStyle w:val="aff9"/>
                <w:rFonts w:hint="eastAsia"/>
              </w:rPr>
              <w:t>面经</w:t>
            </w:r>
            <w:r w:rsidRPr="00912774">
              <w:rPr>
                <w:rStyle w:val="aff9"/>
                <w:rFonts w:hint="eastAsia"/>
              </w:rPr>
              <w:t xml:space="preserve"> 8 </w:t>
            </w:r>
            <w:r w:rsidRPr="00912774">
              <w:rPr>
                <w:rStyle w:val="aff9"/>
                <w:rFonts w:hint="eastAsia"/>
              </w:rPr>
              <w:t>字节跳动</w:t>
            </w:r>
            <w:r w:rsidRPr="00912774">
              <w:rPr>
                <w:rStyle w:val="aff9"/>
                <w:rFonts w:hint="eastAsia"/>
              </w:rPr>
              <w:t xml:space="preserve"> AI Infra 2025 </w:t>
            </w:r>
            <w:r w:rsidRPr="00912774">
              <w:rPr>
                <w:rStyle w:val="aff9"/>
                <w:rFonts w:hint="eastAsia"/>
              </w:rPr>
              <w:t>年</w:t>
            </w:r>
            <w:r w:rsidRPr="00912774">
              <w:rPr>
                <w:rStyle w:val="aff9"/>
                <w:rFonts w:hint="eastAsia"/>
              </w:rPr>
              <w:t xml:space="preserve"> 10 </w:t>
            </w:r>
            <w:r w:rsidRPr="00912774">
              <w:rPr>
                <w:rStyle w:val="aff9"/>
                <w:rFonts w:hint="eastAsia"/>
              </w:rPr>
              <w:t>月</w:t>
            </w:r>
            <w:r w:rsidRPr="00912774">
              <w:rPr>
                <w:rFonts w:hint="eastAsia"/>
                <w:webHidden/>
              </w:rPr>
              <w:tab/>
            </w:r>
            <w:r w:rsidRPr="00912774">
              <w:rPr>
                <w:rFonts w:hint="eastAsia"/>
                <w:webHidden/>
              </w:rPr>
              <w:fldChar w:fldCharType="begin"/>
            </w:r>
            <w:r w:rsidRPr="00912774">
              <w:rPr>
                <w:rFonts w:hint="eastAsia"/>
                <w:webHidden/>
              </w:rPr>
              <w:instrText xml:space="preserve"> </w:instrText>
            </w:r>
            <w:r w:rsidRPr="00912774">
              <w:rPr>
                <w:webHidden/>
              </w:rPr>
              <w:instrText>PAGEREF _Toc240118552 \h</w:instrText>
            </w:r>
            <w:r w:rsidRPr="00912774">
              <w:rPr>
                <w:rFonts w:hint="eastAsia"/>
                <w:webHidden/>
              </w:rPr>
              <w:instrText xml:space="preserve"> </w:instrText>
            </w:r>
            <w:r w:rsidRPr="00912774">
              <w:rPr>
                <w:rFonts w:hint="eastAsia"/>
                <w:webHidden/>
              </w:rPr>
            </w:r>
            <w:r w:rsidRPr="00912774">
              <w:rPr>
                <w:rFonts w:hint="eastAsia"/>
                <w:webHidden/>
              </w:rPr>
              <w:fldChar w:fldCharType="separate"/>
            </w:r>
            <w:r w:rsidRPr="00912774">
              <w:rPr>
                <w:webHidden/>
              </w:rPr>
              <w:t>34</w:t>
            </w:r>
            <w:r w:rsidRPr="00912774">
              <w:rPr>
                <w:rFonts w:hint="eastAsia"/>
                <w:webHidden/>
              </w:rPr>
              <w:fldChar w:fldCharType="end"/>
            </w:r>
          </w:hyperlink>
        </w:p>
        <w:p w14:paraId="5AFB6340" w14:textId="3C0D1BC5" w:rsidR="00912774" w:rsidRPr="00912774" w:rsidRDefault="00912774">
          <w:pPr>
            <w:pStyle w:val="TOC2"/>
            <w:tabs>
              <w:tab w:val="right" w:leader="dot" w:pos="9984"/>
            </w:tabs>
            <w:rPr>
              <w:noProof/>
              <w:sz w:val="18"/>
              <w:szCs w:val="20"/>
            </w:rPr>
          </w:pPr>
          <w:hyperlink w:anchor="_Toc240118553" w:history="1">
            <w:r w:rsidRPr="00912774">
              <w:rPr>
                <w:rStyle w:val="aff9"/>
                <w:rFonts w:hint="eastAsia"/>
                <w:noProof/>
                <w:sz w:val="18"/>
                <w:szCs w:val="20"/>
                <w:lang w:eastAsia="zh-CN"/>
              </w:rPr>
              <w:t xml:space="preserve">1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  <w:lang w:eastAsia="zh-CN"/>
              </w:rPr>
              <w:t>大模型分布式训练的并行策略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tab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begin"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noProof/>
                <w:webHidden/>
                <w:sz w:val="18"/>
                <w:szCs w:val="20"/>
              </w:rPr>
              <w:instrText>PAGEREF _Toc240118553 \h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separate"/>
            </w:r>
            <w:r w:rsidRPr="00912774">
              <w:rPr>
                <w:noProof/>
                <w:webHidden/>
                <w:sz w:val="18"/>
                <w:szCs w:val="20"/>
              </w:rPr>
              <w:t>34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791B731A" w14:textId="3BC2DE3B" w:rsidR="00912774" w:rsidRPr="00912774" w:rsidRDefault="00912774">
          <w:pPr>
            <w:pStyle w:val="TOC2"/>
            <w:tabs>
              <w:tab w:val="right" w:leader="dot" w:pos="9984"/>
            </w:tabs>
            <w:rPr>
              <w:noProof/>
              <w:sz w:val="18"/>
              <w:szCs w:val="20"/>
            </w:rPr>
          </w:pPr>
          <w:hyperlink w:anchor="_Toc240118554" w:history="1">
            <w:r w:rsidRPr="00912774">
              <w:rPr>
                <w:rStyle w:val="aff9"/>
                <w:rFonts w:hint="eastAsia"/>
                <w:noProof/>
                <w:sz w:val="18"/>
                <w:szCs w:val="20"/>
                <w:lang w:eastAsia="zh-CN"/>
              </w:rPr>
              <w:t xml:space="preserve">2 DeepSpeed ZeRO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  <w:lang w:eastAsia="zh-CN"/>
              </w:rPr>
              <w:t>三个阶段的区别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tab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begin"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noProof/>
                <w:webHidden/>
                <w:sz w:val="18"/>
                <w:szCs w:val="20"/>
              </w:rPr>
              <w:instrText>PAGEREF _Toc240118554 \h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separate"/>
            </w:r>
            <w:r w:rsidRPr="00912774">
              <w:rPr>
                <w:noProof/>
                <w:webHidden/>
                <w:sz w:val="18"/>
                <w:szCs w:val="20"/>
              </w:rPr>
              <w:t>34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2D1B9905" w14:textId="1408826B" w:rsidR="00912774" w:rsidRPr="00912774" w:rsidRDefault="00912774">
          <w:pPr>
            <w:pStyle w:val="TOC2"/>
            <w:tabs>
              <w:tab w:val="right" w:leader="dot" w:pos="9984"/>
            </w:tabs>
            <w:rPr>
              <w:noProof/>
              <w:sz w:val="18"/>
              <w:szCs w:val="20"/>
            </w:rPr>
          </w:pPr>
          <w:hyperlink w:anchor="_Toc240118555" w:history="1">
            <w:r w:rsidRPr="00912774">
              <w:rPr>
                <w:rStyle w:val="aff9"/>
                <w:rFonts w:hint="eastAsia"/>
                <w:noProof/>
                <w:sz w:val="18"/>
                <w:szCs w:val="20"/>
                <w:lang w:eastAsia="zh-CN"/>
              </w:rPr>
              <w:t xml:space="preserve">3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  <w:lang w:eastAsia="zh-CN"/>
              </w:rPr>
              <w:t>张量并行和流水线并行怎么选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tab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begin"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noProof/>
                <w:webHidden/>
                <w:sz w:val="18"/>
                <w:szCs w:val="20"/>
              </w:rPr>
              <w:instrText>PAGEREF _Toc240118555 \h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separate"/>
            </w:r>
            <w:r w:rsidRPr="00912774">
              <w:rPr>
                <w:noProof/>
                <w:webHidden/>
                <w:sz w:val="18"/>
                <w:szCs w:val="20"/>
              </w:rPr>
              <w:t>34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16CA0FF0" w14:textId="3A28B9D9" w:rsidR="00912774" w:rsidRPr="00912774" w:rsidRDefault="00912774">
          <w:pPr>
            <w:pStyle w:val="TOC2"/>
            <w:tabs>
              <w:tab w:val="right" w:leader="dot" w:pos="9984"/>
            </w:tabs>
            <w:rPr>
              <w:noProof/>
              <w:sz w:val="18"/>
              <w:szCs w:val="20"/>
            </w:rPr>
          </w:pPr>
          <w:hyperlink w:anchor="_Toc240118556" w:history="1"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 xml:space="preserve">4 All Reduce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>和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 xml:space="preserve"> Ring All Reduce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>的区别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tab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begin"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noProof/>
                <w:webHidden/>
                <w:sz w:val="18"/>
                <w:szCs w:val="20"/>
              </w:rPr>
              <w:instrText>PAGEREF _Toc240118556 \h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separate"/>
            </w:r>
            <w:r w:rsidRPr="00912774">
              <w:rPr>
                <w:noProof/>
                <w:webHidden/>
                <w:sz w:val="18"/>
                <w:szCs w:val="20"/>
              </w:rPr>
              <w:t>35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60D229BA" w14:textId="77830665" w:rsidR="00912774" w:rsidRPr="00912774" w:rsidRDefault="00912774">
          <w:pPr>
            <w:pStyle w:val="TOC2"/>
            <w:tabs>
              <w:tab w:val="right" w:leader="dot" w:pos="9984"/>
            </w:tabs>
            <w:rPr>
              <w:noProof/>
              <w:sz w:val="18"/>
              <w:szCs w:val="20"/>
            </w:rPr>
          </w:pPr>
          <w:hyperlink w:anchor="_Toc240118557" w:history="1"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 xml:space="preserve">5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>梯度累积的作用和实现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tab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begin"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noProof/>
                <w:webHidden/>
                <w:sz w:val="18"/>
                <w:szCs w:val="20"/>
              </w:rPr>
              <w:instrText>PAGEREF _Toc240118557 \h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separate"/>
            </w:r>
            <w:r w:rsidRPr="00912774">
              <w:rPr>
                <w:noProof/>
                <w:webHidden/>
                <w:sz w:val="18"/>
                <w:szCs w:val="20"/>
              </w:rPr>
              <w:t>35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79979F9B" w14:textId="2CC6F2AE" w:rsidR="00912774" w:rsidRPr="00912774" w:rsidRDefault="00912774">
          <w:pPr>
            <w:pStyle w:val="TOC2"/>
            <w:tabs>
              <w:tab w:val="right" w:leader="dot" w:pos="9984"/>
            </w:tabs>
            <w:rPr>
              <w:noProof/>
              <w:sz w:val="18"/>
              <w:szCs w:val="20"/>
            </w:rPr>
          </w:pPr>
          <w:hyperlink w:anchor="_Toc240118558" w:history="1"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 xml:space="preserve">6 vLLM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>的架构和核心优化技术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tab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begin"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noProof/>
                <w:webHidden/>
                <w:sz w:val="18"/>
                <w:szCs w:val="20"/>
              </w:rPr>
              <w:instrText>PAGEREF _Toc240118558 \h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separate"/>
            </w:r>
            <w:r w:rsidRPr="00912774">
              <w:rPr>
                <w:noProof/>
                <w:webHidden/>
                <w:sz w:val="18"/>
                <w:szCs w:val="20"/>
              </w:rPr>
              <w:t>35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48D2F1BF" w14:textId="55FFA23D" w:rsidR="00912774" w:rsidRPr="00912774" w:rsidRDefault="00912774">
          <w:pPr>
            <w:pStyle w:val="TOC2"/>
            <w:tabs>
              <w:tab w:val="right" w:leader="dot" w:pos="9984"/>
            </w:tabs>
            <w:rPr>
              <w:noProof/>
              <w:sz w:val="18"/>
              <w:szCs w:val="20"/>
            </w:rPr>
          </w:pPr>
          <w:hyperlink w:anchor="_Toc240118559" w:history="1"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 xml:space="preserve">7 CUDA kernel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>优化的基本方法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tab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begin"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noProof/>
                <w:webHidden/>
                <w:sz w:val="18"/>
                <w:szCs w:val="20"/>
              </w:rPr>
              <w:instrText>PAGEREF _Toc240118559 \h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separate"/>
            </w:r>
            <w:r w:rsidRPr="00912774">
              <w:rPr>
                <w:noProof/>
                <w:webHidden/>
                <w:sz w:val="18"/>
                <w:szCs w:val="20"/>
              </w:rPr>
              <w:t>36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5F9110B7" w14:textId="5613B264" w:rsidR="00912774" w:rsidRPr="00912774" w:rsidRDefault="00912774">
          <w:pPr>
            <w:pStyle w:val="TOC2"/>
            <w:tabs>
              <w:tab w:val="right" w:leader="dot" w:pos="9984"/>
            </w:tabs>
            <w:rPr>
              <w:noProof/>
              <w:sz w:val="18"/>
              <w:szCs w:val="20"/>
            </w:rPr>
          </w:pPr>
          <w:hyperlink w:anchor="_Toc240118560" w:history="1">
            <w:r w:rsidRPr="00912774">
              <w:rPr>
                <w:rStyle w:val="aff9"/>
                <w:rFonts w:hint="eastAsia"/>
                <w:noProof/>
                <w:sz w:val="18"/>
                <w:szCs w:val="20"/>
                <w:lang w:eastAsia="zh-CN"/>
              </w:rPr>
              <w:t xml:space="preserve">8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  <w:lang w:eastAsia="zh-CN"/>
              </w:rPr>
              <w:t>如何设计一个大模型推理服务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tab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begin"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noProof/>
                <w:webHidden/>
                <w:sz w:val="18"/>
                <w:szCs w:val="20"/>
              </w:rPr>
              <w:instrText>PAGEREF _Toc240118560 \h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separate"/>
            </w:r>
            <w:r w:rsidRPr="00912774">
              <w:rPr>
                <w:noProof/>
                <w:webHidden/>
                <w:sz w:val="18"/>
                <w:szCs w:val="20"/>
              </w:rPr>
              <w:t>36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5B3B1EA3" w14:textId="0794D81A" w:rsidR="00912774" w:rsidRPr="00912774" w:rsidRDefault="00912774" w:rsidP="00912774">
          <w:pPr>
            <w:pStyle w:val="TOC1"/>
          </w:pPr>
          <w:hyperlink w:anchor="_Toc240118561" w:history="1">
            <w:r w:rsidRPr="00912774">
              <w:rPr>
                <w:rStyle w:val="aff9"/>
                <w:rFonts w:hint="eastAsia"/>
              </w:rPr>
              <w:t>面经</w:t>
            </w:r>
            <w:r w:rsidRPr="00912774">
              <w:rPr>
                <w:rStyle w:val="aff9"/>
                <w:rFonts w:hint="eastAsia"/>
              </w:rPr>
              <w:t xml:space="preserve"> 9 </w:t>
            </w:r>
            <w:r w:rsidRPr="00912774">
              <w:rPr>
                <w:rStyle w:val="aff9"/>
                <w:rFonts w:hint="eastAsia"/>
              </w:rPr>
              <w:t>字节跳动</w:t>
            </w:r>
            <w:r w:rsidRPr="00912774">
              <w:rPr>
                <w:rStyle w:val="aff9"/>
                <w:rFonts w:hint="eastAsia"/>
              </w:rPr>
              <w:t xml:space="preserve"> </w:t>
            </w:r>
            <w:r w:rsidRPr="00912774">
              <w:rPr>
                <w:rStyle w:val="aff9"/>
                <w:rFonts w:hint="eastAsia"/>
              </w:rPr>
              <w:t>安全与治理</w:t>
            </w:r>
            <w:r w:rsidRPr="00912774">
              <w:rPr>
                <w:rStyle w:val="aff9"/>
                <w:rFonts w:hint="eastAsia"/>
              </w:rPr>
              <w:t xml:space="preserve"> 2026 </w:t>
            </w:r>
            <w:r w:rsidRPr="00912774">
              <w:rPr>
                <w:rStyle w:val="aff9"/>
                <w:rFonts w:hint="eastAsia"/>
              </w:rPr>
              <w:t>年</w:t>
            </w:r>
            <w:r w:rsidRPr="00912774">
              <w:rPr>
                <w:rStyle w:val="aff9"/>
                <w:rFonts w:hint="eastAsia"/>
              </w:rPr>
              <w:t xml:space="preserve"> 2 </w:t>
            </w:r>
            <w:r w:rsidRPr="00912774">
              <w:rPr>
                <w:rStyle w:val="aff9"/>
                <w:rFonts w:hint="eastAsia"/>
              </w:rPr>
              <w:t>月</w:t>
            </w:r>
            <w:r w:rsidRPr="00912774">
              <w:rPr>
                <w:rFonts w:hint="eastAsia"/>
                <w:webHidden/>
              </w:rPr>
              <w:tab/>
            </w:r>
            <w:r w:rsidRPr="00912774">
              <w:rPr>
                <w:rFonts w:hint="eastAsia"/>
                <w:webHidden/>
              </w:rPr>
              <w:fldChar w:fldCharType="begin"/>
            </w:r>
            <w:r w:rsidRPr="00912774">
              <w:rPr>
                <w:rFonts w:hint="eastAsia"/>
                <w:webHidden/>
              </w:rPr>
              <w:instrText xml:space="preserve"> </w:instrText>
            </w:r>
            <w:r w:rsidRPr="00912774">
              <w:rPr>
                <w:webHidden/>
              </w:rPr>
              <w:instrText>PAGEREF _Toc240118561 \h</w:instrText>
            </w:r>
            <w:r w:rsidRPr="00912774">
              <w:rPr>
                <w:rFonts w:hint="eastAsia"/>
                <w:webHidden/>
              </w:rPr>
              <w:instrText xml:space="preserve"> </w:instrText>
            </w:r>
            <w:r w:rsidRPr="00912774">
              <w:rPr>
                <w:rFonts w:hint="eastAsia"/>
                <w:webHidden/>
              </w:rPr>
            </w:r>
            <w:r w:rsidRPr="00912774">
              <w:rPr>
                <w:rFonts w:hint="eastAsia"/>
                <w:webHidden/>
              </w:rPr>
              <w:fldChar w:fldCharType="separate"/>
            </w:r>
            <w:r w:rsidRPr="00912774">
              <w:rPr>
                <w:webHidden/>
              </w:rPr>
              <w:t>37</w:t>
            </w:r>
            <w:r w:rsidRPr="00912774">
              <w:rPr>
                <w:rFonts w:hint="eastAsia"/>
                <w:webHidden/>
              </w:rPr>
              <w:fldChar w:fldCharType="end"/>
            </w:r>
          </w:hyperlink>
        </w:p>
        <w:p w14:paraId="06132B1C" w14:textId="66BDF829" w:rsidR="00912774" w:rsidRPr="00912774" w:rsidRDefault="00912774">
          <w:pPr>
            <w:pStyle w:val="TOC2"/>
            <w:tabs>
              <w:tab w:val="right" w:leader="dot" w:pos="9984"/>
            </w:tabs>
            <w:rPr>
              <w:noProof/>
              <w:sz w:val="18"/>
              <w:szCs w:val="20"/>
            </w:rPr>
          </w:pPr>
          <w:hyperlink w:anchor="_Toc240118562" w:history="1">
            <w:r w:rsidRPr="00912774">
              <w:rPr>
                <w:rStyle w:val="aff9"/>
                <w:rFonts w:hint="eastAsia"/>
                <w:noProof/>
                <w:sz w:val="18"/>
                <w:szCs w:val="20"/>
                <w:lang w:eastAsia="zh-CN"/>
              </w:rPr>
              <w:t xml:space="preserve">1 LLM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  <w:lang w:eastAsia="zh-CN"/>
              </w:rPr>
              <w:t>常见的安全风险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tab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begin"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noProof/>
                <w:webHidden/>
                <w:sz w:val="18"/>
                <w:szCs w:val="20"/>
              </w:rPr>
              <w:instrText>PAGEREF _Toc240118562 \h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separate"/>
            </w:r>
            <w:r w:rsidRPr="00912774">
              <w:rPr>
                <w:noProof/>
                <w:webHidden/>
                <w:sz w:val="18"/>
                <w:szCs w:val="20"/>
              </w:rPr>
              <w:t>37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2869871F" w14:textId="3BA03B4E" w:rsidR="00912774" w:rsidRPr="00912774" w:rsidRDefault="00912774">
          <w:pPr>
            <w:pStyle w:val="TOC2"/>
            <w:tabs>
              <w:tab w:val="right" w:leader="dot" w:pos="9984"/>
            </w:tabs>
            <w:rPr>
              <w:noProof/>
              <w:sz w:val="18"/>
              <w:szCs w:val="20"/>
            </w:rPr>
          </w:pPr>
          <w:hyperlink w:anchor="_Toc240118563" w:history="1">
            <w:r w:rsidRPr="00912774">
              <w:rPr>
                <w:rStyle w:val="aff9"/>
                <w:rFonts w:hint="eastAsia"/>
                <w:noProof/>
                <w:sz w:val="18"/>
                <w:szCs w:val="20"/>
                <w:lang w:eastAsia="zh-CN"/>
              </w:rPr>
              <w:t xml:space="preserve">2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  <w:lang w:eastAsia="zh-CN"/>
              </w:rPr>
              <w:t>越狱攻击的类型和防御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tab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begin"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noProof/>
                <w:webHidden/>
                <w:sz w:val="18"/>
                <w:szCs w:val="20"/>
              </w:rPr>
              <w:instrText>PAGEREF _Toc240118563 \h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separate"/>
            </w:r>
            <w:r w:rsidRPr="00912774">
              <w:rPr>
                <w:noProof/>
                <w:webHidden/>
                <w:sz w:val="18"/>
                <w:szCs w:val="20"/>
              </w:rPr>
              <w:t>37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737181B5" w14:textId="3A6F32A8" w:rsidR="00912774" w:rsidRPr="00912774" w:rsidRDefault="00912774">
          <w:pPr>
            <w:pStyle w:val="TOC2"/>
            <w:tabs>
              <w:tab w:val="right" w:leader="dot" w:pos="9984"/>
            </w:tabs>
            <w:rPr>
              <w:noProof/>
              <w:sz w:val="18"/>
              <w:szCs w:val="20"/>
            </w:rPr>
          </w:pPr>
          <w:hyperlink w:anchor="_Toc240118564" w:history="1">
            <w:r w:rsidRPr="00912774">
              <w:rPr>
                <w:rStyle w:val="aff9"/>
                <w:rFonts w:hint="eastAsia"/>
                <w:noProof/>
                <w:sz w:val="18"/>
                <w:szCs w:val="20"/>
                <w:lang w:eastAsia="zh-CN"/>
              </w:rPr>
              <w:t xml:space="preserve">3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  <w:lang w:eastAsia="zh-CN"/>
              </w:rPr>
              <w:t>提示注入如何防范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tab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begin"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noProof/>
                <w:webHidden/>
                <w:sz w:val="18"/>
                <w:szCs w:val="20"/>
              </w:rPr>
              <w:instrText>PAGEREF _Toc240118564 \h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separate"/>
            </w:r>
            <w:r w:rsidRPr="00912774">
              <w:rPr>
                <w:noProof/>
                <w:webHidden/>
                <w:sz w:val="18"/>
                <w:szCs w:val="20"/>
              </w:rPr>
              <w:t>37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6489E79A" w14:textId="6293BE45" w:rsidR="00912774" w:rsidRPr="00912774" w:rsidRDefault="00912774">
          <w:pPr>
            <w:pStyle w:val="TOC2"/>
            <w:tabs>
              <w:tab w:val="right" w:leader="dot" w:pos="9984"/>
            </w:tabs>
            <w:rPr>
              <w:noProof/>
              <w:sz w:val="18"/>
              <w:szCs w:val="20"/>
            </w:rPr>
          </w:pPr>
          <w:hyperlink w:anchor="_Toc240118565" w:history="1">
            <w:r w:rsidRPr="00912774">
              <w:rPr>
                <w:rStyle w:val="aff9"/>
                <w:rFonts w:hint="eastAsia"/>
                <w:noProof/>
                <w:sz w:val="18"/>
                <w:szCs w:val="20"/>
                <w:lang w:eastAsia="zh-CN"/>
              </w:rPr>
              <w:t xml:space="preserve">4 RLHF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  <w:lang w:eastAsia="zh-CN"/>
              </w:rPr>
              <w:t>对齐训练如何增强安全性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tab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begin"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noProof/>
                <w:webHidden/>
                <w:sz w:val="18"/>
                <w:szCs w:val="20"/>
              </w:rPr>
              <w:instrText>PAGEREF _Toc240118565 \h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separate"/>
            </w:r>
            <w:r w:rsidRPr="00912774">
              <w:rPr>
                <w:noProof/>
                <w:webHidden/>
                <w:sz w:val="18"/>
                <w:szCs w:val="20"/>
              </w:rPr>
              <w:t>38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1986D9B0" w14:textId="2271CC62" w:rsidR="00912774" w:rsidRPr="00912774" w:rsidRDefault="00912774">
          <w:pPr>
            <w:pStyle w:val="TOC2"/>
            <w:tabs>
              <w:tab w:val="right" w:leader="dot" w:pos="9984"/>
            </w:tabs>
            <w:rPr>
              <w:noProof/>
              <w:sz w:val="18"/>
              <w:szCs w:val="20"/>
            </w:rPr>
          </w:pPr>
          <w:hyperlink w:anchor="_Toc240118566" w:history="1">
            <w:r w:rsidRPr="00912774">
              <w:rPr>
                <w:rStyle w:val="aff9"/>
                <w:rFonts w:hint="eastAsia"/>
                <w:noProof/>
                <w:sz w:val="18"/>
                <w:szCs w:val="20"/>
                <w:lang w:eastAsia="zh-CN"/>
              </w:rPr>
              <w:t xml:space="preserve">5 Red Teaming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  <w:lang w:eastAsia="zh-CN"/>
              </w:rPr>
              <w:t>的流程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tab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begin"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noProof/>
                <w:webHidden/>
                <w:sz w:val="18"/>
                <w:szCs w:val="20"/>
              </w:rPr>
              <w:instrText>PAGEREF _Toc240118566 \h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separate"/>
            </w:r>
            <w:r w:rsidRPr="00912774">
              <w:rPr>
                <w:noProof/>
                <w:webHidden/>
                <w:sz w:val="18"/>
                <w:szCs w:val="20"/>
              </w:rPr>
              <w:t>38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6559E723" w14:textId="48566C2D" w:rsidR="00912774" w:rsidRPr="00912774" w:rsidRDefault="00912774">
          <w:pPr>
            <w:pStyle w:val="TOC2"/>
            <w:tabs>
              <w:tab w:val="right" w:leader="dot" w:pos="9984"/>
            </w:tabs>
            <w:rPr>
              <w:noProof/>
              <w:sz w:val="18"/>
              <w:szCs w:val="20"/>
            </w:rPr>
          </w:pPr>
          <w:hyperlink w:anchor="_Toc240118567" w:history="1">
            <w:r w:rsidRPr="00912774">
              <w:rPr>
                <w:rStyle w:val="aff9"/>
                <w:rFonts w:hint="eastAsia"/>
                <w:noProof/>
                <w:sz w:val="18"/>
                <w:szCs w:val="20"/>
                <w:lang w:eastAsia="zh-CN"/>
              </w:rPr>
              <w:t xml:space="preserve">6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  <w:lang w:eastAsia="zh-CN"/>
              </w:rPr>
              <w:t>大模型的偏见检测和缓解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tab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begin"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noProof/>
                <w:webHidden/>
                <w:sz w:val="18"/>
                <w:szCs w:val="20"/>
              </w:rPr>
              <w:instrText>PAGEREF _Toc240118567 \h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separate"/>
            </w:r>
            <w:r w:rsidRPr="00912774">
              <w:rPr>
                <w:noProof/>
                <w:webHidden/>
                <w:sz w:val="18"/>
                <w:szCs w:val="20"/>
              </w:rPr>
              <w:t>38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45051E61" w14:textId="0A783A2A" w:rsidR="00912774" w:rsidRPr="00912774" w:rsidRDefault="00912774" w:rsidP="00912774">
          <w:pPr>
            <w:pStyle w:val="TOC1"/>
          </w:pPr>
          <w:hyperlink w:anchor="_Toc240118568" w:history="1">
            <w:r w:rsidRPr="00912774">
              <w:rPr>
                <w:rStyle w:val="aff9"/>
                <w:rFonts w:hint="eastAsia"/>
              </w:rPr>
              <w:t>面经</w:t>
            </w:r>
            <w:r w:rsidRPr="00912774">
              <w:rPr>
                <w:rStyle w:val="aff9"/>
                <w:rFonts w:hint="eastAsia"/>
              </w:rPr>
              <w:t xml:space="preserve"> 10 </w:t>
            </w:r>
            <w:r w:rsidRPr="00912774">
              <w:rPr>
                <w:rStyle w:val="aff9"/>
                <w:rFonts w:hint="eastAsia"/>
              </w:rPr>
              <w:t>字节跳动</w:t>
            </w:r>
            <w:r w:rsidRPr="00912774">
              <w:rPr>
                <w:rStyle w:val="aff9"/>
                <w:rFonts w:hint="eastAsia"/>
              </w:rPr>
              <w:t xml:space="preserve"> </w:t>
            </w:r>
            <w:r w:rsidRPr="00912774">
              <w:rPr>
                <w:rStyle w:val="aff9"/>
                <w:rFonts w:hint="eastAsia"/>
              </w:rPr>
              <w:t>推理优化</w:t>
            </w:r>
            <w:r w:rsidRPr="00912774">
              <w:rPr>
                <w:rStyle w:val="aff9"/>
                <w:rFonts w:hint="eastAsia"/>
              </w:rPr>
              <w:t xml:space="preserve"> 2026 </w:t>
            </w:r>
            <w:r w:rsidRPr="00912774">
              <w:rPr>
                <w:rStyle w:val="aff9"/>
                <w:rFonts w:hint="eastAsia"/>
              </w:rPr>
              <w:t>年</w:t>
            </w:r>
            <w:r w:rsidRPr="00912774">
              <w:rPr>
                <w:rStyle w:val="aff9"/>
                <w:rFonts w:hint="eastAsia"/>
              </w:rPr>
              <w:t xml:space="preserve"> 1 </w:t>
            </w:r>
            <w:r w:rsidRPr="00912774">
              <w:rPr>
                <w:rStyle w:val="aff9"/>
                <w:rFonts w:hint="eastAsia"/>
              </w:rPr>
              <w:t>月</w:t>
            </w:r>
            <w:r w:rsidRPr="00912774">
              <w:rPr>
                <w:rFonts w:hint="eastAsia"/>
                <w:webHidden/>
              </w:rPr>
              <w:tab/>
            </w:r>
            <w:r w:rsidRPr="00912774">
              <w:rPr>
                <w:rFonts w:hint="eastAsia"/>
                <w:webHidden/>
              </w:rPr>
              <w:fldChar w:fldCharType="begin"/>
            </w:r>
            <w:r w:rsidRPr="00912774">
              <w:rPr>
                <w:rFonts w:hint="eastAsia"/>
                <w:webHidden/>
              </w:rPr>
              <w:instrText xml:space="preserve"> </w:instrText>
            </w:r>
            <w:r w:rsidRPr="00912774">
              <w:rPr>
                <w:webHidden/>
              </w:rPr>
              <w:instrText>PAGEREF _Toc240118568 \h</w:instrText>
            </w:r>
            <w:r w:rsidRPr="00912774">
              <w:rPr>
                <w:rFonts w:hint="eastAsia"/>
                <w:webHidden/>
              </w:rPr>
              <w:instrText xml:space="preserve"> </w:instrText>
            </w:r>
            <w:r w:rsidRPr="00912774">
              <w:rPr>
                <w:rFonts w:hint="eastAsia"/>
                <w:webHidden/>
              </w:rPr>
            </w:r>
            <w:r w:rsidRPr="00912774">
              <w:rPr>
                <w:rFonts w:hint="eastAsia"/>
                <w:webHidden/>
              </w:rPr>
              <w:fldChar w:fldCharType="separate"/>
            </w:r>
            <w:r w:rsidRPr="00912774">
              <w:rPr>
                <w:webHidden/>
              </w:rPr>
              <w:t>39</w:t>
            </w:r>
            <w:r w:rsidRPr="00912774">
              <w:rPr>
                <w:rFonts w:hint="eastAsia"/>
                <w:webHidden/>
              </w:rPr>
              <w:fldChar w:fldCharType="end"/>
            </w:r>
          </w:hyperlink>
        </w:p>
        <w:p w14:paraId="706B41F5" w14:textId="0356F558" w:rsidR="00912774" w:rsidRPr="00912774" w:rsidRDefault="00912774">
          <w:pPr>
            <w:pStyle w:val="TOC2"/>
            <w:tabs>
              <w:tab w:val="right" w:leader="dot" w:pos="9984"/>
            </w:tabs>
            <w:rPr>
              <w:noProof/>
              <w:sz w:val="18"/>
              <w:szCs w:val="20"/>
            </w:rPr>
          </w:pPr>
          <w:hyperlink w:anchor="_Toc240118569" w:history="1"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 xml:space="preserve">1 KV Cache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>显存公式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 xml:space="preserve"> MHA GQA MLA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tab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begin"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noProof/>
                <w:webHidden/>
                <w:sz w:val="18"/>
                <w:szCs w:val="20"/>
              </w:rPr>
              <w:instrText>PAGEREF _Toc240118569 \h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separate"/>
            </w:r>
            <w:r w:rsidRPr="00912774">
              <w:rPr>
                <w:noProof/>
                <w:webHidden/>
                <w:sz w:val="18"/>
                <w:szCs w:val="20"/>
              </w:rPr>
              <w:t>39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5DCE4239" w14:textId="690293B6" w:rsidR="00912774" w:rsidRPr="00912774" w:rsidRDefault="00912774">
          <w:pPr>
            <w:pStyle w:val="TOC2"/>
            <w:tabs>
              <w:tab w:val="right" w:leader="dot" w:pos="9984"/>
            </w:tabs>
            <w:rPr>
              <w:noProof/>
              <w:sz w:val="18"/>
              <w:szCs w:val="20"/>
            </w:rPr>
          </w:pPr>
          <w:hyperlink w:anchor="_Toc240118570" w:history="1"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 xml:space="preserve">2 Flash Attention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>的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 xml:space="preserve"> tiling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>策略和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 xml:space="preserve"> online softmax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tab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begin"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noProof/>
                <w:webHidden/>
                <w:sz w:val="18"/>
                <w:szCs w:val="20"/>
              </w:rPr>
              <w:instrText>PAGEREF _Toc240118570 \h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separate"/>
            </w:r>
            <w:r w:rsidRPr="00912774">
              <w:rPr>
                <w:noProof/>
                <w:webHidden/>
                <w:sz w:val="18"/>
                <w:szCs w:val="20"/>
              </w:rPr>
              <w:t>39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4CCF660A" w14:textId="78E49D62" w:rsidR="00912774" w:rsidRPr="00912774" w:rsidRDefault="00912774">
          <w:pPr>
            <w:pStyle w:val="TOC2"/>
            <w:tabs>
              <w:tab w:val="right" w:leader="dot" w:pos="9984"/>
            </w:tabs>
            <w:rPr>
              <w:noProof/>
              <w:sz w:val="18"/>
              <w:szCs w:val="20"/>
            </w:rPr>
          </w:pPr>
          <w:hyperlink w:anchor="_Toc240118571" w:history="1">
            <w:r w:rsidRPr="00912774">
              <w:rPr>
                <w:rStyle w:val="aff9"/>
                <w:rFonts w:hint="eastAsia"/>
                <w:noProof/>
                <w:sz w:val="18"/>
                <w:szCs w:val="20"/>
                <w:lang w:eastAsia="zh-CN"/>
              </w:rPr>
              <w:t xml:space="preserve">3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  <w:lang w:eastAsia="zh-CN"/>
              </w:rPr>
              <w:t>投机解码为什么能保证输出分布一致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tab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begin"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noProof/>
                <w:webHidden/>
                <w:sz w:val="18"/>
                <w:szCs w:val="20"/>
              </w:rPr>
              <w:instrText>PAGEREF _Toc240118571 \h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separate"/>
            </w:r>
            <w:r w:rsidRPr="00912774">
              <w:rPr>
                <w:noProof/>
                <w:webHidden/>
                <w:sz w:val="18"/>
                <w:szCs w:val="20"/>
              </w:rPr>
              <w:t>39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4B8A6599" w14:textId="632A1036" w:rsidR="00912774" w:rsidRPr="00912774" w:rsidRDefault="00912774">
          <w:pPr>
            <w:pStyle w:val="TOC2"/>
            <w:tabs>
              <w:tab w:val="right" w:leader="dot" w:pos="9984"/>
            </w:tabs>
            <w:rPr>
              <w:noProof/>
              <w:sz w:val="18"/>
              <w:szCs w:val="20"/>
            </w:rPr>
          </w:pPr>
          <w:hyperlink w:anchor="_Toc240118572" w:history="1"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 xml:space="preserve">4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>模型蒸馏和量化的区别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tab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begin"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noProof/>
                <w:webHidden/>
                <w:sz w:val="18"/>
                <w:szCs w:val="20"/>
              </w:rPr>
              <w:instrText>PAGEREF _Toc240118572 \h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separate"/>
            </w:r>
            <w:r w:rsidRPr="00912774">
              <w:rPr>
                <w:noProof/>
                <w:webHidden/>
                <w:sz w:val="18"/>
                <w:szCs w:val="20"/>
              </w:rPr>
              <w:t>40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176881DD" w14:textId="6728793E" w:rsidR="00912774" w:rsidRPr="00912774" w:rsidRDefault="00912774">
          <w:pPr>
            <w:pStyle w:val="TOC2"/>
            <w:tabs>
              <w:tab w:val="right" w:leader="dot" w:pos="9984"/>
            </w:tabs>
            <w:rPr>
              <w:noProof/>
              <w:sz w:val="18"/>
              <w:szCs w:val="20"/>
            </w:rPr>
          </w:pPr>
          <w:hyperlink w:anchor="_Toc240118573" w:history="1">
            <w:r w:rsidRPr="00912774">
              <w:rPr>
                <w:rStyle w:val="aff9"/>
                <w:rFonts w:hint="eastAsia"/>
                <w:noProof/>
                <w:sz w:val="18"/>
                <w:szCs w:val="20"/>
                <w:lang w:eastAsia="zh-CN"/>
              </w:rPr>
              <w:t xml:space="preserve">5 INT4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  <w:lang w:eastAsia="zh-CN"/>
              </w:rPr>
              <w:t>量化后精度下降怎么办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tab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begin"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noProof/>
                <w:webHidden/>
                <w:sz w:val="18"/>
                <w:szCs w:val="20"/>
              </w:rPr>
              <w:instrText>PAGEREF _Toc240118573 \h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separate"/>
            </w:r>
            <w:r w:rsidRPr="00912774">
              <w:rPr>
                <w:noProof/>
                <w:webHidden/>
                <w:sz w:val="18"/>
                <w:szCs w:val="20"/>
              </w:rPr>
              <w:t>40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1F4AC89D" w14:textId="66AA67A4" w:rsidR="00912774" w:rsidRPr="00912774" w:rsidRDefault="00912774">
          <w:pPr>
            <w:pStyle w:val="TOC2"/>
            <w:tabs>
              <w:tab w:val="right" w:leader="dot" w:pos="9984"/>
            </w:tabs>
            <w:rPr>
              <w:noProof/>
              <w:sz w:val="18"/>
              <w:szCs w:val="20"/>
            </w:rPr>
          </w:pPr>
          <w:hyperlink w:anchor="_Toc240118574" w:history="1">
            <w:r w:rsidRPr="00912774">
              <w:rPr>
                <w:rStyle w:val="aff9"/>
                <w:rFonts w:hint="eastAsia"/>
                <w:noProof/>
                <w:sz w:val="18"/>
                <w:szCs w:val="20"/>
                <w:lang w:eastAsia="zh-CN"/>
              </w:rPr>
              <w:t xml:space="preserve">6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  <w:lang w:eastAsia="zh-CN"/>
              </w:rPr>
              <w:t>如何从系统层面优化大模型推理延迟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tab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begin"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noProof/>
                <w:webHidden/>
                <w:sz w:val="18"/>
                <w:szCs w:val="20"/>
              </w:rPr>
              <w:instrText>PAGEREF _Toc240118574 \h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separate"/>
            </w:r>
            <w:r w:rsidRPr="00912774">
              <w:rPr>
                <w:noProof/>
                <w:webHidden/>
                <w:sz w:val="18"/>
                <w:szCs w:val="20"/>
              </w:rPr>
              <w:t>40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12FEF3E6" w14:textId="494ECBD1" w:rsidR="00912774" w:rsidRPr="00912774" w:rsidRDefault="00912774" w:rsidP="00912774">
          <w:pPr>
            <w:pStyle w:val="TOC1"/>
          </w:pPr>
          <w:hyperlink w:anchor="_Toc240118575" w:history="1">
            <w:r w:rsidRPr="00912774">
              <w:rPr>
                <w:rStyle w:val="aff9"/>
                <w:rFonts w:hint="eastAsia"/>
              </w:rPr>
              <w:t>面经</w:t>
            </w:r>
            <w:r w:rsidRPr="00912774">
              <w:rPr>
                <w:rStyle w:val="aff9"/>
                <w:rFonts w:hint="eastAsia"/>
              </w:rPr>
              <w:t xml:space="preserve"> 11 </w:t>
            </w:r>
            <w:r w:rsidRPr="00912774">
              <w:rPr>
                <w:rStyle w:val="aff9"/>
                <w:rFonts w:hint="eastAsia"/>
              </w:rPr>
              <w:t>字节跳动</w:t>
            </w:r>
            <w:r w:rsidRPr="00912774">
              <w:rPr>
                <w:rStyle w:val="aff9"/>
                <w:rFonts w:hint="eastAsia"/>
              </w:rPr>
              <w:t xml:space="preserve"> </w:t>
            </w:r>
            <w:r w:rsidRPr="00912774">
              <w:rPr>
                <w:rStyle w:val="aff9"/>
                <w:rFonts w:hint="eastAsia"/>
              </w:rPr>
              <w:t>教育</w:t>
            </w:r>
            <w:r w:rsidRPr="00912774">
              <w:rPr>
                <w:rStyle w:val="aff9"/>
                <w:rFonts w:hint="eastAsia"/>
              </w:rPr>
              <w:t xml:space="preserve"> AI 2026 </w:t>
            </w:r>
            <w:r w:rsidRPr="00912774">
              <w:rPr>
                <w:rStyle w:val="aff9"/>
                <w:rFonts w:hint="eastAsia"/>
              </w:rPr>
              <w:t>年</w:t>
            </w:r>
            <w:r w:rsidRPr="00912774">
              <w:rPr>
                <w:rStyle w:val="aff9"/>
                <w:rFonts w:hint="eastAsia"/>
              </w:rPr>
              <w:t xml:space="preserve"> 2 </w:t>
            </w:r>
            <w:r w:rsidRPr="00912774">
              <w:rPr>
                <w:rStyle w:val="aff9"/>
                <w:rFonts w:hint="eastAsia"/>
              </w:rPr>
              <w:t>月</w:t>
            </w:r>
            <w:r w:rsidRPr="00912774">
              <w:rPr>
                <w:rFonts w:hint="eastAsia"/>
                <w:webHidden/>
              </w:rPr>
              <w:tab/>
            </w:r>
            <w:r w:rsidRPr="00912774">
              <w:rPr>
                <w:rFonts w:hint="eastAsia"/>
                <w:webHidden/>
              </w:rPr>
              <w:fldChar w:fldCharType="begin"/>
            </w:r>
            <w:r w:rsidRPr="00912774">
              <w:rPr>
                <w:rFonts w:hint="eastAsia"/>
                <w:webHidden/>
              </w:rPr>
              <w:instrText xml:space="preserve"> </w:instrText>
            </w:r>
            <w:r w:rsidRPr="00912774">
              <w:rPr>
                <w:webHidden/>
              </w:rPr>
              <w:instrText>PAGEREF _Toc240118575 \h</w:instrText>
            </w:r>
            <w:r w:rsidRPr="00912774">
              <w:rPr>
                <w:rFonts w:hint="eastAsia"/>
                <w:webHidden/>
              </w:rPr>
              <w:instrText xml:space="preserve"> </w:instrText>
            </w:r>
            <w:r w:rsidRPr="00912774">
              <w:rPr>
                <w:rFonts w:hint="eastAsia"/>
                <w:webHidden/>
              </w:rPr>
            </w:r>
            <w:r w:rsidRPr="00912774">
              <w:rPr>
                <w:rFonts w:hint="eastAsia"/>
                <w:webHidden/>
              </w:rPr>
              <w:fldChar w:fldCharType="separate"/>
            </w:r>
            <w:r w:rsidRPr="00912774">
              <w:rPr>
                <w:webHidden/>
              </w:rPr>
              <w:t>42</w:t>
            </w:r>
            <w:r w:rsidRPr="00912774">
              <w:rPr>
                <w:rFonts w:hint="eastAsia"/>
                <w:webHidden/>
              </w:rPr>
              <w:fldChar w:fldCharType="end"/>
            </w:r>
          </w:hyperlink>
        </w:p>
        <w:p w14:paraId="59DF6F42" w14:textId="3AA4583C" w:rsidR="00912774" w:rsidRPr="00912774" w:rsidRDefault="00912774">
          <w:pPr>
            <w:pStyle w:val="TOC2"/>
            <w:tabs>
              <w:tab w:val="right" w:leader="dot" w:pos="9984"/>
            </w:tabs>
            <w:rPr>
              <w:noProof/>
              <w:sz w:val="18"/>
              <w:szCs w:val="20"/>
            </w:rPr>
          </w:pPr>
          <w:hyperlink w:anchor="_Toc240118576" w:history="1"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 xml:space="preserve">1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>为什么现在的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 xml:space="preserve"> LLM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>多为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 xml:space="preserve"> Decoder Only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tab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begin"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noProof/>
                <w:webHidden/>
                <w:sz w:val="18"/>
                <w:szCs w:val="20"/>
              </w:rPr>
              <w:instrText>PAGEREF _Toc240118576 \h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separate"/>
            </w:r>
            <w:r w:rsidRPr="00912774">
              <w:rPr>
                <w:noProof/>
                <w:webHidden/>
                <w:sz w:val="18"/>
                <w:szCs w:val="20"/>
              </w:rPr>
              <w:t>42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6BBC135C" w14:textId="37307B33" w:rsidR="00912774" w:rsidRPr="00912774" w:rsidRDefault="00912774">
          <w:pPr>
            <w:pStyle w:val="TOC2"/>
            <w:tabs>
              <w:tab w:val="right" w:leader="dot" w:pos="9984"/>
            </w:tabs>
            <w:rPr>
              <w:noProof/>
              <w:sz w:val="18"/>
              <w:szCs w:val="20"/>
            </w:rPr>
          </w:pPr>
          <w:hyperlink w:anchor="_Toc240118577" w:history="1"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 xml:space="preserve">2 Encoder Decoder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>架构适合什么任务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tab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begin"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noProof/>
                <w:webHidden/>
                <w:sz w:val="18"/>
                <w:szCs w:val="20"/>
              </w:rPr>
              <w:instrText>PAGEREF _Toc240118577 \h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separate"/>
            </w:r>
            <w:r w:rsidRPr="00912774">
              <w:rPr>
                <w:noProof/>
                <w:webHidden/>
                <w:sz w:val="18"/>
                <w:szCs w:val="20"/>
              </w:rPr>
              <w:t>42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293FAF34" w14:textId="5F88132F" w:rsidR="00912774" w:rsidRPr="00912774" w:rsidRDefault="00912774">
          <w:pPr>
            <w:pStyle w:val="TOC2"/>
            <w:tabs>
              <w:tab w:val="right" w:leader="dot" w:pos="9984"/>
            </w:tabs>
            <w:rPr>
              <w:noProof/>
              <w:sz w:val="18"/>
              <w:szCs w:val="20"/>
            </w:rPr>
          </w:pPr>
          <w:hyperlink w:anchor="_Toc240118578" w:history="1"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 xml:space="preserve">3 Test time compute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</w:rPr>
              <w:t>是什么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tab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begin"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noProof/>
                <w:webHidden/>
                <w:sz w:val="18"/>
                <w:szCs w:val="20"/>
              </w:rPr>
              <w:instrText>PAGEREF _Toc240118578 \h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separate"/>
            </w:r>
            <w:r w:rsidRPr="00912774">
              <w:rPr>
                <w:noProof/>
                <w:webHidden/>
                <w:sz w:val="18"/>
                <w:szCs w:val="20"/>
              </w:rPr>
              <w:t>42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0B311E42" w14:textId="0B8411A6" w:rsidR="00912774" w:rsidRPr="00912774" w:rsidRDefault="00912774">
          <w:pPr>
            <w:pStyle w:val="TOC2"/>
            <w:tabs>
              <w:tab w:val="right" w:leader="dot" w:pos="9984"/>
            </w:tabs>
            <w:rPr>
              <w:noProof/>
              <w:sz w:val="18"/>
              <w:szCs w:val="20"/>
            </w:rPr>
          </w:pPr>
          <w:hyperlink w:anchor="_Toc240118579" w:history="1">
            <w:r w:rsidRPr="00912774">
              <w:rPr>
                <w:rStyle w:val="aff9"/>
                <w:rFonts w:hint="eastAsia"/>
                <w:noProof/>
                <w:sz w:val="18"/>
                <w:szCs w:val="20"/>
                <w:lang w:eastAsia="zh-CN"/>
              </w:rPr>
              <w:t xml:space="preserve">4 DeepSeek R1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  <w:lang w:eastAsia="zh-CN"/>
              </w:rPr>
              <w:t>的训练方法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tab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begin"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noProof/>
                <w:webHidden/>
                <w:sz w:val="18"/>
                <w:szCs w:val="20"/>
              </w:rPr>
              <w:instrText>PAGEREF _Toc240118579 \h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separate"/>
            </w:r>
            <w:r w:rsidRPr="00912774">
              <w:rPr>
                <w:noProof/>
                <w:webHidden/>
                <w:sz w:val="18"/>
                <w:szCs w:val="20"/>
              </w:rPr>
              <w:t>43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76627E93" w14:textId="43F8F74F" w:rsidR="00912774" w:rsidRPr="00912774" w:rsidRDefault="00912774">
          <w:pPr>
            <w:pStyle w:val="TOC2"/>
            <w:tabs>
              <w:tab w:val="right" w:leader="dot" w:pos="9984"/>
            </w:tabs>
            <w:rPr>
              <w:noProof/>
              <w:sz w:val="18"/>
              <w:szCs w:val="20"/>
            </w:rPr>
          </w:pPr>
          <w:hyperlink w:anchor="_Toc240118580" w:history="1">
            <w:r w:rsidRPr="00912774">
              <w:rPr>
                <w:rStyle w:val="aff9"/>
                <w:rFonts w:hint="eastAsia"/>
                <w:noProof/>
                <w:sz w:val="18"/>
                <w:szCs w:val="20"/>
                <w:lang w:eastAsia="zh-CN"/>
              </w:rPr>
              <w:t xml:space="preserve">5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  <w:lang w:eastAsia="zh-CN"/>
              </w:rPr>
              <w:t>多模态大模型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  <w:lang w:eastAsia="zh-CN"/>
              </w:rPr>
              <w:t xml:space="preserve"> VLM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  <w:lang w:eastAsia="zh-CN"/>
              </w:rPr>
              <w:t>的架构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tab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begin"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noProof/>
                <w:webHidden/>
                <w:sz w:val="18"/>
                <w:szCs w:val="20"/>
              </w:rPr>
              <w:instrText>PAGEREF _Toc240118580 \h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separate"/>
            </w:r>
            <w:r w:rsidRPr="00912774">
              <w:rPr>
                <w:noProof/>
                <w:webHidden/>
                <w:sz w:val="18"/>
                <w:szCs w:val="20"/>
              </w:rPr>
              <w:t>43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3B9EBAE0" w14:textId="10D81849" w:rsidR="00912774" w:rsidRPr="00912774" w:rsidRDefault="00912774">
          <w:pPr>
            <w:pStyle w:val="TOC2"/>
            <w:tabs>
              <w:tab w:val="right" w:leader="dot" w:pos="9984"/>
            </w:tabs>
            <w:rPr>
              <w:noProof/>
              <w:sz w:val="18"/>
              <w:szCs w:val="20"/>
            </w:rPr>
          </w:pPr>
          <w:hyperlink w:anchor="_Toc240118581" w:history="1">
            <w:r w:rsidRPr="00912774">
              <w:rPr>
                <w:rStyle w:val="aff9"/>
                <w:rFonts w:hint="eastAsia"/>
                <w:noProof/>
                <w:sz w:val="18"/>
                <w:szCs w:val="20"/>
                <w:lang w:eastAsia="zh-CN"/>
              </w:rPr>
              <w:t xml:space="preserve">6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  <w:lang w:eastAsia="zh-CN"/>
              </w:rPr>
              <w:t>如何将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  <w:lang w:eastAsia="zh-CN"/>
              </w:rPr>
              <w:t xml:space="preserve"> LLM </w:t>
            </w:r>
            <w:r w:rsidRPr="00912774">
              <w:rPr>
                <w:rStyle w:val="aff9"/>
                <w:rFonts w:hint="eastAsia"/>
                <w:noProof/>
                <w:sz w:val="18"/>
                <w:szCs w:val="20"/>
                <w:lang w:eastAsia="zh-CN"/>
              </w:rPr>
              <w:t>应用于教育场景以及个性化学习路径设计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tab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begin"/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noProof/>
                <w:webHidden/>
                <w:sz w:val="18"/>
                <w:szCs w:val="20"/>
              </w:rPr>
              <w:instrText>PAGEREF _Toc240118581 \h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instrText xml:space="preserve"> </w:instrTex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separate"/>
            </w:r>
            <w:r w:rsidRPr="00912774">
              <w:rPr>
                <w:noProof/>
                <w:webHidden/>
                <w:sz w:val="18"/>
                <w:szCs w:val="20"/>
              </w:rPr>
              <w:t>43</w:t>
            </w:r>
            <w:r w:rsidRPr="00912774">
              <w:rPr>
                <w:rFonts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5373E563" w14:textId="213B6D5A" w:rsidR="00912774" w:rsidRPr="00912774" w:rsidRDefault="00912774" w:rsidP="00912774">
          <w:pPr>
            <w:pStyle w:val="TOC1"/>
          </w:pPr>
          <w:hyperlink w:anchor="_Toc240118582" w:history="1">
            <w:r w:rsidRPr="00912774">
              <w:rPr>
                <w:rStyle w:val="aff9"/>
                <w:rFonts w:hint="eastAsia"/>
              </w:rPr>
              <w:t>面试前最后检查</w:t>
            </w:r>
            <w:r w:rsidRPr="00912774">
              <w:rPr>
                <w:rFonts w:hint="eastAsia"/>
                <w:webHidden/>
              </w:rPr>
              <w:tab/>
            </w:r>
            <w:r w:rsidRPr="00912774">
              <w:rPr>
                <w:rFonts w:hint="eastAsia"/>
                <w:webHidden/>
              </w:rPr>
              <w:fldChar w:fldCharType="begin"/>
            </w:r>
            <w:r w:rsidRPr="00912774">
              <w:rPr>
                <w:rFonts w:hint="eastAsia"/>
                <w:webHidden/>
              </w:rPr>
              <w:instrText xml:space="preserve"> </w:instrText>
            </w:r>
            <w:r w:rsidRPr="00912774">
              <w:rPr>
                <w:webHidden/>
              </w:rPr>
              <w:instrText>PAGEREF _Toc240118582 \h</w:instrText>
            </w:r>
            <w:r w:rsidRPr="00912774">
              <w:rPr>
                <w:rFonts w:hint="eastAsia"/>
                <w:webHidden/>
              </w:rPr>
              <w:instrText xml:space="preserve"> </w:instrText>
            </w:r>
            <w:r w:rsidRPr="00912774">
              <w:rPr>
                <w:rFonts w:hint="eastAsia"/>
                <w:webHidden/>
              </w:rPr>
            </w:r>
            <w:r w:rsidRPr="00912774">
              <w:rPr>
                <w:rFonts w:hint="eastAsia"/>
                <w:webHidden/>
              </w:rPr>
              <w:fldChar w:fldCharType="separate"/>
            </w:r>
            <w:r w:rsidRPr="00912774">
              <w:rPr>
                <w:webHidden/>
              </w:rPr>
              <w:t>45</w:t>
            </w:r>
            <w:r w:rsidRPr="00912774">
              <w:rPr>
                <w:rFonts w:hint="eastAsia"/>
                <w:webHidden/>
              </w:rPr>
              <w:fldChar w:fldCharType="end"/>
            </w:r>
          </w:hyperlink>
        </w:p>
        <w:p w14:paraId="2033E1C8" w14:textId="24F75F32" w:rsidR="00912774" w:rsidRPr="00912774" w:rsidRDefault="00912774" w:rsidP="00912774">
          <w:pPr>
            <w:pStyle w:val="TOC1"/>
          </w:pPr>
          <w:hyperlink w:anchor="_Toc240118583" w:history="1">
            <w:r w:rsidRPr="00912774">
              <w:rPr>
                <w:rStyle w:val="aff9"/>
                <w:rFonts w:hint="eastAsia"/>
              </w:rPr>
              <w:t>高频公式速查</w:t>
            </w:r>
            <w:r w:rsidRPr="00912774">
              <w:rPr>
                <w:rFonts w:hint="eastAsia"/>
                <w:webHidden/>
              </w:rPr>
              <w:tab/>
            </w:r>
            <w:r w:rsidRPr="00912774">
              <w:rPr>
                <w:rFonts w:hint="eastAsia"/>
                <w:webHidden/>
              </w:rPr>
              <w:fldChar w:fldCharType="begin"/>
            </w:r>
            <w:r w:rsidRPr="00912774">
              <w:rPr>
                <w:rFonts w:hint="eastAsia"/>
                <w:webHidden/>
              </w:rPr>
              <w:instrText xml:space="preserve"> </w:instrText>
            </w:r>
            <w:r w:rsidRPr="00912774">
              <w:rPr>
                <w:webHidden/>
              </w:rPr>
              <w:instrText>PAGEREF _Toc240118583 \h</w:instrText>
            </w:r>
            <w:r w:rsidRPr="00912774">
              <w:rPr>
                <w:rFonts w:hint="eastAsia"/>
                <w:webHidden/>
              </w:rPr>
              <w:instrText xml:space="preserve"> </w:instrText>
            </w:r>
            <w:r w:rsidRPr="00912774">
              <w:rPr>
                <w:rFonts w:hint="eastAsia"/>
                <w:webHidden/>
              </w:rPr>
            </w:r>
            <w:r w:rsidRPr="00912774">
              <w:rPr>
                <w:rFonts w:hint="eastAsia"/>
                <w:webHidden/>
              </w:rPr>
              <w:fldChar w:fldCharType="separate"/>
            </w:r>
            <w:r w:rsidRPr="00912774">
              <w:rPr>
                <w:webHidden/>
              </w:rPr>
              <w:t>45</w:t>
            </w:r>
            <w:r w:rsidRPr="00912774">
              <w:rPr>
                <w:rFonts w:hint="eastAsia"/>
                <w:webHidden/>
              </w:rPr>
              <w:fldChar w:fldCharType="end"/>
            </w:r>
          </w:hyperlink>
        </w:p>
        <w:p w14:paraId="71859FEE" w14:textId="410BCA5F" w:rsidR="00912774" w:rsidRDefault="00912774">
          <w:r w:rsidRPr="00912774">
            <w:rPr>
              <w:b/>
              <w:bCs/>
              <w:sz w:val="18"/>
              <w:szCs w:val="20"/>
              <w:lang w:val="zh-CN"/>
            </w:rPr>
            <w:fldChar w:fldCharType="end"/>
          </w:r>
        </w:p>
      </w:sdtContent>
    </w:sdt>
    <w:p w14:paraId="728098FF" w14:textId="77777777" w:rsidR="00912774" w:rsidRDefault="00912774" w:rsidP="00912774">
      <w:pPr>
        <w:pStyle w:val="a"/>
        <w:numPr>
          <w:ilvl w:val="0"/>
          <w:numId w:val="0"/>
        </w:numPr>
        <w:spacing w:after="60"/>
        <w:ind w:left="144"/>
        <w:rPr>
          <w:lang w:eastAsia="zh-CN"/>
        </w:rPr>
      </w:pPr>
    </w:p>
    <w:p w14:paraId="7FBBD8CC" w14:textId="77777777" w:rsidR="00064DDD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64790DC2" w14:textId="77777777" w:rsidR="00064DDD" w:rsidRDefault="00000000">
      <w:pPr>
        <w:pStyle w:val="1"/>
        <w:rPr>
          <w:lang w:eastAsia="zh-CN"/>
        </w:rPr>
      </w:pPr>
      <w:bookmarkStart w:id="1" w:name="_Toc240118461"/>
      <w:proofErr w:type="gramStart"/>
      <w:r>
        <w:rPr>
          <w:lang w:eastAsia="zh-CN"/>
        </w:rPr>
        <w:lastRenderedPageBreak/>
        <w:t>面经</w:t>
      </w:r>
      <w:proofErr w:type="gramEnd"/>
      <w:r>
        <w:rPr>
          <w:lang w:eastAsia="zh-CN"/>
        </w:rPr>
        <w:t xml:space="preserve"> 1 </w:t>
      </w:r>
      <w:r>
        <w:rPr>
          <w:lang w:eastAsia="zh-CN"/>
        </w:rPr>
        <w:t>字节跳动</w:t>
      </w:r>
      <w:r>
        <w:rPr>
          <w:lang w:eastAsia="zh-CN"/>
        </w:rPr>
        <w:t xml:space="preserve"> </w:t>
      </w:r>
      <w:r>
        <w:rPr>
          <w:lang w:eastAsia="zh-CN"/>
        </w:rPr>
        <w:t>豆包大模型团队</w:t>
      </w:r>
      <w:r>
        <w:rPr>
          <w:lang w:eastAsia="zh-CN"/>
        </w:rPr>
        <w:t xml:space="preserve"> 2026 </w:t>
      </w:r>
      <w:r>
        <w:rPr>
          <w:lang w:eastAsia="zh-CN"/>
        </w:rPr>
        <w:t>年</w:t>
      </w:r>
      <w:r>
        <w:rPr>
          <w:lang w:eastAsia="zh-CN"/>
        </w:rPr>
        <w:t xml:space="preserve"> 1 </w:t>
      </w:r>
      <w:r>
        <w:rPr>
          <w:lang w:eastAsia="zh-CN"/>
        </w:rPr>
        <w:t>月</w:t>
      </w:r>
      <w:bookmarkEnd w:id="1"/>
    </w:p>
    <w:p w14:paraId="1311AADD" w14:textId="77777777" w:rsidR="00064DDD" w:rsidRDefault="00000000">
      <w:pPr>
        <w:spacing w:after="200"/>
        <w:rPr>
          <w:lang w:eastAsia="zh-CN"/>
        </w:rPr>
      </w:pPr>
      <w:r>
        <w:rPr>
          <w:color w:val="555555"/>
          <w:sz w:val="20"/>
          <w:lang w:eastAsia="zh-CN"/>
        </w:rPr>
        <w:t>一面覆盖基础原理与项目，二面强调新架构、训练目标和系统设计。</w:t>
      </w:r>
    </w:p>
    <w:p w14:paraId="27D49C88" w14:textId="77777777" w:rsidR="00064DDD" w:rsidRDefault="00000000">
      <w:pPr>
        <w:pStyle w:val="21"/>
      </w:pPr>
      <w:bookmarkStart w:id="2" w:name="_Toc240118462"/>
      <w:r>
        <w:t xml:space="preserve">1 Self Attention </w:t>
      </w:r>
      <w:proofErr w:type="spellStart"/>
      <w:r>
        <w:t>的计算过程和复杂度分析</w:t>
      </w:r>
      <w:bookmarkEnd w:id="2"/>
      <w:proofErr w:type="spellEnd"/>
    </w:p>
    <w:p w14:paraId="2285C262" w14:textId="77777777" w:rsidR="00064DDD" w:rsidRDefault="00000000">
      <w:proofErr w:type="spellStart"/>
      <w:r>
        <w:rPr>
          <w:b/>
        </w:rPr>
        <w:t>答题主线</w:t>
      </w:r>
      <w:proofErr w:type="spellEnd"/>
      <w:r>
        <w:rPr>
          <w:b/>
        </w:rPr>
        <w:t xml:space="preserve">  </w:t>
      </w:r>
      <w:proofErr w:type="spellStart"/>
      <w:r>
        <w:t>输入</w:t>
      </w:r>
      <w:proofErr w:type="spellEnd"/>
      <w:r>
        <w:t xml:space="preserve"> X </w:t>
      </w:r>
      <w:proofErr w:type="spellStart"/>
      <w:r>
        <w:t>先经线性映射得到</w:t>
      </w:r>
      <w:proofErr w:type="spellEnd"/>
      <w:r>
        <w:t xml:space="preserve"> </w:t>
      </w:r>
      <w:proofErr w:type="spellStart"/>
      <w:r>
        <w:t>Q</w:t>
      </w:r>
      <w:r>
        <w:t>、</w:t>
      </w:r>
      <w:r>
        <w:t>K</w:t>
      </w:r>
      <w:r>
        <w:t>、</w:t>
      </w:r>
      <w:r>
        <w:t>V</w:t>
      </w:r>
      <w:r>
        <w:t>，计算缩放点积得分，加入</w:t>
      </w:r>
      <w:proofErr w:type="spellEnd"/>
      <w:r>
        <w:t xml:space="preserve"> Mask </w:t>
      </w:r>
      <w:proofErr w:type="spellStart"/>
      <w:r>
        <w:t>后做</w:t>
      </w:r>
      <w:proofErr w:type="spellEnd"/>
      <w:r>
        <w:t xml:space="preserve"> </w:t>
      </w:r>
      <w:proofErr w:type="spellStart"/>
      <w:r>
        <w:t>Softmax</w:t>
      </w:r>
      <w:r>
        <w:t>，再对</w:t>
      </w:r>
      <w:proofErr w:type="spellEnd"/>
      <w:r>
        <w:t xml:space="preserve"> V </w:t>
      </w:r>
      <w:proofErr w:type="spellStart"/>
      <w:r>
        <w:t>加权求和并经过输出投影。注意力矩阵让每个</w:t>
      </w:r>
      <w:proofErr w:type="spellEnd"/>
      <w:r>
        <w:t xml:space="preserve"> token </w:t>
      </w:r>
      <w:proofErr w:type="spellStart"/>
      <w:r>
        <w:t>能直接聚合全序列信息</w:t>
      </w:r>
      <w:proofErr w:type="spellEnd"/>
      <w:r>
        <w:t>。</w:t>
      </w:r>
    </w:p>
    <w:p w14:paraId="007EED31" w14:textId="77777777" w:rsidR="00064DDD" w:rsidRDefault="00000000">
      <w:pPr>
        <w:spacing w:before="80" w:after="120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Attention(Q,K,V) = softmax(QKᵀ / √dₖ + M)V</m:t>
          </m:r>
        </m:oMath>
      </m:oMathPara>
    </w:p>
    <w:p w14:paraId="205E1E22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>若序列长度为</w:t>
      </w:r>
      <w:r>
        <w:rPr>
          <w:lang w:eastAsia="zh-CN"/>
        </w:rPr>
        <w:t xml:space="preserve"> n</w:t>
      </w:r>
      <w:r>
        <w:rPr>
          <w:lang w:eastAsia="zh-CN"/>
        </w:rPr>
        <w:t>、隐藏维度为</w:t>
      </w:r>
      <w:r>
        <w:rPr>
          <w:lang w:eastAsia="zh-CN"/>
        </w:rPr>
        <w:t xml:space="preserve"> d</w:t>
      </w:r>
      <w:r>
        <w:rPr>
          <w:lang w:eastAsia="zh-CN"/>
        </w:rPr>
        <w:t>，</w:t>
      </w:r>
      <w:r>
        <w:rPr>
          <w:lang w:eastAsia="zh-CN"/>
        </w:rPr>
        <w:t xml:space="preserve">QKV </w:t>
      </w:r>
      <w:r>
        <w:rPr>
          <w:lang w:eastAsia="zh-CN"/>
        </w:rPr>
        <w:t>与输出</w:t>
      </w:r>
      <w:proofErr w:type="gramStart"/>
      <w:r>
        <w:rPr>
          <w:lang w:eastAsia="zh-CN"/>
        </w:rPr>
        <w:t>投影约</w:t>
      </w:r>
      <w:proofErr w:type="gramEnd"/>
      <w:r>
        <w:rPr>
          <w:lang w:eastAsia="zh-CN"/>
        </w:rPr>
        <w:t>为</w:t>
      </w:r>
      <w:r>
        <w:rPr>
          <w:lang w:eastAsia="zh-CN"/>
        </w:rPr>
        <w:t xml:space="preserve"> O(nd²)</w:t>
      </w:r>
      <w:r>
        <w:rPr>
          <w:lang w:eastAsia="zh-CN"/>
        </w:rPr>
        <w:t>，注意力得分和加权求和约为</w:t>
      </w:r>
      <w:r>
        <w:rPr>
          <w:lang w:eastAsia="zh-CN"/>
        </w:rPr>
        <w:t xml:space="preserve"> O(n²d)</w:t>
      </w:r>
      <w:r>
        <w:rPr>
          <w:lang w:eastAsia="zh-CN"/>
        </w:rPr>
        <w:t>。长序列时二次项成为主要瓶颈。</w:t>
      </w:r>
    </w:p>
    <w:p w14:paraId="55B6D412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>训练时通常要保存注意力相关中间量，</w:t>
      </w:r>
      <w:proofErr w:type="gramStart"/>
      <w:r>
        <w:rPr>
          <w:lang w:eastAsia="zh-CN"/>
        </w:rPr>
        <w:t>显存含</w:t>
      </w:r>
      <w:proofErr w:type="gramEnd"/>
      <w:r>
        <w:rPr>
          <w:lang w:eastAsia="zh-CN"/>
        </w:rPr>
        <w:t xml:space="preserve"> O(n²) </w:t>
      </w:r>
      <w:r>
        <w:rPr>
          <w:lang w:eastAsia="zh-CN"/>
        </w:rPr>
        <w:t>项；自回归解码使用</w:t>
      </w:r>
      <w:r>
        <w:rPr>
          <w:lang w:eastAsia="zh-CN"/>
        </w:rPr>
        <w:t xml:space="preserve"> KV Cache </w:t>
      </w:r>
      <w:r>
        <w:rPr>
          <w:lang w:eastAsia="zh-CN"/>
        </w:rPr>
        <w:t>后，每个新</w:t>
      </w:r>
      <w:r>
        <w:rPr>
          <w:lang w:eastAsia="zh-CN"/>
        </w:rPr>
        <w:t xml:space="preserve"> token </w:t>
      </w:r>
      <w:r>
        <w:rPr>
          <w:lang w:eastAsia="zh-CN"/>
        </w:rPr>
        <w:t>的注意力计算约为</w:t>
      </w:r>
      <w:r>
        <w:rPr>
          <w:lang w:eastAsia="zh-CN"/>
        </w:rPr>
        <w:t xml:space="preserve"> O(</w:t>
      </w:r>
      <w:proofErr w:type="spellStart"/>
      <w:r>
        <w:rPr>
          <w:lang w:eastAsia="zh-CN"/>
        </w:rPr>
        <w:t>nd</w:t>
      </w:r>
      <w:proofErr w:type="spellEnd"/>
      <w:r>
        <w:rPr>
          <w:lang w:eastAsia="zh-CN"/>
        </w:rPr>
        <w:t>)</w:t>
      </w:r>
      <w:r>
        <w:rPr>
          <w:lang w:eastAsia="zh-CN"/>
        </w:rPr>
        <w:t>，但缓存随上下文线性增长。</w:t>
      </w:r>
    </w:p>
    <w:p w14:paraId="61F29416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>多头并不会把总体渐进复杂度改成</w:t>
      </w:r>
      <w:r>
        <w:rPr>
          <w:lang w:eastAsia="zh-CN"/>
        </w:rPr>
        <w:t xml:space="preserve"> O(hn²d)</w:t>
      </w:r>
      <w:r>
        <w:rPr>
          <w:lang w:eastAsia="zh-CN"/>
        </w:rPr>
        <w:t>，因为每头维度通常是</w:t>
      </w:r>
      <w:r>
        <w:rPr>
          <w:lang w:eastAsia="zh-CN"/>
        </w:rPr>
        <w:t xml:space="preserve"> d/h</w:t>
      </w:r>
      <w:r>
        <w:rPr>
          <w:lang w:eastAsia="zh-CN"/>
        </w:rPr>
        <w:t>，总和仍约为</w:t>
      </w:r>
      <w:r>
        <w:rPr>
          <w:lang w:eastAsia="zh-CN"/>
        </w:rPr>
        <w:t xml:space="preserve"> O(n²d)</w:t>
      </w:r>
      <w:r>
        <w:rPr>
          <w:lang w:eastAsia="zh-CN"/>
        </w:rPr>
        <w:t>。</w:t>
      </w:r>
    </w:p>
    <w:p w14:paraId="3227F48C" w14:textId="77777777" w:rsidR="00064DDD" w:rsidRDefault="00000000">
      <w:pPr>
        <w:pStyle w:val="31"/>
      </w:pPr>
      <w:bookmarkStart w:id="3" w:name="_Toc240118463"/>
      <w:proofErr w:type="spellStart"/>
      <w:r>
        <w:t>代码实现</w:t>
      </w:r>
      <w:bookmarkEnd w:id="3"/>
      <w:proofErr w:type="spellEnd"/>
    </w:p>
    <w:p w14:paraId="41DD6F8F" w14:textId="77777777" w:rsidR="00064DDD" w:rsidRDefault="00000000">
      <w:pPr>
        <w:pStyle w:val="Code"/>
        <w:shd w:val="clear" w:color="auto" w:fill="F3F5F7"/>
        <w:ind w:left="173" w:right="173"/>
      </w:pPr>
      <w:r>
        <w:t>import math</w:t>
      </w:r>
    </w:p>
    <w:p w14:paraId="670D8C7A" w14:textId="77777777" w:rsidR="00064DDD" w:rsidRDefault="00000000">
      <w:pPr>
        <w:pStyle w:val="Code"/>
        <w:shd w:val="clear" w:color="auto" w:fill="F3F5F7"/>
        <w:ind w:left="173" w:right="173"/>
      </w:pPr>
      <w:r>
        <w:t>import torch</w:t>
      </w:r>
    </w:p>
    <w:p w14:paraId="0DD301C2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import </w:t>
      </w:r>
      <w:proofErr w:type="spellStart"/>
      <w:r>
        <w:t>torch.nn</w:t>
      </w:r>
      <w:proofErr w:type="spellEnd"/>
      <w:r>
        <w:t xml:space="preserve"> as </w:t>
      </w:r>
      <w:proofErr w:type="spellStart"/>
      <w:r>
        <w:t>nn</w:t>
      </w:r>
      <w:proofErr w:type="spellEnd"/>
    </w:p>
    <w:p w14:paraId="72F7365B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</w:t>
      </w:r>
    </w:p>
    <w:p w14:paraId="10ED3AD2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</w:t>
      </w:r>
    </w:p>
    <w:p w14:paraId="77F64435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class </w:t>
      </w:r>
      <w:proofErr w:type="spellStart"/>
      <w:r>
        <w:t>SelfAttention</w:t>
      </w:r>
      <w:proofErr w:type="spellEnd"/>
      <w:r>
        <w:t>(</w:t>
      </w:r>
      <w:proofErr w:type="spellStart"/>
      <w:r>
        <w:t>nn.Module</w:t>
      </w:r>
      <w:proofErr w:type="spellEnd"/>
      <w:r>
        <w:t>):</w:t>
      </w:r>
    </w:p>
    <w:p w14:paraId="3DA38EC1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def __</w:t>
      </w:r>
      <w:proofErr w:type="spellStart"/>
      <w:r>
        <w:t>init</w:t>
      </w:r>
      <w:proofErr w:type="spellEnd"/>
      <w:r>
        <w:t xml:space="preserve">__(self, </w:t>
      </w:r>
      <w:proofErr w:type="spellStart"/>
      <w:r>
        <w:t>d_model</w:t>
      </w:r>
      <w:proofErr w:type="spellEnd"/>
      <w:r>
        <w:t>: int):</w:t>
      </w:r>
    </w:p>
    <w:p w14:paraId="46A8525D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super().__</w:t>
      </w:r>
      <w:proofErr w:type="spellStart"/>
      <w:r>
        <w:t>init</w:t>
      </w:r>
      <w:proofErr w:type="spellEnd"/>
      <w:r>
        <w:t>__()</w:t>
      </w:r>
    </w:p>
    <w:p w14:paraId="426C81DE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</w:t>
      </w:r>
      <w:proofErr w:type="spellStart"/>
      <w:r>
        <w:t>self.q_proj</w:t>
      </w:r>
      <w:proofErr w:type="spellEnd"/>
      <w:r>
        <w:t xml:space="preserve"> = </w:t>
      </w:r>
      <w:proofErr w:type="spellStart"/>
      <w:r>
        <w:t>nn.Linear</w:t>
      </w:r>
      <w:proofErr w:type="spellEnd"/>
      <w:r>
        <w:t>(</w:t>
      </w:r>
      <w:proofErr w:type="spellStart"/>
      <w:r>
        <w:t>d_model</w:t>
      </w:r>
      <w:proofErr w:type="spellEnd"/>
      <w:r>
        <w:t xml:space="preserve">, </w:t>
      </w:r>
      <w:proofErr w:type="spellStart"/>
      <w:r>
        <w:t>d_model</w:t>
      </w:r>
      <w:proofErr w:type="spellEnd"/>
      <w:r>
        <w:t>, bias=False)</w:t>
      </w:r>
    </w:p>
    <w:p w14:paraId="57BEF172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</w:t>
      </w:r>
      <w:proofErr w:type="spellStart"/>
      <w:r>
        <w:t>self.k_proj</w:t>
      </w:r>
      <w:proofErr w:type="spellEnd"/>
      <w:r>
        <w:t xml:space="preserve"> = </w:t>
      </w:r>
      <w:proofErr w:type="spellStart"/>
      <w:r>
        <w:t>nn.Linear</w:t>
      </w:r>
      <w:proofErr w:type="spellEnd"/>
      <w:r>
        <w:t>(</w:t>
      </w:r>
      <w:proofErr w:type="spellStart"/>
      <w:r>
        <w:t>d_model</w:t>
      </w:r>
      <w:proofErr w:type="spellEnd"/>
      <w:r>
        <w:t xml:space="preserve">, </w:t>
      </w:r>
      <w:proofErr w:type="spellStart"/>
      <w:r>
        <w:t>d_model</w:t>
      </w:r>
      <w:proofErr w:type="spellEnd"/>
      <w:r>
        <w:t>, bias=False)</w:t>
      </w:r>
    </w:p>
    <w:p w14:paraId="53418D69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</w:t>
      </w:r>
      <w:proofErr w:type="spellStart"/>
      <w:r>
        <w:t>self.v_proj</w:t>
      </w:r>
      <w:proofErr w:type="spellEnd"/>
      <w:r>
        <w:t xml:space="preserve"> = </w:t>
      </w:r>
      <w:proofErr w:type="spellStart"/>
      <w:r>
        <w:t>nn.Linear</w:t>
      </w:r>
      <w:proofErr w:type="spellEnd"/>
      <w:r>
        <w:t>(</w:t>
      </w:r>
      <w:proofErr w:type="spellStart"/>
      <w:r>
        <w:t>d_model</w:t>
      </w:r>
      <w:proofErr w:type="spellEnd"/>
      <w:r>
        <w:t xml:space="preserve">, </w:t>
      </w:r>
      <w:proofErr w:type="spellStart"/>
      <w:r>
        <w:t>d_model</w:t>
      </w:r>
      <w:proofErr w:type="spellEnd"/>
      <w:r>
        <w:t>, bias=False)</w:t>
      </w:r>
    </w:p>
    <w:p w14:paraId="14DADDAC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</w:t>
      </w:r>
      <w:proofErr w:type="spellStart"/>
      <w:r>
        <w:t>self.out_proj</w:t>
      </w:r>
      <w:proofErr w:type="spellEnd"/>
      <w:r>
        <w:t xml:space="preserve"> = </w:t>
      </w:r>
      <w:proofErr w:type="spellStart"/>
      <w:r>
        <w:t>nn.Linear</w:t>
      </w:r>
      <w:proofErr w:type="spellEnd"/>
      <w:r>
        <w:t>(</w:t>
      </w:r>
      <w:proofErr w:type="spellStart"/>
      <w:r>
        <w:t>d_model</w:t>
      </w:r>
      <w:proofErr w:type="spellEnd"/>
      <w:r>
        <w:t xml:space="preserve">, </w:t>
      </w:r>
      <w:proofErr w:type="spellStart"/>
      <w:r>
        <w:t>d_model</w:t>
      </w:r>
      <w:proofErr w:type="spellEnd"/>
      <w:r>
        <w:t>, bias=False)</w:t>
      </w:r>
    </w:p>
    <w:p w14:paraId="2B76D1DF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</w:t>
      </w:r>
    </w:p>
    <w:p w14:paraId="085E2F4F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def forward(self, x, mask=None):</w:t>
      </w:r>
    </w:p>
    <w:p w14:paraId="20498E44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# x: [batch, seq, </w:t>
      </w:r>
      <w:proofErr w:type="spellStart"/>
      <w:r>
        <w:t>d_model</w:t>
      </w:r>
      <w:proofErr w:type="spellEnd"/>
      <w:r>
        <w:t>]</w:t>
      </w:r>
    </w:p>
    <w:p w14:paraId="40E392C1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q, k, v = </w:t>
      </w:r>
      <w:proofErr w:type="spellStart"/>
      <w:r>
        <w:t>self.q_proj</w:t>
      </w:r>
      <w:proofErr w:type="spellEnd"/>
      <w:r>
        <w:t xml:space="preserve">(x), </w:t>
      </w:r>
      <w:proofErr w:type="spellStart"/>
      <w:r>
        <w:t>self.k_proj</w:t>
      </w:r>
      <w:proofErr w:type="spellEnd"/>
      <w:r>
        <w:t xml:space="preserve">(x), </w:t>
      </w:r>
      <w:proofErr w:type="spellStart"/>
      <w:r>
        <w:t>self.v_proj</w:t>
      </w:r>
      <w:proofErr w:type="spellEnd"/>
      <w:r>
        <w:t>(x)</w:t>
      </w:r>
    </w:p>
    <w:p w14:paraId="7581DDF6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scores = q @ </w:t>
      </w:r>
      <w:proofErr w:type="spellStart"/>
      <w:r>
        <w:t>k.transpose</w:t>
      </w:r>
      <w:proofErr w:type="spellEnd"/>
      <w:r>
        <w:t xml:space="preserve">(-2, -1) / </w:t>
      </w:r>
      <w:proofErr w:type="spellStart"/>
      <w:r>
        <w:t>math.sqrt</w:t>
      </w:r>
      <w:proofErr w:type="spellEnd"/>
      <w:r>
        <w:t>(</w:t>
      </w:r>
      <w:proofErr w:type="spellStart"/>
      <w:r>
        <w:t>q.size</w:t>
      </w:r>
      <w:proofErr w:type="spellEnd"/>
      <w:r>
        <w:t>(-1))</w:t>
      </w:r>
    </w:p>
    <w:p w14:paraId="122D1D22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if mask is not None:</w:t>
      </w:r>
    </w:p>
    <w:p w14:paraId="67C35114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    scores = </w:t>
      </w:r>
      <w:proofErr w:type="spellStart"/>
      <w:r>
        <w:t>scores.masked_fill</w:t>
      </w:r>
      <w:proofErr w:type="spellEnd"/>
      <w:r>
        <w:t xml:space="preserve">(~mask, </w:t>
      </w:r>
      <w:proofErr w:type="spellStart"/>
      <w:r>
        <w:t>torch.finfo</w:t>
      </w:r>
      <w:proofErr w:type="spellEnd"/>
      <w:r>
        <w:t>(</w:t>
      </w:r>
      <w:proofErr w:type="spellStart"/>
      <w:r>
        <w:t>scores.dtype</w:t>
      </w:r>
      <w:proofErr w:type="spellEnd"/>
      <w:r>
        <w:t>).min)</w:t>
      </w:r>
    </w:p>
    <w:p w14:paraId="4B0A6127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weights = </w:t>
      </w:r>
      <w:proofErr w:type="spellStart"/>
      <w:r>
        <w:t>torch.softmax</w:t>
      </w:r>
      <w:proofErr w:type="spellEnd"/>
      <w:r>
        <w:t>(</w:t>
      </w:r>
      <w:proofErr w:type="spellStart"/>
      <w:r>
        <w:t>scores.float</w:t>
      </w:r>
      <w:proofErr w:type="spellEnd"/>
      <w:r>
        <w:t>(), dim=-1).to(</w:t>
      </w:r>
      <w:proofErr w:type="spellStart"/>
      <w:r>
        <w:t>scores.dtype</w:t>
      </w:r>
      <w:proofErr w:type="spellEnd"/>
      <w:r>
        <w:t>)</w:t>
      </w:r>
    </w:p>
    <w:p w14:paraId="683DFCCB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context = weights @ v</w:t>
      </w:r>
    </w:p>
    <w:p w14:paraId="2D17D99B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return </w:t>
      </w:r>
      <w:proofErr w:type="spellStart"/>
      <w:r>
        <w:t>self.out_proj</w:t>
      </w:r>
      <w:proofErr w:type="spellEnd"/>
      <w:r>
        <w:t>(context), weights</w:t>
      </w:r>
    </w:p>
    <w:p w14:paraId="0703CB54" w14:textId="77777777" w:rsidR="00064DDD" w:rsidRDefault="00064DDD">
      <w:pPr>
        <w:spacing w:after="20"/>
      </w:pPr>
    </w:p>
    <w:p w14:paraId="379C1BF3" w14:textId="77777777" w:rsidR="00064DDD" w:rsidRDefault="00000000">
      <w:proofErr w:type="spellStart"/>
      <w:r>
        <w:rPr>
          <w:b/>
        </w:rPr>
        <w:t>常见追问</w:t>
      </w:r>
      <w:proofErr w:type="spellEnd"/>
      <w:r>
        <w:rPr>
          <w:b/>
        </w:rPr>
        <w:t xml:space="preserve">  </w:t>
      </w:r>
      <w:proofErr w:type="spellStart"/>
      <w:r>
        <w:t>继续追问时要区分训练阶段、</w:t>
      </w:r>
      <w:r>
        <w:t>prefill</w:t>
      </w:r>
      <w:proofErr w:type="spellEnd"/>
      <w:r>
        <w:t xml:space="preserve"> </w:t>
      </w:r>
      <w:proofErr w:type="spellStart"/>
      <w:r>
        <w:t>阶段和</w:t>
      </w:r>
      <w:proofErr w:type="spellEnd"/>
      <w:r>
        <w:t xml:space="preserve"> decode </w:t>
      </w:r>
      <w:proofErr w:type="spellStart"/>
      <w:r>
        <w:t>阶段的复杂度，并说明</w:t>
      </w:r>
      <w:proofErr w:type="spellEnd"/>
      <w:r>
        <w:t xml:space="preserve"> Flash Attention </w:t>
      </w:r>
      <w:proofErr w:type="spellStart"/>
      <w:r>
        <w:t>主要降低</w:t>
      </w:r>
      <w:proofErr w:type="spellEnd"/>
      <w:r>
        <w:t xml:space="preserve"> HBM </w:t>
      </w:r>
      <w:proofErr w:type="spellStart"/>
      <w:r>
        <w:t>读写和中间显存，而不是改变精确注意力的</w:t>
      </w:r>
      <w:proofErr w:type="spellEnd"/>
      <w:r>
        <w:t xml:space="preserve"> O(n²) </w:t>
      </w:r>
      <w:proofErr w:type="spellStart"/>
      <w:r>
        <w:t>计算量</w:t>
      </w:r>
      <w:proofErr w:type="spellEnd"/>
      <w:r>
        <w:t>。</w:t>
      </w:r>
    </w:p>
    <w:p w14:paraId="7AE90939" w14:textId="77777777" w:rsidR="00064DDD" w:rsidRDefault="00000000">
      <w:pPr>
        <w:pStyle w:val="21"/>
      </w:pPr>
      <w:bookmarkStart w:id="4" w:name="_Toc240118464"/>
      <w:r>
        <w:t xml:space="preserve">2 </w:t>
      </w:r>
      <w:proofErr w:type="spellStart"/>
      <w:r>
        <w:t>为什么要除以</w:t>
      </w:r>
      <w:proofErr w:type="spellEnd"/>
      <w:r>
        <w:t xml:space="preserve"> √dₖ</w:t>
      </w:r>
      <w:bookmarkEnd w:id="4"/>
    </w:p>
    <w:p w14:paraId="5913C8A4" w14:textId="77777777" w:rsidR="00064DDD" w:rsidRDefault="00000000">
      <w:r>
        <w:rPr>
          <w:b/>
          <w:lang w:eastAsia="zh-CN"/>
        </w:rPr>
        <w:t>答题主线</w:t>
      </w:r>
      <w:r>
        <w:rPr>
          <w:b/>
          <w:lang w:eastAsia="zh-CN"/>
        </w:rPr>
        <w:t xml:space="preserve">  </w:t>
      </w:r>
      <w:r>
        <w:rPr>
          <w:lang w:eastAsia="zh-CN"/>
        </w:rPr>
        <w:t>如果</w:t>
      </w:r>
      <w:r>
        <w:rPr>
          <w:lang w:eastAsia="zh-CN"/>
        </w:rPr>
        <w:t xml:space="preserve"> q </w:t>
      </w:r>
      <w:r>
        <w:rPr>
          <w:lang w:eastAsia="zh-CN"/>
        </w:rPr>
        <w:t>和</w:t>
      </w:r>
      <w:r>
        <w:rPr>
          <w:lang w:eastAsia="zh-CN"/>
        </w:rPr>
        <w:t xml:space="preserve"> k </w:t>
      </w:r>
      <w:r>
        <w:rPr>
          <w:lang w:eastAsia="zh-CN"/>
        </w:rPr>
        <w:t>的各</w:t>
      </w:r>
      <w:proofErr w:type="gramStart"/>
      <w:r>
        <w:rPr>
          <w:lang w:eastAsia="zh-CN"/>
        </w:rPr>
        <w:t>维独</w:t>
      </w:r>
      <w:proofErr w:type="gramEnd"/>
      <w:r>
        <w:rPr>
          <w:lang w:eastAsia="zh-CN"/>
        </w:rPr>
        <w:t>立、零均值且方差相近，</w:t>
      </w:r>
      <w:proofErr w:type="gramStart"/>
      <w:r>
        <w:rPr>
          <w:lang w:eastAsia="zh-CN"/>
        </w:rPr>
        <w:t>点积方差</w:t>
      </w:r>
      <w:proofErr w:type="gramEnd"/>
      <w:r>
        <w:rPr>
          <w:lang w:eastAsia="zh-CN"/>
        </w:rPr>
        <w:t>会随</w:t>
      </w:r>
      <w:r>
        <w:rPr>
          <w:lang w:eastAsia="zh-CN"/>
        </w:rPr>
        <w:t xml:space="preserve"> dₖ </w:t>
      </w:r>
      <w:r>
        <w:rPr>
          <w:lang w:eastAsia="zh-CN"/>
        </w:rPr>
        <w:t>线性增长。维度越大，</w:t>
      </w:r>
      <w:r>
        <w:rPr>
          <w:lang w:eastAsia="zh-CN"/>
        </w:rPr>
        <w:t xml:space="preserve">logit </w:t>
      </w:r>
      <w:r>
        <w:rPr>
          <w:lang w:eastAsia="zh-CN"/>
        </w:rPr>
        <w:t>绝对值越大，</w:t>
      </w:r>
      <w:proofErr w:type="spellStart"/>
      <w:r>
        <w:rPr>
          <w:lang w:eastAsia="zh-CN"/>
        </w:rPr>
        <w:t>Softmax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越容易饱和，梯度变小。</w:t>
      </w:r>
      <w:proofErr w:type="spellStart"/>
      <w:r>
        <w:t>除以</w:t>
      </w:r>
      <w:proofErr w:type="spellEnd"/>
      <w:r>
        <w:t xml:space="preserve"> √dₖ </w:t>
      </w:r>
      <w:proofErr w:type="spellStart"/>
      <w:r>
        <w:t>后把方差拉回稳定尺度</w:t>
      </w:r>
      <w:proofErr w:type="spellEnd"/>
      <w:r>
        <w:t>。</w:t>
      </w:r>
    </w:p>
    <w:p w14:paraId="67051C02" w14:textId="77777777" w:rsidR="00064DDD" w:rsidRDefault="00000000">
      <w:pPr>
        <w:spacing w:before="80" w:after="120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w:lastRenderedPageBreak/>
            <m:t>Var(qᵀk) ≈ dₖσ⁴</m:t>
          </m:r>
          <m:r>
            <m:rPr>
              <m:sty m:val="p"/>
            </m:rPr>
            <w:rPr>
              <w:rFonts w:ascii="Cambria Math" w:hAnsi="Cambria Math"/>
            </w:rPr>
            <m:t>，</m:t>
          </m:r>
          <m:r>
            <m:rPr>
              <m:sty m:val="p"/>
            </m:rPr>
            <w:rPr>
              <w:rFonts w:ascii="Cambria Math" w:hAnsi="Cambria Math"/>
            </w:rPr>
            <m:t>Var(qᵀk / √dₖ) ≈ σ⁴</m:t>
          </m:r>
        </m:oMath>
      </m:oMathPara>
    </w:p>
    <w:p w14:paraId="4A107029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>缩放相当于固定温度，避免初始化阶段注意力分布过尖。</w:t>
      </w:r>
    </w:p>
    <w:p w14:paraId="73ABC343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>若改成其他归一化或可学习温度也能工作，但必须控制</w:t>
      </w:r>
      <w:r>
        <w:rPr>
          <w:lang w:eastAsia="zh-CN"/>
        </w:rPr>
        <w:t xml:space="preserve"> logit </w:t>
      </w:r>
      <w:r>
        <w:rPr>
          <w:lang w:eastAsia="zh-CN"/>
        </w:rPr>
        <w:t>的尺度和数值稳定性。</w:t>
      </w:r>
    </w:p>
    <w:p w14:paraId="1F6ED089" w14:textId="77777777" w:rsidR="00064DDD" w:rsidRDefault="00000000">
      <w:pPr>
        <w:pStyle w:val="21"/>
        <w:rPr>
          <w:lang w:eastAsia="zh-CN"/>
        </w:rPr>
      </w:pPr>
      <w:bookmarkStart w:id="5" w:name="_Toc240118465"/>
      <w:r>
        <w:rPr>
          <w:lang w:eastAsia="zh-CN"/>
        </w:rPr>
        <w:t xml:space="preserve">3 Multi Head Attention </w:t>
      </w:r>
      <w:r>
        <w:rPr>
          <w:lang w:eastAsia="zh-CN"/>
        </w:rPr>
        <w:t>的作用和为什么不用单头</w:t>
      </w:r>
      <w:bookmarkEnd w:id="5"/>
    </w:p>
    <w:p w14:paraId="7942E086" w14:textId="77777777" w:rsidR="00064DDD" w:rsidRDefault="00000000">
      <w:pPr>
        <w:rPr>
          <w:lang w:eastAsia="zh-CN"/>
        </w:rPr>
      </w:pPr>
      <w:r>
        <w:rPr>
          <w:b/>
          <w:lang w:eastAsia="zh-CN"/>
        </w:rPr>
        <w:t>答题主线</w:t>
      </w:r>
      <w:r>
        <w:rPr>
          <w:b/>
          <w:lang w:eastAsia="zh-CN"/>
        </w:rPr>
        <w:t xml:space="preserve">  </w:t>
      </w:r>
      <w:r>
        <w:rPr>
          <w:lang w:eastAsia="zh-CN"/>
        </w:rPr>
        <w:t>多头把隐藏空间拆成多个子空间，让不同头并行学习位置、语义、指代、局部与全局等不同关系。拼接后再做输出投影，表达能力通常强于同等维度的单头。</w:t>
      </w:r>
    </w:p>
    <w:p w14:paraId="15AC5CD5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>单</w:t>
      </w:r>
      <w:proofErr w:type="gramStart"/>
      <w:r>
        <w:rPr>
          <w:lang w:eastAsia="zh-CN"/>
        </w:rPr>
        <w:t>头只有</w:t>
      </w:r>
      <w:proofErr w:type="gramEnd"/>
      <w:r>
        <w:rPr>
          <w:lang w:eastAsia="zh-CN"/>
        </w:rPr>
        <w:t>一张注意力分布，容易把多种关系压在同一权重矩阵中。多头提供多组独立的</w:t>
      </w:r>
      <w:r>
        <w:rPr>
          <w:lang w:eastAsia="zh-CN"/>
        </w:rPr>
        <w:t xml:space="preserve"> QKV </w:t>
      </w:r>
      <w:r>
        <w:rPr>
          <w:lang w:eastAsia="zh-CN"/>
        </w:rPr>
        <w:t>投影和注意力图。</w:t>
      </w:r>
    </w:p>
    <w:p w14:paraId="10721D71" w14:textId="77777777" w:rsidR="00064DDD" w:rsidRDefault="00000000">
      <w:pPr>
        <w:pStyle w:val="a0"/>
        <w:spacing w:after="60"/>
        <w:ind w:left="346" w:hanging="230"/>
      </w:pPr>
      <w:r>
        <w:rPr>
          <w:lang w:eastAsia="zh-CN"/>
        </w:rPr>
        <w:t>头数并非越多越好。头维过小会限制每头容量，还可能出现冗余头。</w:t>
      </w:r>
      <w:proofErr w:type="spellStart"/>
      <w:r>
        <w:t>工程上同时考虑张量并行对齐、</w:t>
      </w:r>
      <w:r>
        <w:t>kernel</w:t>
      </w:r>
      <w:proofErr w:type="spellEnd"/>
      <w:r>
        <w:t xml:space="preserve"> </w:t>
      </w:r>
      <w:proofErr w:type="spellStart"/>
      <w:r>
        <w:t>效率和</w:t>
      </w:r>
      <w:proofErr w:type="spellEnd"/>
      <w:r>
        <w:t xml:space="preserve"> KV Cache </w:t>
      </w:r>
      <w:proofErr w:type="spellStart"/>
      <w:r>
        <w:t>成本</w:t>
      </w:r>
      <w:proofErr w:type="spellEnd"/>
      <w:r>
        <w:t>。</w:t>
      </w:r>
    </w:p>
    <w:p w14:paraId="04E02529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 xml:space="preserve">GQA </w:t>
      </w:r>
      <w:r>
        <w:rPr>
          <w:lang w:eastAsia="zh-CN"/>
        </w:rPr>
        <w:t>和</w:t>
      </w:r>
      <w:r>
        <w:rPr>
          <w:lang w:eastAsia="zh-CN"/>
        </w:rPr>
        <w:t xml:space="preserve"> MQA </w:t>
      </w:r>
      <w:r>
        <w:rPr>
          <w:lang w:eastAsia="zh-CN"/>
        </w:rPr>
        <w:t>通过共享</w:t>
      </w:r>
      <w:r>
        <w:rPr>
          <w:lang w:eastAsia="zh-CN"/>
        </w:rPr>
        <w:t xml:space="preserve"> K/V </w:t>
      </w:r>
      <w:proofErr w:type="gramStart"/>
      <w:r>
        <w:rPr>
          <w:lang w:eastAsia="zh-CN"/>
        </w:rPr>
        <w:t>头降低</w:t>
      </w:r>
      <w:proofErr w:type="gramEnd"/>
      <w:r>
        <w:rPr>
          <w:lang w:eastAsia="zh-CN"/>
        </w:rPr>
        <w:t>缓存及带宽，但仍保留较多</w:t>
      </w:r>
      <w:r>
        <w:rPr>
          <w:lang w:eastAsia="zh-CN"/>
        </w:rPr>
        <w:t xml:space="preserve"> Q </w:t>
      </w:r>
      <w:proofErr w:type="gramStart"/>
      <w:r>
        <w:rPr>
          <w:lang w:eastAsia="zh-CN"/>
        </w:rPr>
        <w:t>头维持</w:t>
      </w:r>
      <w:proofErr w:type="gramEnd"/>
      <w:r>
        <w:rPr>
          <w:lang w:eastAsia="zh-CN"/>
        </w:rPr>
        <w:t>表达能力。</w:t>
      </w:r>
    </w:p>
    <w:p w14:paraId="25FE56B6" w14:textId="77777777" w:rsidR="00064DDD" w:rsidRDefault="00000000">
      <w:pPr>
        <w:pStyle w:val="21"/>
      </w:pPr>
      <w:bookmarkStart w:id="6" w:name="_Toc240118466"/>
      <w:r>
        <w:t xml:space="preserve">4 KV Cache </w:t>
      </w:r>
      <w:proofErr w:type="spellStart"/>
      <w:r>
        <w:t>的原理和显存占用计算</w:t>
      </w:r>
      <w:bookmarkEnd w:id="6"/>
      <w:proofErr w:type="spellEnd"/>
    </w:p>
    <w:p w14:paraId="29513C2A" w14:textId="77777777" w:rsidR="00064DDD" w:rsidRDefault="00000000">
      <w:proofErr w:type="spellStart"/>
      <w:r>
        <w:rPr>
          <w:b/>
        </w:rPr>
        <w:t>答题主线</w:t>
      </w:r>
      <w:proofErr w:type="spellEnd"/>
      <w:r>
        <w:rPr>
          <w:b/>
        </w:rPr>
        <w:t xml:space="preserve">  </w:t>
      </w:r>
      <w:proofErr w:type="spellStart"/>
      <w:r>
        <w:t>自回归解码时，历史</w:t>
      </w:r>
      <w:proofErr w:type="spellEnd"/>
      <w:r>
        <w:t xml:space="preserve"> token </w:t>
      </w:r>
      <w:r>
        <w:t>的</w:t>
      </w:r>
      <w:r>
        <w:t xml:space="preserve"> K </w:t>
      </w:r>
      <w:r>
        <w:t>和</w:t>
      </w:r>
      <w:r>
        <w:t xml:space="preserve"> V </w:t>
      </w:r>
      <w:proofErr w:type="spellStart"/>
      <w:r>
        <w:t>不会因新</w:t>
      </w:r>
      <w:proofErr w:type="spellEnd"/>
      <w:r>
        <w:t xml:space="preserve"> token </w:t>
      </w:r>
      <w:proofErr w:type="spellStart"/>
      <w:r>
        <w:t>改变，因此每层缓存历史</w:t>
      </w:r>
      <w:proofErr w:type="spellEnd"/>
      <w:r>
        <w:t xml:space="preserve"> K/</w:t>
      </w:r>
      <w:proofErr w:type="spellStart"/>
      <w:r>
        <w:t>V</w:t>
      </w:r>
      <w:r>
        <w:t>，只为新</w:t>
      </w:r>
      <w:proofErr w:type="spellEnd"/>
      <w:r>
        <w:t xml:space="preserve"> token </w:t>
      </w:r>
      <w:proofErr w:type="spellStart"/>
      <w:r>
        <w:t>计算一次</w:t>
      </w:r>
      <w:proofErr w:type="spellEnd"/>
      <w:r>
        <w:t xml:space="preserve"> Q/K/</w:t>
      </w:r>
      <w:proofErr w:type="spellStart"/>
      <w:r>
        <w:t>V</w:t>
      </w:r>
      <w:r>
        <w:t>。这样避免每一步重复计算整个前缀</w:t>
      </w:r>
      <w:proofErr w:type="spellEnd"/>
      <w:r>
        <w:t>。</w:t>
      </w:r>
    </w:p>
    <w:p w14:paraId="2C7DEC01" w14:textId="77777777" w:rsidR="00064DDD" w:rsidRDefault="00000000">
      <w:pPr>
        <w:spacing w:before="80" w:after="120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M_KV = B × L × 2 × N_layers × N_kv_heads × d_head × bytes</m:t>
          </m:r>
        </m:oMath>
      </m:oMathPara>
    </w:p>
    <w:p w14:paraId="75D3A68C" w14:textId="77777777" w:rsidR="00064DDD" w:rsidRDefault="00000000">
      <w:pPr>
        <w:pStyle w:val="a0"/>
        <w:spacing w:after="60"/>
        <w:ind w:left="346" w:hanging="230"/>
      </w:pPr>
      <w:r>
        <w:t xml:space="preserve">B </w:t>
      </w:r>
      <w:proofErr w:type="spellStart"/>
      <w:r>
        <w:t>是并发序列数，</w:t>
      </w:r>
      <w:r>
        <w:t>L</w:t>
      </w:r>
      <w:proofErr w:type="spellEnd"/>
      <w:r>
        <w:t xml:space="preserve"> </w:t>
      </w:r>
      <w:proofErr w:type="spellStart"/>
      <w:r>
        <w:t>是已缓存</w:t>
      </w:r>
      <w:proofErr w:type="spellEnd"/>
      <w:r>
        <w:t xml:space="preserve"> token </w:t>
      </w:r>
      <w:r>
        <w:t>数，</w:t>
      </w:r>
      <w:r>
        <w:t xml:space="preserve">2 </w:t>
      </w:r>
      <w:proofErr w:type="spellStart"/>
      <w:r>
        <w:t>表示</w:t>
      </w:r>
      <w:proofErr w:type="spellEnd"/>
      <w:r>
        <w:t xml:space="preserve"> K </w:t>
      </w:r>
      <w:r>
        <w:t>和</w:t>
      </w:r>
      <w:r>
        <w:t xml:space="preserve"> </w:t>
      </w:r>
      <w:proofErr w:type="spellStart"/>
      <w:r>
        <w:t>V</w:t>
      </w:r>
      <w:r>
        <w:t>。若使用</w:t>
      </w:r>
      <w:proofErr w:type="spellEnd"/>
      <w:r>
        <w:t xml:space="preserve"> FP16 </w:t>
      </w:r>
      <w:r>
        <w:t>或</w:t>
      </w:r>
      <w:r>
        <w:t xml:space="preserve"> BF16</w:t>
      </w:r>
      <w:r>
        <w:t>，每元素</w:t>
      </w:r>
      <w:r>
        <w:t xml:space="preserve"> 2 </w:t>
      </w:r>
      <w:proofErr w:type="spellStart"/>
      <w:r>
        <w:t>字节</w:t>
      </w:r>
      <w:proofErr w:type="spellEnd"/>
      <w:r>
        <w:t>。</w:t>
      </w:r>
    </w:p>
    <w:p w14:paraId="53A92DF0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>例：</w:t>
      </w:r>
      <w:r>
        <w:rPr>
          <w:lang w:eastAsia="zh-CN"/>
        </w:rPr>
        <w:t xml:space="preserve">32 </w:t>
      </w:r>
      <w:r>
        <w:rPr>
          <w:lang w:eastAsia="zh-CN"/>
        </w:rPr>
        <w:t>层、</w:t>
      </w:r>
      <w:r>
        <w:rPr>
          <w:lang w:eastAsia="zh-CN"/>
        </w:rPr>
        <w:t xml:space="preserve">32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 xml:space="preserve"> KV </w:t>
      </w:r>
      <w:r>
        <w:rPr>
          <w:lang w:eastAsia="zh-CN"/>
        </w:rPr>
        <w:t>头、头维</w:t>
      </w:r>
      <w:r>
        <w:rPr>
          <w:lang w:eastAsia="zh-CN"/>
        </w:rPr>
        <w:t xml:space="preserve"> 128</w:t>
      </w:r>
      <w:r>
        <w:rPr>
          <w:lang w:eastAsia="zh-CN"/>
        </w:rPr>
        <w:t>、上下文</w:t>
      </w:r>
      <w:r>
        <w:rPr>
          <w:lang w:eastAsia="zh-CN"/>
        </w:rPr>
        <w:t xml:space="preserve"> 4096</w:t>
      </w:r>
      <w:r>
        <w:rPr>
          <w:lang w:eastAsia="zh-CN"/>
        </w:rPr>
        <w:t>、单序列</w:t>
      </w:r>
      <w:r>
        <w:rPr>
          <w:lang w:eastAsia="zh-CN"/>
        </w:rPr>
        <w:t xml:space="preserve"> BF16</w:t>
      </w:r>
      <w:r>
        <w:rPr>
          <w:lang w:eastAsia="zh-CN"/>
        </w:rPr>
        <w:t>，缓存约为</w:t>
      </w:r>
      <w:r>
        <w:rPr>
          <w:lang w:eastAsia="zh-CN"/>
        </w:rPr>
        <w:t xml:space="preserve"> 2 × 32 × 32 × 128 × 4096 × 2 </w:t>
      </w:r>
      <w:r>
        <w:rPr>
          <w:lang w:eastAsia="zh-CN"/>
        </w:rPr>
        <w:t>字节，即约</w:t>
      </w:r>
      <w:r>
        <w:rPr>
          <w:lang w:eastAsia="zh-CN"/>
        </w:rPr>
        <w:t xml:space="preserve"> 2 GiB</w:t>
      </w:r>
      <w:r>
        <w:rPr>
          <w:lang w:eastAsia="zh-CN"/>
        </w:rPr>
        <w:t>。</w:t>
      </w:r>
    </w:p>
    <w:p w14:paraId="1C542B61" w14:textId="77777777" w:rsidR="00064DDD" w:rsidRDefault="00000000">
      <w:pPr>
        <w:pStyle w:val="a0"/>
        <w:spacing w:after="60"/>
        <w:ind w:left="346" w:hanging="230"/>
      </w:pPr>
      <w:r>
        <w:rPr>
          <w:lang w:eastAsia="zh-CN"/>
        </w:rPr>
        <w:t>实际服务还要计入块粒度内部碎片、对齐、元数据、</w:t>
      </w:r>
      <w:proofErr w:type="gramStart"/>
      <w:r>
        <w:rPr>
          <w:lang w:eastAsia="zh-CN"/>
        </w:rPr>
        <w:t>跨层缓存</w:t>
      </w:r>
      <w:proofErr w:type="gramEnd"/>
      <w:r>
        <w:rPr>
          <w:lang w:eastAsia="zh-CN"/>
        </w:rPr>
        <w:t>和</w:t>
      </w:r>
      <w:r>
        <w:rPr>
          <w:lang w:eastAsia="zh-CN"/>
        </w:rPr>
        <w:t xml:space="preserve"> beam </w:t>
      </w:r>
      <w:r>
        <w:rPr>
          <w:lang w:eastAsia="zh-CN"/>
        </w:rPr>
        <w:t>数量。</w:t>
      </w:r>
      <w:proofErr w:type="spellStart"/>
      <w:r>
        <w:t>PagedAttention</w:t>
      </w:r>
      <w:proofErr w:type="spellEnd"/>
      <w:r>
        <w:t xml:space="preserve"> </w:t>
      </w:r>
      <w:proofErr w:type="spellStart"/>
      <w:r>
        <w:t>用分页管理减少外部碎片并支持共享前缀</w:t>
      </w:r>
      <w:proofErr w:type="spellEnd"/>
      <w:r>
        <w:t>。</w:t>
      </w:r>
    </w:p>
    <w:p w14:paraId="6410DDE3" w14:textId="77777777" w:rsidR="00064DDD" w:rsidRDefault="00000000">
      <w:pPr>
        <w:pStyle w:val="21"/>
      </w:pPr>
      <w:bookmarkStart w:id="7" w:name="_Toc240118467"/>
      <w:r>
        <w:t xml:space="preserve">5 GRPO </w:t>
      </w:r>
      <w:r>
        <w:t>和</w:t>
      </w:r>
      <w:r>
        <w:t xml:space="preserve"> PPO </w:t>
      </w:r>
      <w:proofErr w:type="spellStart"/>
      <w:r>
        <w:t>的区别以及</w:t>
      </w:r>
      <w:proofErr w:type="spellEnd"/>
      <w:r>
        <w:t xml:space="preserve"> DeepSeek </w:t>
      </w:r>
      <w:proofErr w:type="spellStart"/>
      <w:r>
        <w:t>使用</w:t>
      </w:r>
      <w:proofErr w:type="spellEnd"/>
      <w:r>
        <w:t xml:space="preserve"> GRPO </w:t>
      </w:r>
      <w:proofErr w:type="spellStart"/>
      <w:r>
        <w:t>的原因</w:t>
      </w:r>
      <w:bookmarkEnd w:id="7"/>
      <w:proofErr w:type="spellEnd"/>
    </w:p>
    <w:p w14:paraId="761D2966" w14:textId="77777777" w:rsidR="00064DDD" w:rsidRDefault="00000000">
      <w:pPr>
        <w:rPr>
          <w:lang w:eastAsia="zh-CN"/>
        </w:rPr>
      </w:pPr>
      <w:r>
        <w:rPr>
          <w:b/>
          <w:lang w:eastAsia="zh-CN"/>
        </w:rPr>
        <w:t>答题主线</w:t>
      </w:r>
      <w:r>
        <w:rPr>
          <w:b/>
          <w:lang w:eastAsia="zh-CN"/>
        </w:rPr>
        <w:t xml:space="preserve">  </w:t>
      </w:r>
      <w:r>
        <w:rPr>
          <w:lang w:eastAsia="zh-CN"/>
        </w:rPr>
        <w:t xml:space="preserve">PPO </w:t>
      </w:r>
      <w:r>
        <w:rPr>
          <w:lang w:eastAsia="zh-CN"/>
        </w:rPr>
        <w:t>通常训练策略模型和</w:t>
      </w:r>
      <w:r>
        <w:rPr>
          <w:lang w:eastAsia="zh-CN"/>
        </w:rPr>
        <w:t xml:space="preserve"> Critic</w:t>
      </w:r>
      <w:r>
        <w:rPr>
          <w:lang w:eastAsia="zh-CN"/>
        </w:rPr>
        <w:t>，使用价值函数估计优势；</w:t>
      </w:r>
      <w:r>
        <w:rPr>
          <w:lang w:eastAsia="zh-CN"/>
        </w:rPr>
        <w:t xml:space="preserve">GRPO </w:t>
      </w:r>
      <w:r>
        <w:rPr>
          <w:lang w:eastAsia="zh-CN"/>
        </w:rPr>
        <w:t>对同一提示采样一组回答，用组内相对奖励标准化得到优势，不再单独训练</w:t>
      </w:r>
      <w:r>
        <w:rPr>
          <w:lang w:eastAsia="zh-CN"/>
        </w:rPr>
        <w:t xml:space="preserve"> Critic</w:t>
      </w:r>
      <w:r>
        <w:rPr>
          <w:lang w:eastAsia="zh-CN"/>
        </w:rPr>
        <w:t>。</w:t>
      </w:r>
      <w:proofErr w:type="spellStart"/>
      <w:r>
        <w:rPr>
          <w:lang w:eastAsia="zh-CN"/>
        </w:rPr>
        <w:t>DeepSeekMath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DeepSeek R1 </w:t>
      </w:r>
      <w:r>
        <w:rPr>
          <w:lang w:eastAsia="zh-CN"/>
        </w:rPr>
        <w:t>系列采用</w:t>
      </w:r>
      <w:r>
        <w:rPr>
          <w:lang w:eastAsia="zh-CN"/>
        </w:rPr>
        <w:t xml:space="preserve"> GRPO</w:t>
      </w:r>
      <w:r>
        <w:rPr>
          <w:lang w:eastAsia="zh-CN"/>
        </w:rPr>
        <w:t>，是因为推理任务可以从同题</w:t>
      </w:r>
      <w:proofErr w:type="gramStart"/>
      <w:r>
        <w:rPr>
          <w:lang w:eastAsia="zh-CN"/>
        </w:rPr>
        <w:t>多答案</w:t>
      </w:r>
      <w:proofErr w:type="gramEnd"/>
      <w:r>
        <w:rPr>
          <w:lang w:eastAsia="zh-CN"/>
        </w:rPr>
        <w:t>的可验证奖励中获得稳定的相对信号，同时节省价值模型的显存与计算。</w:t>
      </w:r>
    </w:p>
    <w:p w14:paraId="57CA2963" w14:textId="77777777" w:rsidR="00064DDD" w:rsidRDefault="00000000">
      <w:pPr>
        <w:spacing w:before="80" w:after="120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Aᵢ = (rᵢ - mean(r₁…r_G)) / (std(r₁…r_G) + ε)</m:t>
          </m:r>
        </m:oMath>
      </m:oMathPara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656"/>
        <w:gridCol w:w="3672"/>
        <w:gridCol w:w="3672"/>
      </w:tblGrid>
      <w:tr w:rsidR="00064DDD" w14:paraId="16029D78" w14:textId="77777777">
        <w:trPr>
          <w:tblHeader/>
          <w:jc w:val="center"/>
        </w:trPr>
        <w:tc>
          <w:tcPr>
            <w:tcW w:w="165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A29435" w14:textId="77777777" w:rsidR="00064DDD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维度</w:t>
            </w:r>
            <w:proofErr w:type="spellEnd"/>
          </w:p>
        </w:tc>
        <w:tc>
          <w:tcPr>
            <w:tcW w:w="367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1C758B" w14:textId="77777777" w:rsidR="00064DD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PPO</w:t>
            </w:r>
          </w:p>
        </w:tc>
        <w:tc>
          <w:tcPr>
            <w:tcW w:w="367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D6297E" w14:textId="77777777" w:rsidR="00064DD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GRPO</w:t>
            </w:r>
          </w:p>
        </w:tc>
      </w:tr>
      <w:tr w:rsidR="00064DDD" w14:paraId="2AD82440" w14:textId="77777777">
        <w:trPr>
          <w:jc w:val="center"/>
        </w:trPr>
        <w:tc>
          <w:tcPr>
            <w:tcW w:w="16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5FBE23" w14:textId="77777777" w:rsidR="00064DDD" w:rsidRDefault="00000000">
            <w:pPr>
              <w:spacing w:after="0"/>
              <w:jc w:val="center"/>
            </w:pPr>
            <w:proofErr w:type="spellStart"/>
            <w:r>
              <w:rPr>
                <w:sz w:val="17"/>
              </w:rPr>
              <w:lastRenderedPageBreak/>
              <w:t>优势估计</w:t>
            </w:r>
            <w:proofErr w:type="spellEnd"/>
          </w:p>
        </w:tc>
        <w:tc>
          <w:tcPr>
            <w:tcW w:w="36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0E31BC" w14:textId="77777777" w:rsidR="00064DDD" w:rsidRDefault="00000000">
            <w:pPr>
              <w:spacing w:after="0"/>
            </w:pPr>
            <w:r>
              <w:rPr>
                <w:sz w:val="17"/>
              </w:rPr>
              <w:t xml:space="preserve">Critic </w:t>
            </w:r>
            <w:r>
              <w:rPr>
                <w:sz w:val="17"/>
              </w:rPr>
              <w:t>或</w:t>
            </w:r>
            <w:r>
              <w:rPr>
                <w:sz w:val="17"/>
              </w:rPr>
              <w:t xml:space="preserve"> GAE</w:t>
            </w:r>
          </w:p>
        </w:tc>
        <w:tc>
          <w:tcPr>
            <w:tcW w:w="36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96DE3B" w14:textId="77777777" w:rsidR="00064DDD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同一提示的组内相对奖励</w:t>
            </w:r>
          </w:p>
        </w:tc>
      </w:tr>
      <w:tr w:rsidR="00064DDD" w14:paraId="1FF3CE90" w14:textId="77777777">
        <w:trPr>
          <w:jc w:val="center"/>
        </w:trPr>
        <w:tc>
          <w:tcPr>
            <w:tcW w:w="165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F3622C" w14:textId="77777777" w:rsidR="00064DDD" w:rsidRDefault="00000000">
            <w:pPr>
              <w:spacing w:after="0"/>
              <w:jc w:val="center"/>
            </w:pPr>
            <w:proofErr w:type="spellStart"/>
            <w:r>
              <w:rPr>
                <w:sz w:val="17"/>
              </w:rPr>
              <w:t>模型成本</w:t>
            </w:r>
            <w:proofErr w:type="spellEnd"/>
          </w:p>
        </w:tc>
        <w:tc>
          <w:tcPr>
            <w:tcW w:w="367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0A114B" w14:textId="77777777" w:rsidR="00064DDD" w:rsidRDefault="00000000">
            <w:pPr>
              <w:spacing w:after="0"/>
            </w:pPr>
            <w:proofErr w:type="spellStart"/>
            <w:r>
              <w:rPr>
                <w:sz w:val="17"/>
              </w:rPr>
              <w:t>策略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参考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奖励</w:t>
            </w:r>
            <w:proofErr w:type="spellEnd"/>
            <w:r>
              <w:rPr>
                <w:sz w:val="17"/>
              </w:rPr>
              <w:t xml:space="preserve"> Critic</w:t>
            </w:r>
          </w:p>
        </w:tc>
        <w:tc>
          <w:tcPr>
            <w:tcW w:w="367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4645E3" w14:textId="77777777" w:rsidR="00064DDD" w:rsidRDefault="00000000">
            <w:pPr>
              <w:spacing w:after="0"/>
            </w:pPr>
            <w:proofErr w:type="spellStart"/>
            <w:r>
              <w:rPr>
                <w:sz w:val="17"/>
              </w:rPr>
              <w:t>策略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参考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奖励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无独立</w:t>
            </w:r>
            <w:proofErr w:type="spellEnd"/>
            <w:r>
              <w:rPr>
                <w:sz w:val="17"/>
              </w:rPr>
              <w:t xml:space="preserve"> Critic</w:t>
            </w:r>
          </w:p>
        </w:tc>
      </w:tr>
      <w:tr w:rsidR="00064DDD" w14:paraId="6BF36B20" w14:textId="77777777">
        <w:trPr>
          <w:jc w:val="center"/>
        </w:trPr>
        <w:tc>
          <w:tcPr>
            <w:tcW w:w="16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482D85" w14:textId="77777777" w:rsidR="00064DDD" w:rsidRDefault="00000000">
            <w:pPr>
              <w:spacing w:after="0"/>
              <w:jc w:val="center"/>
            </w:pPr>
            <w:proofErr w:type="spellStart"/>
            <w:r>
              <w:rPr>
                <w:sz w:val="17"/>
              </w:rPr>
              <w:t>适合场景</w:t>
            </w:r>
            <w:proofErr w:type="spellEnd"/>
          </w:p>
        </w:tc>
        <w:tc>
          <w:tcPr>
            <w:tcW w:w="36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0744E5" w14:textId="77777777" w:rsidR="00064DDD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通用序列决策和密集反馈</w:t>
            </w:r>
          </w:p>
        </w:tc>
        <w:tc>
          <w:tcPr>
            <w:tcW w:w="36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EAEF84" w14:textId="77777777" w:rsidR="00064DDD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可对同题多采样并可靠打分的任务</w:t>
            </w:r>
          </w:p>
        </w:tc>
      </w:tr>
      <w:tr w:rsidR="00064DDD" w14:paraId="54311897" w14:textId="77777777">
        <w:trPr>
          <w:jc w:val="center"/>
        </w:trPr>
        <w:tc>
          <w:tcPr>
            <w:tcW w:w="165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619219" w14:textId="77777777" w:rsidR="00064DDD" w:rsidRDefault="00000000">
            <w:pPr>
              <w:spacing w:after="0"/>
              <w:jc w:val="center"/>
            </w:pPr>
            <w:proofErr w:type="spellStart"/>
            <w:r>
              <w:rPr>
                <w:sz w:val="17"/>
              </w:rPr>
              <w:t>主要风险</w:t>
            </w:r>
            <w:proofErr w:type="spellEnd"/>
          </w:p>
        </w:tc>
        <w:tc>
          <w:tcPr>
            <w:tcW w:w="367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2EC370" w14:textId="77777777" w:rsidR="00064DDD" w:rsidRDefault="00000000">
            <w:pPr>
              <w:spacing w:after="0"/>
            </w:pPr>
            <w:r>
              <w:rPr>
                <w:sz w:val="17"/>
              </w:rPr>
              <w:t xml:space="preserve">Critic </w:t>
            </w:r>
            <w:proofErr w:type="spellStart"/>
            <w:r>
              <w:rPr>
                <w:sz w:val="17"/>
              </w:rPr>
              <w:t>误差与训练不稳定</w:t>
            </w:r>
            <w:proofErr w:type="spellEnd"/>
          </w:p>
        </w:tc>
        <w:tc>
          <w:tcPr>
            <w:tcW w:w="367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0C915B" w14:textId="77777777" w:rsidR="00064DDD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组内奖励过近时信号弱</w:t>
            </w:r>
            <w:r>
              <w:rPr>
                <w:sz w:val="17"/>
                <w:lang w:eastAsia="zh-CN"/>
              </w:rPr>
              <w:t xml:space="preserve"> </w:t>
            </w:r>
            <w:r>
              <w:rPr>
                <w:sz w:val="17"/>
                <w:lang w:eastAsia="zh-CN"/>
              </w:rPr>
              <w:t>采样成本较高</w:t>
            </w:r>
          </w:p>
        </w:tc>
      </w:tr>
    </w:tbl>
    <w:p w14:paraId="7A892C19" w14:textId="77777777" w:rsidR="00064DDD" w:rsidRDefault="00064DDD">
      <w:pPr>
        <w:spacing w:after="20"/>
        <w:rPr>
          <w:lang w:eastAsia="zh-CN"/>
        </w:rPr>
      </w:pPr>
    </w:p>
    <w:p w14:paraId="7B6DB3B7" w14:textId="77777777" w:rsidR="00064DDD" w:rsidRDefault="00000000">
      <w:pPr>
        <w:rPr>
          <w:lang w:eastAsia="zh-CN"/>
        </w:rPr>
      </w:pPr>
      <w:r>
        <w:rPr>
          <w:b/>
          <w:lang w:eastAsia="zh-CN"/>
        </w:rPr>
        <w:t>常见追问</w:t>
      </w:r>
      <w:r>
        <w:rPr>
          <w:b/>
          <w:lang w:eastAsia="zh-CN"/>
        </w:rPr>
        <w:t xml:space="preserve">  </w:t>
      </w:r>
      <w:r>
        <w:rPr>
          <w:lang w:eastAsia="zh-CN"/>
        </w:rPr>
        <w:t>不能只回答省掉</w:t>
      </w:r>
      <w:r>
        <w:rPr>
          <w:lang w:eastAsia="zh-CN"/>
        </w:rPr>
        <w:t xml:space="preserve"> Critic</w:t>
      </w:r>
      <w:r>
        <w:rPr>
          <w:lang w:eastAsia="zh-CN"/>
        </w:rPr>
        <w:t>。还要说明</w:t>
      </w:r>
      <w:r>
        <w:rPr>
          <w:lang w:eastAsia="zh-CN"/>
        </w:rPr>
        <w:t xml:space="preserve"> GRPO </w:t>
      </w:r>
      <w:r>
        <w:rPr>
          <w:lang w:eastAsia="zh-CN"/>
        </w:rPr>
        <w:t>仍需要采样、多轮更新、</w:t>
      </w:r>
      <w:r>
        <w:rPr>
          <w:lang w:eastAsia="zh-CN"/>
        </w:rPr>
        <w:t xml:space="preserve">KL </w:t>
      </w:r>
      <w:r>
        <w:rPr>
          <w:lang w:eastAsia="zh-CN"/>
        </w:rPr>
        <w:t>约束与重要性比率；奖励模型偏差、</w:t>
      </w:r>
      <w:proofErr w:type="gramStart"/>
      <w:r>
        <w:rPr>
          <w:lang w:eastAsia="zh-CN"/>
        </w:rPr>
        <w:t>组大小</w:t>
      </w:r>
      <w:proofErr w:type="gramEnd"/>
      <w:r>
        <w:rPr>
          <w:lang w:eastAsia="zh-CN"/>
        </w:rPr>
        <w:t>和温度都会影响结果。</w:t>
      </w:r>
    </w:p>
    <w:p w14:paraId="3A945E67" w14:textId="77777777" w:rsidR="00064DDD" w:rsidRDefault="00000000">
      <w:pPr>
        <w:pStyle w:val="21"/>
      </w:pPr>
      <w:bookmarkStart w:id="8" w:name="_Toc240118468"/>
      <w:r>
        <w:t xml:space="preserve">6 </w:t>
      </w:r>
      <w:proofErr w:type="spellStart"/>
      <w:r>
        <w:t>手写</w:t>
      </w:r>
      <w:proofErr w:type="spellEnd"/>
      <w:r>
        <w:t xml:space="preserve"> Self Attention Python</w:t>
      </w:r>
      <w:bookmarkEnd w:id="8"/>
    </w:p>
    <w:p w14:paraId="68F6770C" w14:textId="77777777" w:rsidR="00064DDD" w:rsidRDefault="00000000">
      <w:proofErr w:type="spellStart"/>
      <w:r>
        <w:rPr>
          <w:b/>
        </w:rPr>
        <w:t>答题主线</w:t>
      </w:r>
      <w:proofErr w:type="spellEnd"/>
      <w:r>
        <w:rPr>
          <w:b/>
        </w:rPr>
        <w:t xml:space="preserve">  </w:t>
      </w:r>
      <w:proofErr w:type="spellStart"/>
      <w:r>
        <w:t>实现时要写清输入形状、缩放、</w:t>
      </w:r>
      <w:r>
        <w:t>Mask</w:t>
      </w:r>
      <w:proofErr w:type="spellEnd"/>
      <w:r>
        <w:t xml:space="preserve"> </w:t>
      </w:r>
      <w:proofErr w:type="spellStart"/>
      <w:r>
        <w:t>广播和</w:t>
      </w:r>
      <w:proofErr w:type="spellEnd"/>
      <w:r>
        <w:t xml:space="preserve"> </w:t>
      </w:r>
      <w:proofErr w:type="spellStart"/>
      <w:r>
        <w:t>Softmax</w:t>
      </w:r>
      <w:proofErr w:type="spellEnd"/>
      <w:r>
        <w:t xml:space="preserve"> </w:t>
      </w:r>
      <w:proofErr w:type="spellStart"/>
      <w:r>
        <w:t>的数值稳定性。上面的实现返回输出与注意力权重，便于单元测试和可视化</w:t>
      </w:r>
      <w:proofErr w:type="spellEnd"/>
      <w:r>
        <w:t>。</w:t>
      </w:r>
    </w:p>
    <w:p w14:paraId="5241FB33" w14:textId="77777777" w:rsidR="00064DDD" w:rsidRDefault="00000000">
      <w:pPr>
        <w:pStyle w:val="a0"/>
        <w:spacing w:after="60"/>
        <w:ind w:left="346" w:hanging="230"/>
      </w:pPr>
      <w:r>
        <w:t xml:space="preserve">Causal Mask </w:t>
      </w:r>
      <w:proofErr w:type="spellStart"/>
      <w:r>
        <w:t>通常形状为</w:t>
      </w:r>
      <w:proofErr w:type="spellEnd"/>
      <w:r>
        <w:t xml:space="preserve"> 1×1×n×n </w:t>
      </w:r>
      <w:r>
        <w:t>或</w:t>
      </w:r>
      <w:r>
        <w:t xml:space="preserve"> B×1×n×n</w:t>
      </w:r>
      <w:r>
        <w:t>，</w:t>
      </w:r>
      <w:r>
        <w:t xml:space="preserve">True </w:t>
      </w:r>
      <w:proofErr w:type="spellStart"/>
      <w:r>
        <w:t>表示可见</w:t>
      </w:r>
      <w:proofErr w:type="spellEnd"/>
      <w:r>
        <w:t>。</w:t>
      </w:r>
    </w:p>
    <w:p w14:paraId="484EA653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>混合精度下可将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Softmax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临时转为</w:t>
      </w:r>
      <w:r>
        <w:rPr>
          <w:lang w:eastAsia="zh-CN"/>
        </w:rPr>
        <w:t xml:space="preserve"> FP32</w:t>
      </w:r>
      <w:r>
        <w:rPr>
          <w:lang w:eastAsia="zh-CN"/>
        </w:rPr>
        <w:t>，再转回原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dtype</w:t>
      </w:r>
      <w:proofErr w:type="spellEnd"/>
      <w:r>
        <w:rPr>
          <w:lang w:eastAsia="zh-CN"/>
        </w:rPr>
        <w:t>。</w:t>
      </w:r>
    </w:p>
    <w:p w14:paraId="0C4F8CFB" w14:textId="77777777" w:rsidR="00064DDD" w:rsidRDefault="00000000">
      <w:pPr>
        <w:pStyle w:val="31"/>
      </w:pPr>
      <w:bookmarkStart w:id="9" w:name="_Toc240118469"/>
      <w:proofErr w:type="spellStart"/>
      <w:r>
        <w:t>代码实现</w:t>
      </w:r>
      <w:bookmarkEnd w:id="9"/>
      <w:proofErr w:type="spellEnd"/>
    </w:p>
    <w:p w14:paraId="62E02FF4" w14:textId="77777777" w:rsidR="00064DDD" w:rsidRDefault="00000000">
      <w:pPr>
        <w:pStyle w:val="Code"/>
        <w:shd w:val="clear" w:color="auto" w:fill="F3F5F7"/>
        <w:ind w:left="173" w:right="173"/>
      </w:pPr>
      <w:r>
        <w:t>import math</w:t>
      </w:r>
    </w:p>
    <w:p w14:paraId="4D9C9B60" w14:textId="77777777" w:rsidR="00064DDD" w:rsidRDefault="00000000">
      <w:pPr>
        <w:pStyle w:val="Code"/>
        <w:shd w:val="clear" w:color="auto" w:fill="F3F5F7"/>
        <w:ind w:left="173" w:right="173"/>
      </w:pPr>
      <w:r>
        <w:t>import torch</w:t>
      </w:r>
    </w:p>
    <w:p w14:paraId="0C0195C2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import </w:t>
      </w:r>
      <w:proofErr w:type="spellStart"/>
      <w:r>
        <w:t>torch.nn</w:t>
      </w:r>
      <w:proofErr w:type="spellEnd"/>
      <w:r>
        <w:t xml:space="preserve"> as </w:t>
      </w:r>
      <w:proofErr w:type="spellStart"/>
      <w:r>
        <w:t>nn</w:t>
      </w:r>
      <w:proofErr w:type="spellEnd"/>
    </w:p>
    <w:p w14:paraId="33DAEBD3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</w:t>
      </w:r>
    </w:p>
    <w:p w14:paraId="7095C7E7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</w:t>
      </w:r>
    </w:p>
    <w:p w14:paraId="3D22E958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class </w:t>
      </w:r>
      <w:proofErr w:type="spellStart"/>
      <w:r>
        <w:t>SelfAttention</w:t>
      </w:r>
      <w:proofErr w:type="spellEnd"/>
      <w:r>
        <w:t>(</w:t>
      </w:r>
      <w:proofErr w:type="spellStart"/>
      <w:r>
        <w:t>nn.Module</w:t>
      </w:r>
      <w:proofErr w:type="spellEnd"/>
      <w:r>
        <w:t>):</w:t>
      </w:r>
    </w:p>
    <w:p w14:paraId="7F5EBBB1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def __</w:t>
      </w:r>
      <w:proofErr w:type="spellStart"/>
      <w:r>
        <w:t>init</w:t>
      </w:r>
      <w:proofErr w:type="spellEnd"/>
      <w:r>
        <w:t xml:space="preserve">__(self, </w:t>
      </w:r>
      <w:proofErr w:type="spellStart"/>
      <w:r>
        <w:t>d_model</w:t>
      </w:r>
      <w:proofErr w:type="spellEnd"/>
      <w:r>
        <w:t>: int):</w:t>
      </w:r>
    </w:p>
    <w:p w14:paraId="705376A0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super().__</w:t>
      </w:r>
      <w:proofErr w:type="spellStart"/>
      <w:r>
        <w:t>init</w:t>
      </w:r>
      <w:proofErr w:type="spellEnd"/>
      <w:r>
        <w:t>__()</w:t>
      </w:r>
    </w:p>
    <w:p w14:paraId="4CFAC5BF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</w:t>
      </w:r>
      <w:proofErr w:type="spellStart"/>
      <w:r>
        <w:t>self.q_proj</w:t>
      </w:r>
      <w:proofErr w:type="spellEnd"/>
      <w:r>
        <w:t xml:space="preserve"> = </w:t>
      </w:r>
      <w:proofErr w:type="spellStart"/>
      <w:r>
        <w:t>nn.Linear</w:t>
      </w:r>
      <w:proofErr w:type="spellEnd"/>
      <w:r>
        <w:t>(</w:t>
      </w:r>
      <w:proofErr w:type="spellStart"/>
      <w:r>
        <w:t>d_model</w:t>
      </w:r>
      <w:proofErr w:type="spellEnd"/>
      <w:r>
        <w:t xml:space="preserve">, </w:t>
      </w:r>
      <w:proofErr w:type="spellStart"/>
      <w:r>
        <w:t>d_model</w:t>
      </w:r>
      <w:proofErr w:type="spellEnd"/>
      <w:r>
        <w:t>, bias=False)</w:t>
      </w:r>
    </w:p>
    <w:p w14:paraId="4B810056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</w:t>
      </w:r>
      <w:proofErr w:type="spellStart"/>
      <w:r>
        <w:t>self.k_proj</w:t>
      </w:r>
      <w:proofErr w:type="spellEnd"/>
      <w:r>
        <w:t xml:space="preserve"> = </w:t>
      </w:r>
      <w:proofErr w:type="spellStart"/>
      <w:r>
        <w:t>nn.Linear</w:t>
      </w:r>
      <w:proofErr w:type="spellEnd"/>
      <w:r>
        <w:t>(</w:t>
      </w:r>
      <w:proofErr w:type="spellStart"/>
      <w:r>
        <w:t>d_model</w:t>
      </w:r>
      <w:proofErr w:type="spellEnd"/>
      <w:r>
        <w:t xml:space="preserve">, </w:t>
      </w:r>
      <w:proofErr w:type="spellStart"/>
      <w:r>
        <w:t>d_model</w:t>
      </w:r>
      <w:proofErr w:type="spellEnd"/>
      <w:r>
        <w:t>, bias=False)</w:t>
      </w:r>
    </w:p>
    <w:p w14:paraId="2EF6B5D1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</w:t>
      </w:r>
      <w:proofErr w:type="spellStart"/>
      <w:r>
        <w:t>self.v_proj</w:t>
      </w:r>
      <w:proofErr w:type="spellEnd"/>
      <w:r>
        <w:t xml:space="preserve"> = </w:t>
      </w:r>
      <w:proofErr w:type="spellStart"/>
      <w:r>
        <w:t>nn.Linear</w:t>
      </w:r>
      <w:proofErr w:type="spellEnd"/>
      <w:r>
        <w:t>(</w:t>
      </w:r>
      <w:proofErr w:type="spellStart"/>
      <w:r>
        <w:t>d_model</w:t>
      </w:r>
      <w:proofErr w:type="spellEnd"/>
      <w:r>
        <w:t xml:space="preserve">, </w:t>
      </w:r>
      <w:proofErr w:type="spellStart"/>
      <w:r>
        <w:t>d_model</w:t>
      </w:r>
      <w:proofErr w:type="spellEnd"/>
      <w:r>
        <w:t>, bias=False)</w:t>
      </w:r>
    </w:p>
    <w:p w14:paraId="49A9CCD8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</w:t>
      </w:r>
      <w:proofErr w:type="spellStart"/>
      <w:r>
        <w:t>self.out_proj</w:t>
      </w:r>
      <w:proofErr w:type="spellEnd"/>
      <w:r>
        <w:t xml:space="preserve"> = </w:t>
      </w:r>
      <w:proofErr w:type="spellStart"/>
      <w:r>
        <w:t>nn.Linear</w:t>
      </w:r>
      <w:proofErr w:type="spellEnd"/>
      <w:r>
        <w:t>(</w:t>
      </w:r>
      <w:proofErr w:type="spellStart"/>
      <w:r>
        <w:t>d_model</w:t>
      </w:r>
      <w:proofErr w:type="spellEnd"/>
      <w:r>
        <w:t xml:space="preserve">, </w:t>
      </w:r>
      <w:proofErr w:type="spellStart"/>
      <w:r>
        <w:t>d_model</w:t>
      </w:r>
      <w:proofErr w:type="spellEnd"/>
      <w:r>
        <w:t>, bias=False)</w:t>
      </w:r>
    </w:p>
    <w:p w14:paraId="122463F9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</w:t>
      </w:r>
    </w:p>
    <w:p w14:paraId="191BF158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def forward(self, x, mask=None):</w:t>
      </w:r>
    </w:p>
    <w:p w14:paraId="6006850C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# x: [batch, seq, </w:t>
      </w:r>
      <w:proofErr w:type="spellStart"/>
      <w:r>
        <w:t>d_model</w:t>
      </w:r>
      <w:proofErr w:type="spellEnd"/>
      <w:r>
        <w:t>]</w:t>
      </w:r>
    </w:p>
    <w:p w14:paraId="752B1385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q, k, v = </w:t>
      </w:r>
      <w:proofErr w:type="spellStart"/>
      <w:r>
        <w:t>self.q_proj</w:t>
      </w:r>
      <w:proofErr w:type="spellEnd"/>
      <w:r>
        <w:t xml:space="preserve">(x), </w:t>
      </w:r>
      <w:proofErr w:type="spellStart"/>
      <w:r>
        <w:t>self.k_proj</w:t>
      </w:r>
      <w:proofErr w:type="spellEnd"/>
      <w:r>
        <w:t xml:space="preserve">(x), </w:t>
      </w:r>
      <w:proofErr w:type="spellStart"/>
      <w:r>
        <w:t>self.v_proj</w:t>
      </w:r>
      <w:proofErr w:type="spellEnd"/>
      <w:r>
        <w:t>(x)</w:t>
      </w:r>
    </w:p>
    <w:p w14:paraId="1098C051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scores = q @ </w:t>
      </w:r>
      <w:proofErr w:type="spellStart"/>
      <w:r>
        <w:t>k.transpose</w:t>
      </w:r>
      <w:proofErr w:type="spellEnd"/>
      <w:r>
        <w:t xml:space="preserve">(-2, -1) / </w:t>
      </w:r>
      <w:proofErr w:type="spellStart"/>
      <w:r>
        <w:t>math.sqrt</w:t>
      </w:r>
      <w:proofErr w:type="spellEnd"/>
      <w:r>
        <w:t>(</w:t>
      </w:r>
      <w:proofErr w:type="spellStart"/>
      <w:r>
        <w:t>q.size</w:t>
      </w:r>
      <w:proofErr w:type="spellEnd"/>
      <w:r>
        <w:t>(-1))</w:t>
      </w:r>
    </w:p>
    <w:p w14:paraId="4F16A596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if mask is not None:</w:t>
      </w:r>
    </w:p>
    <w:p w14:paraId="32DB543E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    scores = </w:t>
      </w:r>
      <w:proofErr w:type="spellStart"/>
      <w:r>
        <w:t>scores.masked_fill</w:t>
      </w:r>
      <w:proofErr w:type="spellEnd"/>
      <w:r>
        <w:t xml:space="preserve">(~mask, </w:t>
      </w:r>
      <w:proofErr w:type="spellStart"/>
      <w:r>
        <w:t>torch.finfo</w:t>
      </w:r>
      <w:proofErr w:type="spellEnd"/>
      <w:r>
        <w:t>(</w:t>
      </w:r>
      <w:proofErr w:type="spellStart"/>
      <w:r>
        <w:t>scores.dtype</w:t>
      </w:r>
      <w:proofErr w:type="spellEnd"/>
      <w:r>
        <w:t>).min)</w:t>
      </w:r>
    </w:p>
    <w:p w14:paraId="233BA5D1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weights = </w:t>
      </w:r>
      <w:proofErr w:type="spellStart"/>
      <w:r>
        <w:t>torch.softmax</w:t>
      </w:r>
      <w:proofErr w:type="spellEnd"/>
      <w:r>
        <w:t>(</w:t>
      </w:r>
      <w:proofErr w:type="spellStart"/>
      <w:r>
        <w:t>scores.float</w:t>
      </w:r>
      <w:proofErr w:type="spellEnd"/>
      <w:r>
        <w:t>(), dim=-1).to(</w:t>
      </w:r>
      <w:proofErr w:type="spellStart"/>
      <w:r>
        <w:t>scores.dtype</w:t>
      </w:r>
      <w:proofErr w:type="spellEnd"/>
      <w:r>
        <w:t>)</w:t>
      </w:r>
    </w:p>
    <w:p w14:paraId="42550DDB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context = weights @ v</w:t>
      </w:r>
    </w:p>
    <w:p w14:paraId="5401569C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return </w:t>
      </w:r>
      <w:proofErr w:type="spellStart"/>
      <w:r>
        <w:t>self.out_proj</w:t>
      </w:r>
      <w:proofErr w:type="spellEnd"/>
      <w:r>
        <w:t>(context), weights</w:t>
      </w:r>
    </w:p>
    <w:p w14:paraId="52648686" w14:textId="77777777" w:rsidR="00064DDD" w:rsidRDefault="00064DDD">
      <w:pPr>
        <w:spacing w:after="20"/>
      </w:pPr>
    </w:p>
    <w:p w14:paraId="75899313" w14:textId="77777777" w:rsidR="00064DDD" w:rsidRDefault="00000000">
      <w:pPr>
        <w:pStyle w:val="21"/>
        <w:rPr>
          <w:lang w:eastAsia="zh-CN"/>
        </w:rPr>
      </w:pPr>
      <w:bookmarkStart w:id="10" w:name="_Toc240118470"/>
      <w:r>
        <w:rPr>
          <w:lang w:eastAsia="zh-CN"/>
        </w:rPr>
        <w:t xml:space="preserve">7 </w:t>
      </w:r>
      <w:r>
        <w:rPr>
          <w:lang w:eastAsia="zh-CN"/>
        </w:rPr>
        <w:t>项目中</w:t>
      </w:r>
      <w:r>
        <w:rPr>
          <w:lang w:eastAsia="zh-CN"/>
        </w:rPr>
        <w:t xml:space="preserve"> RAG </w:t>
      </w:r>
      <w:r>
        <w:rPr>
          <w:lang w:eastAsia="zh-CN"/>
        </w:rPr>
        <w:t>的检索效果如何优化</w:t>
      </w:r>
      <w:bookmarkEnd w:id="10"/>
    </w:p>
    <w:p w14:paraId="39DC3C49" w14:textId="77777777" w:rsidR="00064DDD" w:rsidRDefault="00000000">
      <w:pPr>
        <w:rPr>
          <w:lang w:eastAsia="zh-CN"/>
        </w:rPr>
      </w:pPr>
      <w:r>
        <w:rPr>
          <w:b/>
          <w:lang w:eastAsia="zh-CN"/>
        </w:rPr>
        <w:t>答题主线</w:t>
      </w:r>
      <w:r>
        <w:rPr>
          <w:b/>
          <w:lang w:eastAsia="zh-CN"/>
        </w:rPr>
        <w:t xml:space="preserve">  </w:t>
      </w:r>
      <w:r>
        <w:rPr>
          <w:lang w:eastAsia="zh-CN"/>
        </w:rPr>
        <w:t>先把问题拆成召回、排序和生成三段，并建立可回放的标注集。没有离线评测集时，调</w:t>
      </w:r>
      <w:r>
        <w:rPr>
          <w:lang w:eastAsia="zh-CN"/>
        </w:rPr>
        <w:t xml:space="preserve"> embedding</w:t>
      </w:r>
      <w:r>
        <w:rPr>
          <w:lang w:eastAsia="zh-CN"/>
        </w:rPr>
        <w:t>、</w:t>
      </w:r>
      <w:r>
        <w:rPr>
          <w:lang w:eastAsia="zh-CN"/>
        </w:rPr>
        <w:t xml:space="preserve">chunk </w:t>
      </w:r>
      <w:r>
        <w:rPr>
          <w:lang w:eastAsia="zh-CN"/>
        </w:rPr>
        <w:t>或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TopK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往往只能得到主观结论。</w:t>
      </w:r>
    </w:p>
    <w:p w14:paraId="51018413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lastRenderedPageBreak/>
        <w:t>数据侧：清洗重复与过期文档，保留标题层级、表格语义和权限元数据；按语义边界切分并设置适度</w:t>
      </w:r>
      <w:r>
        <w:rPr>
          <w:lang w:eastAsia="zh-CN"/>
        </w:rPr>
        <w:t xml:space="preserve"> overlap</w:t>
      </w:r>
      <w:r>
        <w:rPr>
          <w:lang w:eastAsia="zh-CN"/>
        </w:rPr>
        <w:t>。</w:t>
      </w:r>
    </w:p>
    <w:p w14:paraId="4234B8A6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>查询侧：意图分类、实体补全、同义词扩展、</w:t>
      </w:r>
      <w:r>
        <w:rPr>
          <w:lang w:eastAsia="zh-CN"/>
        </w:rPr>
        <w:t>Multi Query</w:t>
      </w:r>
      <w:r>
        <w:rPr>
          <w:lang w:eastAsia="zh-CN"/>
        </w:rPr>
        <w:t>、</w:t>
      </w:r>
      <w:proofErr w:type="spellStart"/>
      <w:r>
        <w:rPr>
          <w:lang w:eastAsia="zh-CN"/>
        </w:rPr>
        <w:t>HyDE</w:t>
      </w:r>
      <w:proofErr w:type="spellEnd"/>
      <w:r>
        <w:rPr>
          <w:lang w:eastAsia="zh-CN"/>
        </w:rPr>
        <w:t>；对对话查询先做指代消解和独立问题改写。</w:t>
      </w:r>
    </w:p>
    <w:p w14:paraId="7B9C99C8" w14:textId="77777777" w:rsidR="00064DDD" w:rsidRDefault="00000000">
      <w:pPr>
        <w:pStyle w:val="a0"/>
        <w:spacing w:after="60"/>
        <w:ind w:left="346" w:hanging="230"/>
      </w:pPr>
      <w:proofErr w:type="spellStart"/>
      <w:r>
        <w:t>召回侧：向量与</w:t>
      </w:r>
      <w:proofErr w:type="spellEnd"/>
      <w:r>
        <w:t xml:space="preserve"> BM25 </w:t>
      </w:r>
      <w:proofErr w:type="spellStart"/>
      <w:r>
        <w:t>混合检索，按语言、时间、租户和权限做过滤；使用领域</w:t>
      </w:r>
      <w:proofErr w:type="spellEnd"/>
      <w:r>
        <w:t xml:space="preserve"> embedding </w:t>
      </w:r>
      <w:proofErr w:type="spellStart"/>
      <w:r>
        <w:t>并训练</w:t>
      </w:r>
      <w:proofErr w:type="spellEnd"/>
      <w:r>
        <w:t xml:space="preserve"> hard negatives</w:t>
      </w:r>
      <w:r>
        <w:t>。</w:t>
      </w:r>
    </w:p>
    <w:p w14:paraId="41C499EC" w14:textId="77777777" w:rsidR="00064DDD" w:rsidRDefault="00000000">
      <w:pPr>
        <w:pStyle w:val="a0"/>
        <w:spacing w:after="60"/>
        <w:ind w:left="346" w:hanging="230"/>
      </w:pPr>
      <w:proofErr w:type="spellStart"/>
      <w:r>
        <w:t>排序侧：先宽召回，再用</w:t>
      </w:r>
      <w:proofErr w:type="spellEnd"/>
      <w:r>
        <w:t xml:space="preserve"> Cross Encoder </w:t>
      </w:r>
      <w:r>
        <w:t>或</w:t>
      </w:r>
      <w:r>
        <w:t xml:space="preserve"> LLM </w:t>
      </w:r>
      <w:proofErr w:type="spellStart"/>
      <w:r>
        <w:t>reranker</w:t>
      </w:r>
      <w:r>
        <w:t>；做去重、多样性控制和父文档扩展</w:t>
      </w:r>
      <w:proofErr w:type="spellEnd"/>
      <w:r>
        <w:t>。</w:t>
      </w:r>
    </w:p>
    <w:p w14:paraId="2E51CDC6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>评测侧：看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Recall@K</w:t>
      </w:r>
      <w:proofErr w:type="spellEnd"/>
      <w:r>
        <w:rPr>
          <w:lang w:eastAsia="zh-CN"/>
        </w:rPr>
        <w:t>、</w:t>
      </w:r>
      <w:r>
        <w:rPr>
          <w:lang w:eastAsia="zh-CN"/>
        </w:rPr>
        <w:t>MRR</w:t>
      </w:r>
      <w:r>
        <w:rPr>
          <w:lang w:eastAsia="zh-CN"/>
        </w:rPr>
        <w:t>、</w:t>
      </w:r>
      <w:r>
        <w:rPr>
          <w:lang w:eastAsia="zh-CN"/>
        </w:rPr>
        <w:t>NDCG</w:t>
      </w:r>
      <w:r>
        <w:rPr>
          <w:lang w:eastAsia="zh-CN"/>
        </w:rPr>
        <w:t>、上下文精确率与召回率，并</w:t>
      </w:r>
      <w:proofErr w:type="gramStart"/>
      <w:r>
        <w:rPr>
          <w:lang w:eastAsia="zh-CN"/>
        </w:rPr>
        <w:t>最终看</w:t>
      </w:r>
      <w:proofErr w:type="gramEnd"/>
      <w:r>
        <w:rPr>
          <w:lang w:eastAsia="zh-CN"/>
        </w:rPr>
        <w:t>答案忠实度、引用正确率、拒答率、延迟和成本。</w:t>
      </w:r>
    </w:p>
    <w:p w14:paraId="134FF302" w14:textId="77777777" w:rsidR="00064DDD" w:rsidRDefault="00000000">
      <w:pPr>
        <w:rPr>
          <w:lang w:eastAsia="zh-CN"/>
        </w:rPr>
      </w:pPr>
      <w:r>
        <w:rPr>
          <w:b/>
          <w:lang w:eastAsia="zh-CN"/>
        </w:rPr>
        <w:t>常见追问</w:t>
      </w:r>
      <w:r>
        <w:rPr>
          <w:b/>
          <w:lang w:eastAsia="zh-CN"/>
        </w:rPr>
        <w:t xml:space="preserve">  </w:t>
      </w:r>
      <w:r>
        <w:rPr>
          <w:lang w:eastAsia="zh-CN"/>
        </w:rPr>
        <w:t>回答项目效果时必须给出基线、数据集大小、指标变化和线上影响。例如</w:t>
      </w:r>
      <w:r>
        <w:rPr>
          <w:lang w:eastAsia="zh-CN"/>
        </w:rPr>
        <w:t xml:space="preserve"> Recall@20 </w:t>
      </w:r>
      <w:r>
        <w:rPr>
          <w:lang w:eastAsia="zh-CN"/>
        </w:rPr>
        <w:t>从多少提升到多少，</w:t>
      </w:r>
      <w:r>
        <w:rPr>
          <w:lang w:eastAsia="zh-CN"/>
        </w:rPr>
        <w:t xml:space="preserve">P95 </w:t>
      </w:r>
      <w:r>
        <w:rPr>
          <w:lang w:eastAsia="zh-CN"/>
        </w:rPr>
        <w:t>延迟增加多少，答案正确率是否真正改善。</w:t>
      </w:r>
    </w:p>
    <w:p w14:paraId="7D2A518A" w14:textId="77777777" w:rsidR="00064DDD" w:rsidRDefault="00000000">
      <w:pPr>
        <w:pStyle w:val="21"/>
      </w:pPr>
      <w:bookmarkStart w:id="11" w:name="_Toc240118471"/>
      <w:r>
        <w:t xml:space="preserve">8 MLA </w:t>
      </w:r>
      <w:proofErr w:type="spellStart"/>
      <w:r>
        <w:t>的原理以及与</w:t>
      </w:r>
      <w:proofErr w:type="spellEnd"/>
      <w:r>
        <w:t xml:space="preserve"> GQA </w:t>
      </w:r>
      <w:proofErr w:type="spellStart"/>
      <w:r>
        <w:t>相比的优势</w:t>
      </w:r>
      <w:bookmarkEnd w:id="11"/>
      <w:proofErr w:type="spellEnd"/>
    </w:p>
    <w:p w14:paraId="5B8715B7" w14:textId="77777777" w:rsidR="00064DDD" w:rsidRDefault="00000000">
      <w:proofErr w:type="spellStart"/>
      <w:r>
        <w:rPr>
          <w:b/>
        </w:rPr>
        <w:t>答题主线</w:t>
      </w:r>
      <w:proofErr w:type="spellEnd"/>
      <w:r>
        <w:rPr>
          <w:b/>
        </w:rPr>
        <w:t xml:space="preserve">  </w:t>
      </w:r>
      <w:r>
        <w:t xml:space="preserve">Multi Head Latent Attention </w:t>
      </w:r>
      <w:proofErr w:type="spellStart"/>
      <w:r>
        <w:t>先把输入压缩成低维</w:t>
      </w:r>
      <w:proofErr w:type="spellEnd"/>
      <w:r>
        <w:t xml:space="preserve"> KV </w:t>
      </w:r>
      <w:proofErr w:type="spellStart"/>
      <w:r>
        <w:t>latent</w:t>
      </w:r>
      <w:r>
        <w:t>，缓存</w:t>
      </w:r>
      <w:proofErr w:type="spellEnd"/>
      <w:r>
        <w:t xml:space="preserve"> latent </w:t>
      </w:r>
      <w:proofErr w:type="spellStart"/>
      <w:r>
        <w:t>而不是每个</w:t>
      </w:r>
      <w:proofErr w:type="spellEnd"/>
      <w:r>
        <w:t xml:space="preserve"> KV </w:t>
      </w:r>
      <w:proofErr w:type="spellStart"/>
      <w:r>
        <w:t>头的完整向量；计算注意力时通过上投影恢复所需表示。</w:t>
      </w:r>
      <w:r>
        <w:t>DeepSeek</w:t>
      </w:r>
      <w:proofErr w:type="spellEnd"/>
      <w:r>
        <w:t xml:space="preserve"> </w:t>
      </w:r>
      <w:proofErr w:type="spellStart"/>
      <w:r>
        <w:t>的实现还把与</w:t>
      </w:r>
      <w:proofErr w:type="spellEnd"/>
      <w:r>
        <w:t xml:space="preserve"> </w:t>
      </w:r>
      <w:proofErr w:type="spellStart"/>
      <w:r>
        <w:t>RoPE</w:t>
      </w:r>
      <w:proofErr w:type="spellEnd"/>
      <w:r>
        <w:t xml:space="preserve"> </w:t>
      </w:r>
      <w:proofErr w:type="spellStart"/>
      <w:r>
        <w:t>有关的键分量解耦，便于吸收投影矩阵并控制缓存</w:t>
      </w:r>
      <w:proofErr w:type="spellEnd"/>
      <w:r>
        <w:t>。</w:t>
      </w:r>
    </w:p>
    <w:p w14:paraId="6858ED9D" w14:textId="77777777" w:rsidR="00064DDD" w:rsidRDefault="00000000">
      <w:pPr>
        <w:spacing w:before="80" w:after="120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c_t^KV = W^DKV h_t</m:t>
          </m:r>
          <m:r>
            <m:rPr>
              <m:sty m:val="p"/>
            </m:rPr>
            <w:rPr>
              <w:rFonts w:ascii="Cambria Math" w:hAnsi="Cambria Math"/>
            </w:rPr>
            <m:t>，</m:t>
          </m:r>
          <m:r>
            <m:rPr>
              <m:sty m:val="p"/>
            </m:rPr>
            <w:rPr>
              <w:rFonts w:ascii="Cambria Math" w:hAnsi="Cambria Math"/>
            </w:rPr>
            <m:t>k_t = W^UK c_t^KV</m:t>
          </m:r>
          <m:r>
            <m:rPr>
              <m:sty m:val="p"/>
            </m:rPr>
            <w:rPr>
              <w:rFonts w:ascii="Cambria Math" w:hAnsi="Cambria Math"/>
            </w:rPr>
            <m:t>，</m:t>
          </m:r>
          <m:r>
            <m:rPr>
              <m:sty m:val="p"/>
            </m:rPr>
            <w:rPr>
              <w:rFonts w:ascii="Cambria Math" w:hAnsi="Cambria Math"/>
            </w:rPr>
            <m:t>v_t = W^UV c_t^KV</m:t>
          </m:r>
        </m:oMath>
      </m:oMathPara>
    </w:p>
    <w:p w14:paraId="36A07B99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 xml:space="preserve">GQA </w:t>
      </w:r>
      <w:r>
        <w:rPr>
          <w:lang w:eastAsia="zh-CN"/>
        </w:rPr>
        <w:t>让多个</w:t>
      </w:r>
      <w:r>
        <w:rPr>
          <w:lang w:eastAsia="zh-CN"/>
        </w:rPr>
        <w:t xml:space="preserve"> Q </w:t>
      </w:r>
      <w:r>
        <w:rPr>
          <w:lang w:eastAsia="zh-CN"/>
        </w:rPr>
        <w:t>头共享同一组</w:t>
      </w:r>
      <w:r>
        <w:rPr>
          <w:lang w:eastAsia="zh-CN"/>
        </w:rPr>
        <w:t xml:space="preserve"> K/V </w:t>
      </w:r>
      <w:r>
        <w:rPr>
          <w:lang w:eastAsia="zh-CN"/>
        </w:rPr>
        <w:t>头，缓存仍与</w:t>
      </w:r>
      <w:r>
        <w:rPr>
          <w:lang w:eastAsia="zh-CN"/>
        </w:rPr>
        <w:t xml:space="preserve"> KV </w:t>
      </w:r>
      <w:r>
        <w:rPr>
          <w:lang w:eastAsia="zh-CN"/>
        </w:rPr>
        <w:t>头数和头维成正比；</w:t>
      </w:r>
      <w:r>
        <w:rPr>
          <w:lang w:eastAsia="zh-CN"/>
        </w:rPr>
        <w:t xml:space="preserve">MLA </w:t>
      </w:r>
      <w:r>
        <w:rPr>
          <w:lang w:eastAsia="zh-CN"/>
        </w:rPr>
        <w:t>直接缓存共享低维</w:t>
      </w:r>
      <w:r>
        <w:rPr>
          <w:lang w:eastAsia="zh-CN"/>
        </w:rPr>
        <w:t xml:space="preserve"> latent</w:t>
      </w:r>
      <w:r>
        <w:rPr>
          <w:lang w:eastAsia="zh-CN"/>
        </w:rPr>
        <w:t>，压缩比可以更高。</w:t>
      </w:r>
    </w:p>
    <w:p w14:paraId="45B27513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 xml:space="preserve">MLA </w:t>
      </w:r>
      <w:r>
        <w:rPr>
          <w:lang w:eastAsia="zh-CN"/>
        </w:rPr>
        <w:t>在较低缓存和解码带宽下，仍能通过不同上投影形成每个查询头所需的</w:t>
      </w:r>
      <w:r>
        <w:rPr>
          <w:lang w:eastAsia="zh-CN"/>
        </w:rPr>
        <w:t xml:space="preserve"> K/V </w:t>
      </w:r>
      <w:r>
        <w:rPr>
          <w:lang w:eastAsia="zh-CN"/>
        </w:rPr>
        <w:t>表达，质量上限通常优于简单</w:t>
      </w:r>
      <w:r>
        <w:rPr>
          <w:lang w:eastAsia="zh-CN"/>
        </w:rPr>
        <w:t xml:space="preserve"> MQA</w:t>
      </w:r>
      <w:r>
        <w:rPr>
          <w:lang w:eastAsia="zh-CN"/>
        </w:rPr>
        <w:t>。</w:t>
      </w:r>
    </w:p>
    <w:p w14:paraId="6A42213B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>代价是实现更复杂，需要处理矩阵吸收、</w:t>
      </w:r>
      <w:proofErr w:type="spellStart"/>
      <w:r>
        <w:rPr>
          <w:lang w:eastAsia="zh-CN"/>
        </w:rPr>
        <w:t>RoPE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解耦和专用</w:t>
      </w:r>
      <w:r>
        <w:rPr>
          <w:lang w:eastAsia="zh-CN"/>
        </w:rPr>
        <w:t xml:space="preserve"> kernel</w:t>
      </w:r>
      <w:r>
        <w:rPr>
          <w:lang w:eastAsia="zh-CN"/>
        </w:rPr>
        <w:t>；比较时应以真实</w:t>
      </w:r>
      <w:r>
        <w:rPr>
          <w:lang w:eastAsia="zh-CN"/>
        </w:rPr>
        <w:t xml:space="preserve"> latent </w:t>
      </w:r>
      <w:r>
        <w:rPr>
          <w:lang w:eastAsia="zh-CN"/>
        </w:rPr>
        <w:t>维度与解耦位置缓存计算，而不是套用</w:t>
      </w:r>
      <w:r>
        <w:rPr>
          <w:lang w:eastAsia="zh-CN"/>
        </w:rPr>
        <w:t xml:space="preserve"> GQA </w:t>
      </w:r>
      <w:r>
        <w:rPr>
          <w:lang w:eastAsia="zh-CN"/>
        </w:rPr>
        <w:t>公式。</w:t>
      </w:r>
    </w:p>
    <w:p w14:paraId="0601D1A5" w14:textId="77777777" w:rsidR="00064DDD" w:rsidRDefault="00000000">
      <w:pPr>
        <w:pStyle w:val="21"/>
      </w:pPr>
      <w:bookmarkStart w:id="12" w:name="_Toc240118472"/>
      <w:r>
        <w:t xml:space="preserve">9 Flash Attention </w:t>
      </w:r>
      <w:proofErr w:type="spellStart"/>
      <w:r>
        <w:t>如何实现以及为什么更快</w:t>
      </w:r>
      <w:bookmarkEnd w:id="12"/>
      <w:proofErr w:type="spellEnd"/>
    </w:p>
    <w:p w14:paraId="0ED44810" w14:textId="77777777" w:rsidR="00064DDD" w:rsidRDefault="00000000">
      <w:proofErr w:type="spellStart"/>
      <w:r>
        <w:rPr>
          <w:b/>
        </w:rPr>
        <w:t>答题主线</w:t>
      </w:r>
      <w:proofErr w:type="spellEnd"/>
      <w:r>
        <w:rPr>
          <w:b/>
        </w:rPr>
        <w:t xml:space="preserve">  </w:t>
      </w:r>
      <w:r>
        <w:t xml:space="preserve">Flash Attention </w:t>
      </w:r>
      <w:r>
        <w:t>把</w:t>
      </w:r>
      <w:r>
        <w:t xml:space="preserve"> Q</w:t>
      </w:r>
      <w:r>
        <w:t>、</w:t>
      </w:r>
      <w:r>
        <w:t>K</w:t>
      </w:r>
      <w:r>
        <w:t>、</w:t>
      </w:r>
      <w:r>
        <w:t xml:space="preserve">V </w:t>
      </w:r>
      <w:proofErr w:type="spellStart"/>
      <w:r>
        <w:t>分块搬入片上</w:t>
      </w:r>
      <w:proofErr w:type="spellEnd"/>
      <w:r>
        <w:t xml:space="preserve"> </w:t>
      </w:r>
      <w:proofErr w:type="spellStart"/>
      <w:r>
        <w:t>SRAM</w:t>
      </w:r>
      <w:r>
        <w:t>，按块计算得分并用</w:t>
      </w:r>
      <w:proofErr w:type="spellEnd"/>
      <w:r>
        <w:t xml:space="preserve"> online </w:t>
      </w:r>
      <w:proofErr w:type="spellStart"/>
      <w:r>
        <w:t>softmax</w:t>
      </w:r>
      <w:proofErr w:type="spellEnd"/>
      <w:r>
        <w:t xml:space="preserve"> </w:t>
      </w:r>
      <w:proofErr w:type="spellStart"/>
      <w:r>
        <w:t>合并局部结果，不在</w:t>
      </w:r>
      <w:proofErr w:type="spellEnd"/>
      <w:r>
        <w:t xml:space="preserve"> HBM </w:t>
      </w:r>
      <w:proofErr w:type="spellStart"/>
      <w:r>
        <w:t>中物化完整</w:t>
      </w:r>
      <w:proofErr w:type="spellEnd"/>
      <w:r>
        <w:t xml:space="preserve"> </w:t>
      </w:r>
      <w:proofErr w:type="spellStart"/>
      <w:r>
        <w:t>n×n</w:t>
      </w:r>
      <w:proofErr w:type="spellEnd"/>
      <w:r>
        <w:t xml:space="preserve"> </w:t>
      </w:r>
      <w:proofErr w:type="spellStart"/>
      <w:r>
        <w:t>注意力矩阵。它是</w:t>
      </w:r>
      <w:proofErr w:type="spellEnd"/>
      <w:r>
        <w:t xml:space="preserve"> IO aware </w:t>
      </w:r>
      <w:proofErr w:type="spellStart"/>
      <w:r>
        <w:t>的精确注意力算法</w:t>
      </w:r>
      <w:proofErr w:type="spellEnd"/>
      <w:r>
        <w:t>。</w:t>
      </w:r>
    </w:p>
    <w:p w14:paraId="00DD4C3B" w14:textId="77777777" w:rsidR="00064DDD" w:rsidRDefault="00000000">
      <w:pPr>
        <w:spacing w:before="80" w:after="120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m_new = max(m_old, max(S_block))</m:t>
          </m:r>
          <m:r>
            <m:rPr>
              <m:sty m:val="p"/>
            </m:rPr>
            <w:rPr>
              <w:rFonts w:ascii="Cambria Math" w:hAnsi="Cambria Math"/>
            </w:rPr>
            <m:t>，</m:t>
          </m:r>
          <m:r>
            <m:rPr>
              <m:sty m:val="p"/>
            </m:rPr>
            <w:rPr>
              <w:rFonts w:ascii="Cambria Math" w:hAnsi="Cambria Math"/>
            </w:rPr>
            <m:t>l_new = exp(m_old-m_new)l_old + Σexp(S_block-m_new)</m:t>
          </m:r>
        </m:oMath>
      </m:oMathPara>
    </w:p>
    <w:p w14:paraId="44C232AC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>速度来源主要是减少</w:t>
      </w:r>
      <w:r>
        <w:rPr>
          <w:lang w:eastAsia="zh-CN"/>
        </w:rPr>
        <w:t xml:space="preserve"> HBM </w:t>
      </w:r>
      <w:r>
        <w:rPr>
          <w:lang w:eastAsia="zh-CN"/>
        </w:rPr>
        <w:t>读写、融合</w:t>
      </w:r>
      <w:r>
        <w:rPr>
          <w:lang w:eastAsia="zh-CN"/>
        </w:rPr>
        <w:t xml:space="preserve"> kernel</w:t>
      </w:r>
      <w:r>
        <w:rPr>
          <w:lang w:eastAsia="zh-CN"/>
        </w:rPr>
        <w:t>、提高数据复用和避免大中间张量，而非减少渐进</w:t>
      </w:r>
      <w:r>
        <w:rPr>
          <w:lang w:eastAsia="zh-CN"/>
        </w:rPr>
        <w:t xml:space="preserve"> FLOPs</w:t>
      </w:r>
      <w:r>
        <w:rPr>
          <w:lang w:eastAsia="zh-CN"/>
        </w:rPr>
        <w:t>。</w:t>
      </w:r>
    </w:p>
    <w:p w14:paraId="691ED603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>反向传播可保存少量归一化统计量并重算局部分数，以额外</w:t>
      </w:r>
      <w:proofErr w:type="gramStart"/>
      <w:r>
        <w:rPr>
          <w:lang w:eastAsia="zh-CN"/>
        </w:rPr>
        <w:t>计算换显存</w:t>
      </w:r>
      <w:proofErr w:type="gramEnd"/>
      <w:r>
        <w:rPr>
          <w:lang w:eastAsia="zh-CN"/>
        </w:rPr>
        <w:t>。</w:t>
      </w:r>
    </w:p>
    <w:p w14:paraId="5F051B1D" w14:textId="77777777" w:rsidR="00064DDD" w:rsidRDefault="00000000">
      <w:pPr>
        <w:pStyle w:val="a0"/>
        <w:spacing w:after="60"/>
        <w:ind w:left="346" w:hanging="230"/>
      </w:pPr>
      <w:proofErr w:type="spellStart"/>
      <w:r>
        <w:lastRenderedPageBreak/>
        <w:t>块大小取决于</w:t>
      </w:r>
      <w:proofErr w:type="spellEnd"/>
      <w:r>
        <w:t xml:space="preserve"> SRAM </w:t>
      </w:r>
      <w:proofErr w:type="spellStart"/>
      <w:r>
        <w:t>容量、头维、</w:t>
      </w:r>
      <w:r>
        <w:t>dtype</w:t>
      </w:r>
      <w:r>
        <w:t>、寄存器压力和</w:t>
      </w:r>
      <w:proofErr w:type="spellEnd"/>
      <w:r>
        <w:t xml:space="preserve"> </w:t>
      </w:r>
      <w:proofErr w:type="spellStart"/>
      <w:r>
        <w:t>occupancy</w:t>
      </w:r>
      <w:r>
        <w:t>。因果注意力还可跳过上三角块</w:t>
      </w:r>
      <w:proofErr w:type="spellEnd"/>
      <w:r>
        <w:t>。</w:t>
      </w:r>
    </w:p>
    <w:p w14:paraId="61EE0232" w14:textId="77777777" w:rsidR="00064DDD" w:rsidRDefault="00000000">
      <w:pPr>
        <w:pStyle w:val="21"/>
      </w:pPr>
      <w:bookmarkStart w:id="13" w:name="_Toc240118473"/>
      <w:r>
        <w:t xml:space="preserve">10 DPO </w:t>
      </w:r>
      <w:proofErr w:type="spellStart"/>
      <w:r>
        <w:t>的数学推导</w:t>
      </w:r>
      <w:bookmarkEnd w:id="13"/>
      <w:proofErr w:type="spellEnd"/>
    </w:p>
    <w:p w14:paraId="02D73021" w14:textId="77777777" w:rsidR="00064DDD" w:rsidRDefault="00000000">
      <w:r>
        <w:rPr>
          <w:b/>
          <w:lang w:eastAsia="zh-CN"/>
        </w:rPr>
        <w:t>答题主线</w:t>
      </w:r>
      <w:r>
        <w:rPr>
          <w:b/>
          <w:lang w:eastAsia="zh-CN"/>
        </w:rPr>
        <w:t xml:space="preserve">  </w:t>
      </w:r>
      <w:r>
        <w:rPr>
          <w:lang w:eastAsia="zh-CN"/>
        </w:rPr>
        <w:t xml:space="preserve">DPO </w:t>
      </w:r>
      <w:r>
        <w:rPr>
          <w:lang w:eastAsia="zh-CN"/>
        </w:rPr>
        <w:t>从带</w:t>
      </w:r>
      <w:r>
        <w:rPr>
          <w:lang w:eastAsia="zh-CN"/>
        </w:rPr>
        <w:t xml:space="preserve"> KL </w:t>
      </w:r>
      <w:r>
        <w:rPr>
          <w:lang w:eastAsia="zh-CN"/>
        </w:rPr>
        <w:t>约束的奖励最大化出发。最优策略满足</w:t>
      </w:r>
      <w:r>
        <w:rPr>
          <w:lang w:eastAsia="zh-CN"/>
        </w:rPr>
        <w:t xml:space="preserve"> </w:t>
      </w:r>
      <w:r>
        <w:t>π</w:t>
      </w:r>
      <w:r>
        <w:rPr>
          <w:lang w:eastAsia="zh-CN"/>
        </w:rPr>
        <w:t>*(</w:t>
      </w:r>
      <w:proofErr w:type="spellStart"/>
      <w:r>
        <w:rPr>
          <w:lang w:eastAsia="zh-CN"/>
        </w:rPr>
        <w:t>y|x</w:t>
      </w:r>
      <w:proofErr w:type="spellEnd"/>
      <w:r>
        <w:rPr>
          <w:lang w:eastAsia="zh-CN"/>
        </w:rPr>
        <w:t xml:space="preserve">) </w:t>
      </w:r>
      <w:r>
        <w:rPr>
          <w:lang w:eastAsia="zh-CN"/>
        </w:rPr>
        <w:t>与参考策略</w:t>
      </w:r>
      <w:r>
        <w:rPr>
          <w:lang w:eastAsia="zh-CN"/>
        </w:rPr>
        <w:t xml:space="preserve"> </w:t>
      </w:r>
      <w:r>
        <w:t>π</w:t>
      </w:r>
      <w:r>
        <w:rPr>
          <w:lang w:eastAsia="zh-CN"/>
        </w:rPr>
        <w:t>_ref(</w:t>
      </w:r>
      <w:proofErr w:type="spellStart"/>
      <w:r>
        <w:rPr>
          <w:lang w:eastAsia="zh-CN"/>
        </w:rPr>
        <w:t>y|x</w:t>
      </w:r>
      <w:proofErr w:type="spellEnd"/>
      <w:r>
        <w:rPr>
          <w:lang w:eastAsia="zh-CN"/>
        </w:rPr>
        <w:t xml:space="preserve">) </w:t>
      </w:r>
      <w:r>
        <w:rPr>
          <w:lang w:eastAsia="zh-CN"/>
        </w:rPr>
        <w:t>按</w:t>
      </w:r>
      <w:r>
        <w:rPr>
          <w:lang w:eastAsia="zh-CN"/>
        </w:rPr>
        <w:t xml:space="preserve"> exp(r/</w:t>
      </w:r>
      <w:r>
        <w:t>β</w:t>
      </w:r>
      <w:r>
        <w:rPr>
          <w:lang w:eastAsia="zh-CN"/>
        </w:rPr>
        <w:t xml:space="preserve">) </w:t>
      </w:r>
      <w:r>
        <w:rPr>
          <w:lang w:eastAsia="zh-CN"/>
        </w:rPr>
        <w:t>成比例，因此可把隐式奖励写成策略对数比。</w:t>
      </w:r>
      <w:proofErr w:type="spellStart"/>
      <w:r>
        <w:t>再把该奖励代入</w:t>
      </w:r>
      <w:proofErr w:type="spellEnd"/>
      <w:r>
        <w:t xml:space="preserve"> Bradley Terry </w:t>
      </w:r>
      <w:proofErr w:type="spellStart"/>
      <w:r>
        <w:t>偏好模型，直接得到对优选和劣选回答的二元交叉熵目标</w:t>
      </w:r>
      <w:proofErr w:type="spellEnd"/>
      <w:r>
        <w:t>。</w:t>
      </w:r>
    </w:p>
    <w:p w14:paraId="145E0E0D" w14:textId="77777777" w:rsidR="00064DDD" w:rsidRDefault="00000000">
      <w:pPr>
        <w:spacing w:before="80" w:after="120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r_θ(x,y) = β log(π_θ(y|x) / π_ref(y|x)) + C(x)</m:t>
          </m:r>
        </m:oMath>
      </m:oMathPara>
    </w:p>
    <w:p w14:paraId="774DB4B4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>对偏好对</w:t>
      </w:r>
      <w:r>
        <w:rPr>
          <w:lang w:eastAsia="zh-CN"/>
        </w:rPr>
        <w:t xml:space="preserve"> (</w:t>
      </w:r>
      <w:proofErr w:type="spellStart"/>
      <w:r>
        <w:rPr>
          <w:lang w:eastAsia="zh-CN"/>
        </w:rPr>
        <w:t>y_w</w:t>
      </w:r>
      <w:proofErr w:type="spellEnd"/>
      <w:r>
        <w:rPr>
          <w:lang w:eastAsia="zh-CN"/>
        </w:rPr>
        <w:t xml:space="preserve">, </w:t>
      </w:r>
      <w:proofErr w:type="spellStart"/>
      <w:r>
        <w:rPr>
          <w:lang w:eastAsia="zh-CN"/>
        </w:rPr>
        <w:t>y_l</w:t>
      </w:r>
      <w:proofErr w:type="spellEnd"/>
      <w:r>
        <w:rPr>
          <w:lang w:eastAsia="zh-CN"/>
        </w:rPr>
        <w:t>)</w:t>
      </w:r>
      <w:r>
        <w:rPr>
          <w:lang w:eastAsia="zh-CN"/>
        </w:rPr>
        <w:t>，常数</w:t>
      </w:r>
      <w:r>
        <w:rPr>
          <w:lang w:eastAsia="zh-CN"/>
        </w:rPr>
        <w:t xml:space="preserve"> C(x) </w:t>
      </w:r>
      <w:r>
        <w:rPr>
          <w:lang w:eastAsia="zh-CN"/>
        </w:rPr>
        <w:t>在奖励差中抵消。</w:t>
      </w:r>
    </w:p>
    <w:p w14:paraId="7B1A6622" w14:textId="77777777" w:rsidR="00064DDD" w:rsidRDefault="00000000">
      <w:pPr>
        <w:pStyle w:val="a0"/>
        <w:spacing w:after="60"/>
        <w:ind w:left="346" w:hanging="230"/>
      </w:pPr>
      <w:proofErr w:type="spellStart"/>
      <w:r>
        <w:t>最终优化</w:t>
      </w:r>
      <w:proofErr w:type="spellEnd"/>
      <w:r>
        <w:t xml:space="preserve"> log σ(β[(logπθ(</w:t>
      </w:r>
      <w:proofErr w:type="spellStart"/>
      <w:r>
        <w:t>y_w</w:t>
      </w:r>
      <w:proofErr w:type="spellEnd"/>
      <w:r>
        <w:t>)-logπref(</w:t>
      </w:r>
      <w:proofErr w:type="spellStart"/>
      <w:r>
        <w:t>y_w</w:t>
      </w:r>
      <w:proofErr w:type="spellEnd"/>
      <w:r>
        <w:t>))-(logπθ(</w:t>
      </w:r>
      <w:proofErr w:type="spellStart"/>
      <w:r>
        <w:t>y_l</w:t>
      </w:r>
      <w:proofErr w:type="spellEnd"/>
      <w:r>
        <w:t>)-logπref(</w:t>
      </w:r>
      <w:proofErr w:type="spellStart"/>
      <w:r>
        <w:t>y_l</w:t>
      </w:r>
      <w:proofErr w:type="spellEnd"/>
      <w:r>
        <w:t xml:space="preserve">))]) </w:t>
      </w:r>
      <w:proofErr w:type="spellStart"/>
      <w:r>
        <w:t>的负值</w:t>
      </w:r>
      <w:proofErr w:type="spellEnd"/>
      <w:r>
        <w:t>。</w:t>
      </w:r>
    </w:p>
    <w:p w14:paraId="3ECD1339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t>β</w:t>
      </w:r>
      <w:r>
        <w:rPr>
          <w:lang w:eastAsia="zh-CN"/>
        </w:rPr>
        <w:t xml:space="preserve"> </w:t>
      </w:r>
      <w:r>
        <w:rPr>
          <w:lang w:eastAsia="zh-CN"/>
        </w:rPr>
        <w:t>控制偏离参考模型的强度。</w:t>
      </w:r>
      <w:r>
        <w:t>β</w:t>
      </w:r>
      <w:r>
        <w:rPr>
          <w:lang w:eastAsia="zh-CN"/>
        </w:rPr>
        <w:t xml:space="preserve"> </w:t>
      </w:r>
      <w:r>
        <w:rPr>
          <w:lang w:eastAsia="zh-CN"/>
        </w:rPr>
        <w:t>较大时对相对</w:t>
      </w:r>
      <w:r>
        <w:rPr>
          <w:lang w:eastAsia="zh-CN"/>
        </w:rPr>
        <w:t xml:space="preserve"> log ratio </w:t>
      </w:r>
      <w:r>
        <w:rPr>
          <w:lang w:eastAsia="zh-CN"/>
        </w:rPr>
        <w:t>更敏感，但不同实现对</w:t>
      </w:r>
      <w:r>
        <w:rPr>
          <w:lang w:eastAsia="zh-CN"/>
        </w:rPr>
        <w:t xml:space="preserve"> </w:t>
      </w:r>
      <w:r>
        <w:t>β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KL </w:t>
      </w:r>
      <w:r>
        <w:rPr>
          <w:lang w:eastAsia="zh-CN"/>
        </w:rPr>
        <w:t>强弱的表述要结合目标定义说明。</w:t>
      </w:r>
    </w:p>
    <w:p w14:paraId="5C6748B3" w14:textId="77777777" w:rsidR="00064DDD" w:rsidRDefault="00000000">
      <w:pPr>
        <w:rPr>
          <w:lang w:eastAsia="zh-CN"/>
        </w:rPr>
      </w:pPr>
      <w:r>
        <w:rPr>
          <w:b/>
          <w:lang w:eastAsia="zh-CN"/>
        </w:rPr>
        <w:t>常见追问</w:t>
      </w:r>
      <w:r>
        <w:rPr>
          <w:b/>
          <w:lang w:eastAsia="zh-CN"/>
        </w:rPr>
        <w:t xml:space="preserve">  </w:t>
      </w:r>
      <w:r>
        <w:rPr>
          <w:lang w:eastAsia="zh-CN"/>
        </w:rPr>
        <w:t>推导时要强调</w:t>
      </w:r>
      <w:r>
        <w:rPr>
          <w:lang w:eastAsia="zh-CN"/>
        </w:rPr>
        <w:t xml:space="preserve"> DPO </w:t>
      </w:r>
      <w:r>
        <w:rPr>
          <w:lang w:eastAsia="zh-CN"/>
        </w:rPr>
        <w:t>不是没有参考模型，也不是直接最大化</w:t>
      </w:r>
      <w:r>
        <w:rPr>
          <w:lang w:eastAsia="zh-CN"/>
        </w:rPr>
        <w:t xml:space="preserve"> chosen </w:t>
      </w:r>
      <w:r>
        <w:rPr>
          <w:lang w:eastAsia="zh-CN"/>
        </w:rPr>
        <w:t>的似然；它优化</w:t>
      </w:r>
      <w:r>
        <w:rPr>
          <w:lang w:eastAsia="zh-CN"/>
        </w:rPr>
        <w:t xml:space="preserve"> chosen </w:t>
      </w:r>
      <w:r>
        <w:rPr>
          <w:lang w:eastAsia="zh-CN"/>
        </w:rPr>
        <w:t>与</w:t>
      </w:r>
      <w:r>
        <w:rPr>
          <w:lang w:eastAsia="zh-CN"/>
        </w:rPr>
        <w:t xml:space="preserve"> rejected </w:t>
      </w:r>
      <w:r>
        <w:rPr>
          <w:lang w:eastAsia="zh-CN"/>
        </w:rPr>
        <w:t>相对参考模型的概率差。</w:t>
      </w:r>
    </w:p>
    <w:p w14:paraId="015CD073" w14:textId="77777777" w:rsidR="00064DDD" w:rsidRDefault="00000000">
      <w:pPr>
        <w:pStyle w:val="21"/>
        <w:rPr>
          <w:lang w:eastAsia="zh-CN"/>
        </w:rPr>
      </w:pPr>
      <w:bookmarkStart w:id="14" w:name="_Toc240118474"/>
      <w:r>
        <w:rPr>
          <w:lang w:eastAsia="zh-CN"/>
        </w:rPr>
        <w:t xml:space="preserve">11 </w:t>
      </w:r>
      <w:r>
        <w:rPr>
          <w:lang w:eastAsia="zh-CN"/>
        </w:rPr>
        <w:t>如何设计</w:t>
      </w:r>
      <w:r>
        <w:rPr>
          <w:lang w:eastAsia="zh-CN"/>
        </w:rPr>
        <w:t xml:space="preserve"> Agent </w:t>
      </w:r>
      <w:r>
        <w:rPr>
          <w:lang w:eastAsia="zh-CN"/>
        </w:rPr>
        <w:t>的记忆系统</w:t>
      </w:r>
      <w:bookmarkEnd w:id="14"/>
    </w:p>
    <w:p w14:paraId="60B581F3" w14:textId="77777777" w:rsidR="00064DDD" w:rsidRDefault="00000000">
      <w:pPr>
        <w:rPr>
          <w:lang w:eastAsia="zh-CN"/>
        </w:rPr>
      </w:pPr>
      <w:r>
        <w:rPr>
          <w:b/>
          <w:lang w:eastAsia="zh-CN"/>
        </w:rPr>
        <w:t>答题主线</w:t>
      </w:r>
      <w:r>
        <w:rPr>
          <w:b/>
          <w:lang w:eastAsia="zh-CN"/>
        </w:rPr>
        <w:t xml:space="preserve">  </w:t>
      </w:r>
      <w:r>
        <w:rPr>
          <w:lang w:eastAsia="zh-CN"/>
        </w:rPr>
        <w:t>将记忆分为工作记忆、情节记忆、语义记忆和程序性记忆，并明确写入策略、检索策略、压缩策略和删除策略。记忆不是把所有历史对话塞进上下文，而是受权限和时效控制的外部状态。</w:t>
      </w:r>
    </w:p>
    <w:p w14:paraId="2E472DA2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>工作记忆保存当前任务计划、工具结果和未完成状态，生命周期通常限于会话或任务。</w:t>
      </w:r>
    </w:p>
    <w:p w14:paraId="7BAE636F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>情节记忆保存时间</w:t>
      </w:r>
      <w:proofErr w:type="gramStart"/>
      <w:r>
        <w:rPr>
          <w:lang w:eastAsia="zh-CN"/>
        </w:rPr>
        <w:t>化事件</w:t>
      </w:r>
      <w:proofErr w:type="gramEnd"/>
      <w:r>
        <w:rPr>
          <w:lang w:eastAsia="zh-CN"/>
        </w:rPr>
        <w:t>与交互；语义记忆保存稳定事实和用户偏好；程序性记忆保存可复用流程与技能。</w:t>
      </w:r>
    </w:p>
    <w:p w14:paraId="6C299361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>写入前</w:t>
      </w:r>
      <w:proofErr w:type="gramStart"/>
      <w:r>
        <w:rPr>
          <w:lang w:eastAsia="zh-CN"/>
        </w:rPr>
        <w:t>做事实</w:t>
      </w:r>
      <w:proofErr w:type="gramEnd"/>
      <w:r>
        <w:rPr>
          <w:lang w:eastAsia="zh-CN"/>
        </w:rPr>
        <w:t>提取、置信度判断、去重、敏感信息识别和用户授权；记忆项带来源、时间、</w:t>
      </w:r>
      <w:r>
        <w:rPr>
          <w:lang w:eastAsia="zh-CN"/>
        </w:rPr>
        <w:t>TTL</w:t>
      </w:r>
      <w:r>
        <w:rPr>
          <w:lang w:eastAsia="zh-CN"/>
        </w:rPr>
        <w:t>、租户与可见范围。</w:t>
      </w:r>
    </w:p>
    <w:p w14:paraId="1207EC66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>检索使用语义相似度、关键词、时间衰减、重要性和任务相关性联合打分；召回后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rerank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并压缩到</w:t>
      </w:r>
      <w:r>
        <w:rPr>
          <w:lang w:eastAsia="zh-CN"/>
        </w:rPr>
        <w:t xml:space="preserve"> token </w:t>
      </w:r>
      <w:r>
        <w:rPr>
          <w:lang w:eastAsia="zh-CN"/>
        </w:rPr>
        <w:t>预算内。</w:t>
      </w:r>
    </w:p>
    <w:p w14:paraId="5504B7C8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>用版本、冲突检测和</w:t>
      </w:r>
      <w:proofErr w:type="gramStart"/>
      <w:r>
        <w:rPr>
          <w:lang w:eastAsia="zh-CN"/>
        </w:rPr>
        <w:t>可</w:t>
      </w:r>
      <w:proofErr w:type="gramEnd"/>
      <w:r>
        <w:rPr>
          <w:lang w:eastAsia="zh-CN"/>
        </w:rPr>
        <w:t>撤销更新处理事实变化；为用户提供查看、纠正和删除入口。</w:t>
      </w:r>
    </w:p>
    <w:p w14:paraId="310B4C5F" w14:textId="77777777" w:rsidR="00064DDD" w:rsidRDefault="00000000">
      <w:pPr>
        <w:pStyle w:val="21"/>
      </w:pPr>
      <w:bookmarkStart w:id="15" w:name="_Toc240118475"/>
      <w:r>
        <w:t xml:space="preserve">12 MCP </w:t>
      </w:r>
      <w:r>
        <w:t>和</w:t>
      </w:r>
      <w:r>
        <w:t xml:space="preserve"> Function Calling </w:t>
      </w:r>
      <w:proofErr w:type="spellStart"/>
      <w:r>
        <w:t>的区别</w:t>
      </w:r>
      <w:bookmarkEnd w:id="15"/>
      <w:proofErr w:type="spellEnd"/>
    </w:p>
    <w:p w14:paraId="197DB4C0" w14:textId="77777777" w:rsidR="00064DDD" w:rsidRDefault="00000000">
      <w:pPr>
        <w:rPr>
          <w:lang w:eastAsia="zh-CN"/>
        </w:rPr>
      </w:pPr>
      <w:proofErr w:type="spellStart"/>
      <w:r>
        <w:rPr>
          <w:b/>
        </w:rPr>
        <w:t>答题主线</w:t>
      </w:r>
      <w:proofErr w:type="spellEnd"/>
      <w:r>
        <w:rPr>
          <w:b/>
        </w:rPr>
        <w:t xml:space="preserve">  </w:t>
      </w:r>
      <w:r>
        <w:t xml:space="preserve">Function Calling </w:t>
      </w:r>
      <w:proofErr w:type="spellStart"/>
      <w:r>
        <w:t>是模型输出结构化工具名与参数的能力；</w:t>
      </w:r>
      <w:r>
        <w:t>MCP</w:t>
      </w:r>
      <w:proofErr w:type="spellEnd"/>
      <w:r>
        <w:t xml:space="preserve"> </w:t>
      </w:r>
      <w:proofErr w:type="spellStart"/>
      <w:r>
        <w:t>是客户端与外部工具或数据源之间的标准协议，规定能力发现、资源、提示、工具调用和传输</w:t>
      </w:r>
      <w:proofErr w:type="spellEnd"/>
      <w:r>
        <w:t>。</w:t>
      </w:r>
      <w:r>
        <w:rPr>
          <w:lang w:eastAsia="zh-CN"/>
        </w:rPr>
        <w:t>前者解决模型怎样表达调用，后者解决生态怎样接入和互操作。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3816"/>
        <w:gridCol w:w="3456"/>
      </w:tblGrid>
      <w:tr w:rsidR="00064DDD" w14:paraId="3F100BFC" w14:textId="77777777">
        <w:trPr>
          <w:tblHeader/>
          <w:jc w:val="center"/>
        </w:trPr>
        <w:tc>
          <w:tcPr>
            <w:tcW w:w="172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8BF43C" w14:textId="77777777" w:rsidR="00064DDD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lastRenderedPageBreak/>
              <w:t>维度</w:t>
            </w:r>
            <w:proofErr w:type="spellEnd"/>
          </w:p>
        </w:tc>
        <w:tc>
          <w:tcPr>
            <w:tcW w:w="381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25440A" w14:textId="77777777" w:rsidR="00064DD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Function Calling</w:t>
            </w:r>
          </w:p>
        </w:tc>
        <w:tc>
          <w:tcPr>
            <w:tcW w:w="345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B00DD9" w14:textId="77777777" w:rsidR="00064DD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MCP</w:t>
            </w:r>
          </w:p>
        </w:tc>
      </w:tr>
      <w:tr w:rsidR="00064DDD" w14:paraId="777A988E" w14:textId="77777777">
        <w:trPr>
          <w:jc w:val="center"/>
        </w:trPr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A88754" w14:textId="77777777" w:rsidR="00064DDD" w:rsidRDefault="00000000">
            <w:pPr>
              <w:spacing w:after="0"/>
              <w:jc w:val="center"/>
            </w:pPr>
            <w:proofErr w:type="spellStart"/>
            <w:r>
              <w:rPr>
                <w:sz w:val="17"/>
              </w:rPr>
              <w:t>抽象层</w:t>
            </w:r>
            <w:proofErr w:type="spellEnd"/>
          </w:p>
        </w:tc>
        <w:tc>
          <w:tcPr>
            <w:tcW w:w="381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5C97FB" w14:textId="77777777" w:rsidR="00064DDD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模型</w:t>
            </w:r>
            <w:r>
              <w:rPr>
                <w:sz w:val="17"/>
                <w:lang w:eastAsia="zh-CN"/>
              </w:rPr>
              <w:t xml:space="preserve"> API </w:t>
            </w:r>
            <w:r>
              <w:rPr>
                <w:sz w:val="17"/>
                <w:lang w:eastAsia="zh-CN"/>
              </w:rPr>
              <w:t>的结构化输出</w:t>
            </w:r>
          </w:p>
        </w:tc>
        <w:tc>
          <w:tcPr>
            <w:tcW w:w="34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3F3254" w14:textId="77777777" w:rsidR="00064DDD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客户端与能力提供方的开放协议</w:t>
            </w:r>
          </w:p>
        </w:tc>
      </w:tr>
      <w:tr w:rsidR="00064DDD" w14:paraId="3DDF92EB" w14:textId="77777777">
        <w:trPr>
          <w:jc w:val="center"/>
        </w:trPr>
        <w:tc>
          <w:tcPr>
            <w:tcW w:w="172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3B69D6" w14:textId="77777777" w:rsidR="00064DDD" w:rsidRDefault="00000000">
            <w:pPr>
              <w:spacing w:after="0"/>
              <w:jc w:val="center"/>
            </w:pPr>
            <w:proofErr w:type="spellStart"/>
            <w:r>
              <w:rPr>
                <w:sz w:val="17"/>
              </w:rPr>
              <w:t>能力发现</w:t>
            </w:r>
            <w:proofErr w:type="spellEnd"/>
          </w:p>
        </w:tc>
        <w:tc>
          <w:tcPr>
            <w:tcW w:w="381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580019" w14:textId="77777777" w:rsidR="00064DDD" w:rsidRDefault="00000000">
            <w:pPr>
              <w:spacing w:after="0"/>
            </w:pPr>
            <w:proofErr w:type="spellStart"/>
            <w:r>
              <w:rPr>
                <w:sz w:val="17"/>
              </w:rPr>
              <w:t>工具</w:t>
            </w:r>
            <w:proofErr w:type="spellEnd"/>
            <w:r>
              <w:rPr>
                <w:sz w:val="17"/>
              </w:rPr>
              <w:t xml:space="preserve"> schema </w:t>
            </w:r>
            <w:proofErr w:type="spellStart"/>
            <w:r>
              <w:rPr>
                <w:sz w:val="17"/>
              </w:rPr>
              <w:t>通常由应用预先注入</w:t>
            </w:r>
            <w:proofErr w:type="spellEnd"/>
          </w:p>
        </w:tc>
        <w:tc>
          <w:tcPr>
            <w:tcW w:w="345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089241" w14:textId="77777777" w:rsidR="00064DDD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服务器可列出工具</w:t>
            </w:r>
            <w:r>
              <w:rPr>
                <w:sz w:val="17"/>
                <w:lang w:eastAsia="zh-CN"/>
              </w:rPr>
              <w:t xml:space="preserve"> </w:t>
            </w:r>
            <w:r>
              <w:rPr>
                <w:sz w:val="17"/>
                <w:lang w:eastAsia="zh-CN"/>
              </w:rPr>
              <w:t>资源</w:t>
            </w:r>
            <w:r>
              <w:rPr>
                <w:sz w:val="17"/>
                <w:lang w:eastAsia="zh-CN"/>
              </w:rPr>
              <w:t xml:space="preserve"> </w:t>
            </w:r>
            <w:r>
              <w:rPr>
                <w:sz w:val="17"/>
                <w:lang w:eastAsia="zh-CN"/>
              </w:rPr>
              <w:t>提示</w:t>
            </w:r>
          </w:p>
        </w:tc>
      </w:tr>
      <w:tr w:rsidR="00064DDD" w14:paraId="607994D0" w14:textId="77777777">
        <w:trPr>
          <w:jc w:val="center"/>
        </w:trPr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1409E7" w14:textId="77777777" w:rsidR="00064DDD" w:rsidRDefault="00000000">
            <w:pPr>
              <w:spacing w:after="0"/>
              <w:jc w:val="center"/>
            </w:pPr>
            <w:proofErr w:type="spellStart"/>
            <w:r>
              <w:rPr>
                <w:sz w:val="17"/>
              </w:rPr>
              <w:t>通信</w:t>
            </w:r>
            <w:proofErr w:type="spellEnd"/>
          </w:p>
        </w:tc>
        <w:tc>
          <w:tcPr>
            <w:tcW w:w="381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CCB62A" w14:textId="77777777" w:rsidR="00064DDD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随一次模型请求返回调用意图</w:t>
            </w:r>
          </w:p>
        </w:tc>
        <w:tc>
          <w:tcPr>
            <w:tcW w:w="34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753B87" w14:textId="77777777" w:rsidR="00064DDD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常见为</w:t>
            </w:r>
            <w:r>
              <w:rPr>
                <w:sz w:val="17"/>
                <w:lang w:eastAsia="zh-CN"/>
              </w:rPr>
              <w:t xml:space="preserve"> </w:t>
            </w:r>
            <w:proofErr w:type="spellStart"/>
            <w:r>
              <w:rPr>
                <w:sz w:val="17"/>
                <w:lang w:eastAsia="zh-CN"/>
              </w:rPr>
              <w:t>stdio</w:t>
            </w:r>
            <w:proofErr w:type="spellEnd"/>
            <w:r>
              <w:rPr>
                <w:sz w:val="17"/>
                <w:lang w:eastAsia="zh-CN"/>
              </w:rPr>
              <w:t xml:space="preserve"> </w:t>
            </w:r>
            <w:r>
              <w:rPr>
                <w:sz w:val="17"/>
                <w:lang w:eastAsia="zh-CN"/>
              </w:rPr>
              <w:t>或基于</w:t>
            </w:r>
            <w:r>
              <w:rPr>
                <w:sz w:val="17"/>
                <w:lang w:eastAsia="zh-CN"/>
              </w:rPr>
              <w:t xml:space="preserve"> HTTP </w:t>
            </w:r>
            <w:r>
              <w:rPr>
                <w:sz w:val="17"/>
                <w:lang w:eastAsia="zh-CN"/>
              </w:rPr>
              <w:t>的传输</w:t>
            </w:r>
          </w:p>
        </w:tc>
      </w:tr>
      <w:tr w:rsidR="00064DDD" w14:paraId="3ED709C0" w14:textId="77777777">
        <w:trPr>
          <w:jc w:val="center"/>
        </w:trPr>
        <w:tc>
          <w:tcPr>
            <w:tcW w:w="172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4EE98C" w14:textId="77777777" w:rsidR="00064DDD" w:rsidRDefault="00000000">
            <w:pPr>
              <w:spacing w:after="0"/>
              <w:jc w:val="center"/>
            </w:pPr>
            <w:proofErr w:type="spellStart"/>
            <w:r>
              <w:rPr>
                <w:sz w:val="17"/>
              </w:rPr>
              <w:t>关系</w:t>
            </w:r>
            <w:proofErr w:type="spellEnd"/>
          </w:p>
        </w:tc>
        <w:tc>
          <w:tcPr>
            <w:tcW w:w="381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626E9B" w14:textId="77777777" w:rsidR="00064DDD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可作为</w:t>
            </w:r>
            <w:r>
              <w:rPr>
                <w:sz w:val="17"/>
                <w:lang w:eastAsia="zh-CN"/>
              </w:rPr>
              <w:t xml:space="preserve"> MCP </w:t>
            </w:r>
            <w:r>
              <w:rPr>
                <w:sz w:val="17"/>
                <w:lang w:eastAsia="zh-CN"/>
              </w:rPr>
              <w:t>工具被模型使用时的最后一公里</w:t>
            </w:r>
          </w:p>
        </w:tc>
        <w:tc>
          <w:tcPr>
            <w:tcW w:w="345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3A2CD7" w14:textId="77777777" w:rsidR="00064DDD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可承载工具但不等于模型推理能力</w:t>
            </w:r>
          </w:p>
        </w:tc>
      </w:tr>
    </w:tbl>
    <w:p w14:paraId="5A9DD5D4" w14:textId="77777777" w:rsidR="00064DDD" w:rsidRDefault="00064DDD">
      <w:pPr>
        <w:spacing w:after="20"/>
        <w:rPr>
          <w:lang w:eastAsia="zh-CN"/>
        </w:rPr>
      </w:pPr>
    </w:p>
    <w:p w14:paraId="74210000" w14:textId="77777777" w:rsidR="00064DDD" w:rsidRDefault="00000000">
      <w:pPr>
        <w:rPr>
          <w:lang w:eastAsia="zh-CN"/>
        </w:rPr>
      </w:pPr>
      <w:r>
        <w:rPr>
          <w:b/>
          <w:lang w:eastAsia="zh-CN"/>
        </w:rPr>
        <w:t>常见追问</w:t>
      </w:r>
      <w:r>
        <w:rPr>
          <w:b/>
          <w:lang w:eastAsia="zh-CN"/>
        </w:rPr>
        <w:t xml:space="preserve">  </w:t>
      </w:r>
      <w:r>
        <w:rPr>
          <w:lang w:eastAsia="zh-CN"/>
        </w:rPr>
        <w:t>安全上都不能信任模型生成参数。应用必须做参数校验、权限检查、超时、</w:t>
      </w:r>
      <w:proofErr w:type="gramStart"/>
      <w:r>
        <w:rPr>
          <w:lang w:eastAsia="zh-CN"/>
        </w:rPr>
        <w:t>幂</w:t>
      </w:r>
      <w:proofErr w:type="gramEnd"/>
      <w:r>
        <w:rPr>
          <w:lang w:eastAsia="zh-CN"/>
        </w:rPr>
        <w:t>等控制、审计和高风险操作确认。</w:t>
      </w:r>
    </w:p>
    <w:p w14:paraId="310A05F9" w14:textId="77777777" w:rsidR="00064DDD" w:rsidRDefault="00000000">
      <w:pPr>
        <w:pStyle w:val="21"/>
        <w:rPr>
          <w:lang w:eastAsia="zh-CN"/>
        </w:rPr>
      </w:pPr>
      <w:bookmarkStart w:id="16" w:name="_Toc240118476"/>
      <w:r>
        <w:rPr>
          <w:lang w:eastAsia="zh-CN"/>
        </w:rPr>
        <w:t xml:space="preserve">13 </w:t>
      </w:r>
      <w:r>
        <w:rPr>
          <w:lang w:eastAsia="zh-CN"/>
        </w:rPr>
        <w:t>设计一个支持多轮对话的大模型服务</w:t>
      </w:r>
      <w:bookmarkEnd w:id="16"/>
    </w:p>
    <w:p w14:paraId="6893F29A" w14:textId="77777777" w:rsidR="00064DDD" w:rsidRDefault="00000000">
      <w:r>
        <w:rPr>
          <w:b/>
          <w:lang w:eastAsia="zh-CN"/>
        </w:rPr>
        <w:t>答题主线</w:t>
      </w:r>
      <w:r>
        <w:rPr>
          <w:b/>
          <w:lang w:eastAsia="zh-CN"/>
        </w:rPr>
        <w:t xml:space="preserve">  </w:t>
      </w:r>
      <w:r>
        <w:rPr>
          <w:lang w:eastAsia="zh-CN"/>
        </w:rPr>
        <w:t>服务应把无状态推理和有状态会话分开。</w:t>
      </w:r>
      <w:proofErr w:type="spellStart"/>
      <w:r>
        <w:t>网关负责鉴权、限流和路由，会话层保存消息与摘要，编排层构造提示并执行工具，推理层负责</w:t>
      </w:r>
      <w:proofErr w:type="spellEnd"/>
      <w:r>
        <w:t xml:space="preserve"> continuous batching </w:t>
      </w:r>
      <w:r>
        <w:t>和</w:t>
      </w:r>
      <w:r>
        <w:t xml:space="preserve"> KV </w:t>
      </w:r>
      <w:proofErr w:type="spellStart"/>
      <w:r>
        <w:t>Cache</w:t>
      </w:r>
      <w:r>
        <w:t>，安全层做输入输出检查</w:t>
      </w:r>
      <w:proofErr w:type="spellEnd"/>
      <w:r>
        <w:t>。</w:t>
      </w:r>
    </w:p>
    <w:p w14:paraId="0ECEF349" w14:textId="77777777" w:rsidR="00064DDD" w:rsidRDefault="00000000">
      <w:pPr>
        <w:pStyle w:val="a0"/>
        <w:spacing w:after="60"/>
        <w:ind w:left="346" w:hanging="230"/>
      </w:pPr>
      <w:proofErr w:type="spellStart"/>
      <w:r>
        <w:t>请求链路：</w:t>
      </w:r>
      <w:r>
        <w:t>API</w:t>
      </w:r>
      <w:proofErr w:type="spellEnd"/>
      <w:r>
        <w:t xml:space="preserve"> Gateway → Session Manager → Context Builder → Model Router → Inference Engine → Post Processor → Streaming Response</w:t>
      </w:r>
      <w:r>
        <w:t>。</w:t>
      </w:r>
    </w:p>
    <w:p w14:paraId="3457FC3B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>上下文管理：最近窗口加滚动摘要，重要事实写入长期记忆；每条消息带版本号，避免并发请求覆盖。</w:t>
      </w:r>
    </w:p>
    <w:p w14:paraId="2E742C91" w14:textId="77777777" w:rsidR="00064DDD" w:rsidRDefault="00000000">
      <w:pPr>
        <w:pStyle w:val="a0"/>
        <w:spacing w:after="60"/>
        <w:ind w:left="346" w:hanging="230"/>
      </w:pPr>
      <w:proofErr w:type="spellStart"/>
      <w:r>
        <w:t>推理优化：按模型和长度分池，</w:t>
      </w:r>
      <w:r>
        <w:t>prefill</w:t>
      </w:r>
      <w:proofErr w:type="spellEnd"/>
      <w:r>
        <w:t xml:space="preserve"> </w:t>
      </w:r>
      <w:r>
        <w:t>与</w:t>
      </w:r>
      <w:r>
        <w:t xml:space="preserve"> decode </w:t>
      </w:r>
      <w:proofErr w:type="spellStart"/>
      <w:r>
        <w:t>调度，</w:t>
      </w:r>
      <w:r>
        <w:t>PagedAttention</w:t>
      </w:r>
      <w:r>
        <w:t>，</w:t>
      </w:r>
      <w:r>
        <w:t>prefix</w:t>
      </w:r>
      <w:proofErr w:type="spellEnd"/>
      <w:r>
        <w:t xml:space="preserve"> </w:t>
      </w:r>
      <w:proofErr w:type="spellStart"/>
      <w:r>
        <w:t>cache</w:t>
      </w:r>
      <w:r>
        <w:t>，流式返回，超时与取消传播</w:t>
      </w:r>
      <w:proofErr w:type="spellEnd"/>
      <w:r>
        <w:t>。</w:t>
      </w:r>
    </w:p>
    <w:p w14:paraId="39DE74F1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>可靠性：请求</w:t>
      </w:r>
      <w:proofErr w:type="gramStart"/>
      <w:r>
        <w:rPr>
          <w:lang w:eastAsia="zh-CN"/>
        </w:rPr>
        <w:t>幂</w:t>
      </w:r>
      <w:proofErr w:type="gramEnd"/>
      <w:r>
        <w:rPr>
          <w:lang w:eastAsia="zh-CN"/>
        </w:rPr>
        <w:t>等键、重试边界、熔断降级、跨</w:t>
      </w:r>
      <w:proofErr w:type="gramStart"/>
      <w:r>
        <w:rPr>
          <w:lang w:eastAsia="zh-CN"/>
        </w:rPr>
        <w:t>可用区</w:t>
      </w:r>
      <w:proofErr w:type="gramEnd"/>
      <w:r>
        <w:rPr>
          <w:lang w:eastAsia="zh-CN"/>
        </w:rPr>
        <w:t>副本、会话存储持久化、工具调用状态机。</w:t>
      </w:r>
    </w:p>
    <w:p w14:paraId="26391938" w14:textId="77777777" w:rsidR="00064DDD" w:rsidRDefault="00000000">
      <w:pPr>
        <w:pStyle w:val="a0"/>
        <w:spacing w:after="60"/>
        <w:ind w:left="346" w:hanging="230"/>
      </w:pPr>
      <w:proofErr w:type="spellStart"/>
      <w:r>
        <w:t>指标：</w:t>
      </w:r>
      <w:r>
        <w:t>TTFT</w:t>
      </w:r>
      <w:r>
        <w:t>、</w:t>
      </w:r>
      <w:r>
        <w:t>TPOT</w:t>
      </w:r>
      <w:r>
        <w:t>、</w:t>
      </w:r>
      <w:r>
        <w:t>tokens</w:t>
      </w:r>
      <w:proofErr w:type="spellEnd"/>
      <w:r>
        <w:t>/s</w:t>
      </w:r>
      <w:r>
        <w:t>、</w:t>
      </w:r>
      <w:r>
        <w:t xml:space="preserve">P95 </w:t>
      </w:r>
      <w:proofErr w:type="spellStart"/>
      <w:r>
        <w:t>延迟、排队时间、</w:t>
      </w:r>
      <w:r>
        <w:t>KV</w:t>
      </w:r>
      <w:proofErr w:type="spellEnd"/>
      <w:r>
        <w:t xml:space="preserve"> </w:t>
      </w:r>
      <w:proofErr w:type="spellStart"/>
      <w:r>
        <w:t>命中率、错误率、</w:t>
      </w:r>
      <w:r>
        <w:t>GPU</w:t>
      </w:r>
      <w:proofErr w:type="spellEnd"/>
      <w:r>
        <w:t xml:space="preserve"> </w:t>
      </w:r>
      <w:proofErr w:type="spellStart"/>
      <w:r>
        <w:t>利用率、每千</w:t>
      </w:r>
      <w:proofErr w:type="spellEnd"/>
      <w:r>
        <w:t xml:space="preserve"> token </w:t>
      </w:r>
      <w:proofErr w:type="spellStart"/>
      <w:r>
        <w:t>成本和会话成功率</w:t>
      </w:r>
      <w:proofErr w:type="spellEnd"/>
      <w:r>
        <w:t>。</w:t>
      </w:r>
    </w:p>
    <w:p w14:paraId="778940BF" w14:textId="77777777" w:rsidR="00064DDD" w:rsidRDefault="00000000">
      <w:r>
        <w:br w:type="page"/>
      </w:r>
    </w:p>
    <w:p w14:paraId="6785E38F" w14:textId="77777777" w:rsidR="00064DDD" w:rsidRDefault="00000000">
      <w:pPr>
        <w:pStyle w:val="1"/>
        <w:rPr>
          <w:lang w:eastAsia="zh-CN"/>
        </w:rPr>
      </w:pPr>
      <w:bookmarkStart w:id="17" w:name="_Toc240118477"/>
      <w:proofErr w:type="gramStart"/>
      <w:r>
        <w:rPr>
          <w:lang w:eastAsia="zh-CN"/>
        </w:rPr>
        <w:lastRenderedPageBreak/>
        <w:t>面经</w:t>
      </w:r>
      <w:proofErr w:type="gramEnd"/>
      <w:r>
        <w:rPr>
          <w:lang w:eastAsia="zh-CN"/>
        </w:rPr>
        <w:t xml:space="preserve"> 2 </w:t>
      </w:r>
      <w:r>
        <w:rPr>
          <w:lang w:eastAsia="zh-CN"/>
        </w:rPr>
        <w:t>字节跳动</w:t>
      </w:r>
      <w:r>
        <w:rPr>
          <w:lang w:eastAsia="zh-CN"/>
        </w:rPr>
        <w:t xml:space="preserve"> AI </w:t>
      </w:r>
      <w:r>
        <w:rPr>
          <w:lang w:eastAsia="zh-CN"/>
        </w:rPr>
        <w:t>应用研发</w:t>
      </w:r>
      <w:r>
        <w:rPr>
          <w:lang w:eastAsia="zh-CN"/>
        </w:rPr>
        <w:t xml:space="preserve"> 2026 </w:t>
      </w:r>
      <w:r>
        <w:rPr>
          <w:lang w:eastAsia="zh-CN"/>
        </w:rPr>
        <w:t>年</w:t>
      </w:r>
      <w:r>
        <w:rPr>
          <w:lang w:eastAsia="zh-CN"/>
        </w:rPr>
        <w:t xml:space="preserve"> 1 </w:t>
      </w:r>
      <w:r>
        <w:rPr>
          <w:lang w:eastAsia="zh-CN"/>
        </w:rPr>
        <w:t>月</w:t>
      </w:r>
      <w:bookmarkEnd w:id="17"/>
    </w:p>
    <w:p w14:paraId="1677CEAD" w14:textId="77777777" w:rsidR="00064DDD" w:rsidRDefault="00000000">
      <w:pPr>
        <w:spacing w:after="200"/>
        <w:rPr>
          <w:lang w:eastAsia="zh-CN"/>
        </w:rPr>
      </w:pPr>
      <w:r>
        <w:rPr>
          <w:color w:val="555555"/>
          <w:sz w:val="20"/>
          <w:lang w:eastAsia="zh-CN"/>
        </w:rPr>
        <w:t>重点是模型基础、参数高效微调、对齐训练、</w:t>
      </w:r>
      <w:r>
        <w:rPr>
          <w:color w:val="555555"/>
          <w:sz w:val="20"/>
          <w:lang w:eastAsia="zh-CN"/>
        </w:rPr>
        <w:t xml:space="preserve">RAG </w:t>
      </w:r>
      <w:r>
        <w:rPr>
          <w:color w:val="555555"/>
          <w:sz w:val="20"/>
          <w:lang w:eastAsia="zh-CN"/>
        </w:rPr>
        <w:t>和常见算法题。</w:t>
      </w:r>
    </w:p>
    <w:p w14:paraId="0D4081A4" w14:textId="77777777" w:rsidR="00064DDD" w:rsidRDefault="00000000">
      <w:pPr>
        <w:pStyle w:val="21"/>
      </w:pPr>
      <w:bookmarkStart w:id="18" w:name="_Toc240118478"/>
      <w:r>
        <w:t xml:space="preserve">1 Transformer </w:t>
      </w:r>
      <w:proofErr w:type="spellStart"/>
      <w:r>
        <w:t>的整体架构以及</w:t>
      </w:r>
      <w:proofErr w:type="spellEnd"/>
      <w:r>
        <w:t xml:space="preserve"> Encoder </w:t>
      </w:r>
      <w:r>
        <w:t>和</w:t>
      </w:r>
      <w:r>
        <w:t xml:space="preserve"> Decoder </w:t>
      </w:r>
      <w:proofErr w:type="spellStart"/>
      <w:r>
        <w:t>的区别</w:t>
      </w:r>
      <w:bookmarkEnd w:id="18"/>
      <w:proofErr w:type="spellEnd"/>
    </w:p>
    <w:p w14:paraId="7EBA2C4B" w14:textId="77777777" w:rsidR="00064DDD" w:rsidRDefault="00000000">
      <w:proofErr w:type="spellStart"/>
      <w:r>
        <w:rPr>
          <w:b/>
        </w:rPr>
        <w:t>答题主线</w:t>
      </w:r>
      <w:proofErr w:type="spellEnd"/>
      <w:r>
        <w:rPr>
          <w:b/>
        </w:rPr>
        <w:t xml:space="preserve">  </w:t>
      </w:r>
      <w:r>
        <w:t xml:space="preserve">Transformer </w:t>
      </w:r>
      <w:r>
        <w:t>由</w:t>
      </w:r>
      <w:r>
        <w:t xml:space="preserve"> token </w:t>
      </w:r>
      <w:proofErr w:type="spellStart"/>
      <w:r>
        <w:t>embedding</w:t>
      </w:r>
      <w:r>
        <w:t>、位置编码、多层注意力与前馈网络、残差连接和归一化组成。</w:t>
      </w:r>
      <w:r>
        <w:t>Encoder</w:t>
      </w:r>
      <w:proofErr w:type="spellEnd"/>
      <w:r>
        <w:t xml:space="preserve"> </w:t>
      </w:r>
      <w:proofErr w:type="spellStart"/>
      <w:r>
        <w:t>使用双向自注意力编码完整输入；</w:t>
      </w:r>
      <w:r>
        <w:t>Decoder</w:t>
      </w:r>
      <w:proofErr w:type="spellEnd"/>
      <w:r>
        <w:t xml:space="preserve"> </w:t>
      </w:r>
      <w:proofErr w:type="spellStart"/>
      <w:r>
        <w:t>使用因果自注意力逐</w:t>
      </w:r>
      <w:proofErr w:type="spellEnd"/>
      <w:r>
        <w:t xml:space="preserve"> token </w:t>
      </w:r>
      <w:proofErr w:type="spellStart"/>
      <w:r>
        <w:t>生成。经典</w:t>
      </w:r>
      <w:proofErr w:type="spellEnd"/>
      <w:r>
        <w:t xml:space="preserve"> Encoder Decoder </w:t>
      </w:r>
      <w:r>
        <w:t>的</w:t>
      </w:r>
      <w:r>
        <w:t xml:space="preserve"> Decoder </w:t>
      </w:r>
      <w:proofErr w:type="spellStart"/>
      <w:r>
        <w:t>还包含对</w:t>
      </w:r>
      <w:proofErr w:type="spellEnd"/>
      <w:r>
        <w:t xml:space="preserve"> Encoder </w:t>
      </w:r>
      <w:proofErr w:type="spellStart"/>
      <w:r>
        <w:t>输出的交叉注意力</w:t>
      </w:r>
      <w:proofErr w:type="spellEnd"/>
      <w:r>
        <w:t>。</w:t>
      </w:r>
    </w:p>
    <w:p w14:paraId="47423088" w14:textId="77777777" w:rsidR="00064DDD" w:rsidRDefault="00000000">
      <w:pPr>
        <w:pStyle w:val="a0"/>
        <w:spacing w:after="60"/>
        <w:ind w:left="346" w:hanging="230"/>
      </w:pPr>
      <w:r>
        <w:t xml:space="preserve">Encoder Decoder </w:t>
      </w:r>
      <w:proofErr w:type="spellStart"/>
      <w:r>
        <w:t>适合输入输出边界明确的条件生成，如翻译、摘要和语音识别；</w:t>
      </w:r>
      <w:r>
        <w:t>Decoder</w:t>
      </w:r>
      <w:proofErr w:type="spellEnd"/>
      <w:r>
        <w:t xml:space="preserve"> Only </w:t>
      </w:r>
      <w:proofErr w:type="spellStart"/>
      <w:r>
        <w:t>通过统一</w:t>
      </w:r>
      <w:proofErr w:type="spellEnd"/>
      <w:r>
        <w:t xml:space="preserve"> next token prediction </w:t>
      </w:r>
      <w:proofErr w:type="spellStart"/>
      <w:r>
        <w:t>获得更简单的扩展路径</w:t>
      </w:r>
      <w:proofErr w:type="spellEnd"/>
      <w:r>
        <w:t>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656"/>
        <w:gridCol w:w="3816"/>
        <w:gridCol w:w="3816"/>
      </w:tblGrid>
      <w:tr w:rsidR="00064DDD" w14:paraId="0D9E5DAD" w14:textId="77777777">
        <w:trPr>
          <w:tblHeader/>
          <w:jc w:val="center"/>
        </w:trPr>
        <w:tc>
          <w:tcPr>
            <w:tcW w:w="165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4CB1D7" w14:textId="77777777" w:rsidR="00064DDD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维度</w:t>
            </w:r>
            <w:proofErr w:type="spellEnd"/>
          </w:p>
        </w:tc>
        <w:tc>
          <w:tcPr>
            <w:tcW w:w="381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4F562F" w14:textId="77777777" w:rsidR="00064DD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Encoder</w:t>
            </w:r>
          </w:p>
        </w:tc>
        <w:tc>
          <w:tcPr>
            <w:tcW w:w="381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A9EAB8" w14:textId="77777777" w:rsidR="00064DD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Decoder</w:t>
            </w:r>
          </w:p>
        </w:tc>
      </w:tr>
      <w:tr w:rsidR="00064DDD" w14:paraId="31F61BCF" w14:textId="77777777">
        <w:trPr>
          <w:jc w:val="center"/>
        </w:trPr>
        <w:tc>
          <w:tcPr>
            <w:tcW w:w="16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7C7E9B" w14:textId="77777777" w:rsidR="00064DDD" w:rsidRDefault="00000000">
            <w:pPr>
              <w:spacing w:after="0"/>
              <w:jc w:val="center"/>
            </w:pPr>
            <w:proofErr w:type="spellStart"/>
            <w:r>
              <w:rPr>
                <w:sz w:val="17"/>
              </w:rPr>
              <w:t>可见范围</w:t>
            </w:r>
            <w:proofErr w:type="spellEnd"/>
          </w:p>
        </w:tc>
        <w:tc>
          <w:tcPr>
            <w:tcW w:w="381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11C219" w14:textId="77777777" w:rsidR="00064DDD" w:rsidRDefault="00000000">
            <w:pPr>
              <w:spacing w:after="0"/>
            </w:pPr>
            <w:proofErr w:type="spellStart"/>
            <w:r>
              <w:rPr>
                <w:sz w:val="17"/>
              </w:rPr>
              <w:t>通常双向看完整输入</w:t>
            </w:r>
            <w:proofErr w:type="spellEnd"/>
          </w:p>
        </w:tc>
        <w:tc>
          <w:tcPr>
            <w:tcW w:w="381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4FFEFD" w14:textId="77777777" w:rsidR="00064DDD" w:rsidRDefault="00000000">
            <w:pPr>
              <w:spacing w:after="0"/>
            </w:pPr>
            <w:proofErr w:type="spellStart"/>
            <w:r>
              <w:rPr>
                <w:sz w:val="17"/>
              </w:rPr>
              <w:t>因果</w:t>
            </w:r>
            <w:proofErr w:type="spellEnd"/>
            <w:r>
              <w:rPr>
                <w:sz w:val="17"/>
              </w:rPr>
              <w:t xml:space="preserve"> Mask </w:t>
            </w:r>
            <w:proofErr w:type="spellStart"/>
            <w:r>
              <w:rPr>
                <w:sz w:val="17"/>
              </w:rPr>
              <w:t>只看历史</w:t>
            </w:r>
            <w:proofErr w:type="spellEnd"/>
            <w:r>
              <w:rPr>
                <w:sz w:val="17"/>
              </w:rPr>
              <w:t xml:space="preserve"> token</w:t>
            </w:r>
          </w:p>
        </w:tc>
      </w:tr>
      <w:tr w:rsidR="00064DDD" w14:paraId="3D894460" w14:textId="77777777">
        <w:trPr>
          <w:jc w:val="center"/>
        </w:trPr>
        <w:tc>
          <w:tcPr>
            <w:tcW w:w="165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959D41" w14:textId="77777777" w:rsidR="00064DDD" w:rsidRDefault="00000000">
            <w:pPr>
              <w:spacing w:after="0"/>
              <w:jc w:val="center"/>
            </w:pPr>
            <w:proofErr w:type="spellStart"/>
            <w:r>
              <w:rPr>
                <w:sz w:val="17"/>
              </w:rPr>
              <w:t>主要输出</w:t>
            </w:r>
            <w:proofErr w:type="spellEnd"/>
          </w:p>
        </w:tc>
        <w:tc>
          <w:tcPr>
            <w:tcW w:w="381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BEA447" w14:textId="77777777" w:rsidR="00064DDD" w:rsidRDefault="00000000">
            <w:pPr>
              <w:spacing w:after="0"/>
            </w:pPr>
            <w:proofErr w:type="spellStart"/>
            <w:r>
              <w:rPr>
                <w:sz w:val="17"/>
              </w:rPr>
              <w:t>上下文化表示</w:t>
            </w:r>
            <w:proofErr w:type="spellEnd"/>
          </w:p>
        </w:tc>
        <w:tc>
          <w:tcPr>
            <w:tcW w:w="381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B0ED38" w14:textId="77777777" w:rsidR="00064DDD" w:rsidRDefault="00000000">
            <w:pPr>
              <w:spacing w:after="0"/>
            </w:pPr>
            <w:proofErr w:type="spellStart"/>
            <w:r>
              <w:rPr>
                <w:sz w:val="17"/>
              </w:rPr>
              <w:t>下一个</w:t>
            </w:r>
            <w:proofErr w:type="spellEnd"/>
            <w:r>
              <w:rPr>
                <w:sz w:val="17"/>
              </w:rPr>
              <w:t xml:space="preserve"> token </w:t>
            </w:r>
            <w:proofErr w:type="spellStart"/>
            <w:r>
              <w:rPr>
                <w:sz w:val="17"/>
              </w:rPr>
              <w:t>概率分布</w:t>
            </w:r>
            <w:proofErr w:type="spellEnd"/>
          </w:p>
        </w:tc>
      </w:tr>
      <w:tr w:rsidR="00064DDD" w14:paraId="05353B74" w14:textId="77777777">
        <w:trPr>
          <w:jc w:val="center"/>
        </w:trPr>
        <w:tc>
          <w:tcPr>
            <w:tcW w:w="16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10F835" w14:textId="77777777" w:rsidR="00064DDD" w:rsidRDefault="00000000">
            <w:pPr>
              <w:spacing w:after="0"/>
              <w:jc w:val="center"/>
            </w:pPr>
            <w:proofErr w:type="spellStart"/>
            <w:r>
              <w:rPr>
                <w:sz w:val="17"/>
              </w:rPr>
              <w:t>典型任务</w:t>
            </w:r>
            <w:proofErr w:type="spellEnd"/>
          </w:p>
        </w:tc>
        <w:tc>
          <w:tcPr>
            <w:tcW w:w="381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0EE138" w14:textId="77777777" w:rsidR="00064DDD" w:rsidRDefault="00000000">
            <w:pPr>
              <w:spacing w:after="0"/>
            </w:pPr>
            <w:proofErr w:type="spellStart"/>
            <w:r>
              <w:rPr>
                <w:sz w:val="17"/>
              </w:rPr>
              <w:t>分类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检索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编码</w:t>
            </w:r>
            <w:proofErr w:type="spellEnd"/>
          </w:p>
        </w:tc>
        <w:tc>
          <w:tcPr>
            <w:tcW w:w="381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E304A0" w14:textId="77777777" w:rsidR="00064DDD" w:rsidRDefault="00000000">
            <w:pPr>
              <w:spacing w:after="0"/>
            </w:pPr>
            <w:proofErr w:type="spellStart"/>
            <w:r>
              <w:rPr>
                <w:sz w:val="17"/>
              </w:rPr>
              <w:t>开放式生成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对话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代码</w:t>
            </w:r>
            <w:proofErr w:type="spellEnd"/>
          </w:p>
        </w:tc>
      </w:tr>
      <w:tr w:rsidR="00064DDD" w14:paraId="203BF1BB" w14:textId="77777777">
        <w:trPr>
          <w:jc w:val="center"/>
        </w:trPr>
        <w:tc>
          <w:tcPr>
            <w:tcW w:w="165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3695FF" w14:textId="77777777" w:rsidR="00064DDD" w:rsidRDefault="00000000">
            <w:pPr>
              <w:spacing w:after="0"/>
              <w:jc w:val="center"/>
            </w:pPr>
            <w:proofErr w:type="spellStart"/>
            <w:r>
              <w:rPr>
                <w:sz w:val="17"/>
              </w:rPr>
              <w:t>代表架构</w:t>
            </w:r>
            <w:proofErr w:type="spellEnd"/>
          </w:p>
        </w:tc>
        <w:tc>
          <w:tcPr>
            <w:tcW w:w="381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255511" w14:textId="77777777" w:rsidR="00064DDD" w:rsidRDefault="00000000">
            <w:pPr>
              <w:spacing w:after="0"/>
            </w:pPr>
            <w:r>
              <w:rPr>
                <w:sz w:val="17"/>
              </w:rPr>
              <w:t>BERT</w:t>
            </w:r>
          </w:p>
        </w:tc>
        <w:tc>
          <w:tcPr>
            <w:tcW w:w="381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3D4990" w14:textId="77777777" w:rsidR="00064DDD" w:rsidRDefault="00000000">
            <w:pPr>
              <w:spacing w:after="0"/>
            </w:pPr>
            <w:r>
              <w:rPr>
                <w:sz w:val="17"/>
              </w:rPr>
              <w:t>GPT Llama Qwen</w:t>
            </w:r>
          </w:p>
        </w:tc>
      </w:tr>
    </w:tbl>
    <w:p w14:paraId="36B5534C" w14:textId="77777777" w:rsidR="00064DDD" w:rsidRDefault="00064DDD">
      <w:pPr>
        <w:spacing w:after="20"/>
      </w:pPr>
    </w:p>
    <w:p w14:paraId="65496592" w14:textId="77777777" w:rsidR="00064DDD" w:rsidRDefault="00000000">
      <w:pPr>
        <w:pStyle w:val="21"/>
        <w:rPr>
          <w:lang w:eastAsia="zh-CN"/>
        </w:rPr>
      </w:pPr>
      <w:bookmarkStart w:id="19" w:name="_Toc240118479"/>
      <w:r>
        <w:rPr>
          <w:lang w:eastAsia="zh-CN"/>
        </w:rPr>
        <w:t xml:space="preserve">2 </w:t>
      </w:r>
      <w:proofErr w:type="spellStart"/>
      <w:r>
        <w:rPr>
          <w:lang w:eastAsia="zh-CN"/>
        </w:rPr>
        <w:t>RoPE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旋转位置编码的原理</w:t>
      </w:r>
      <w:bookmarkEnd w:id="19"/>
    </w:p>
    <w:p w14:paraId="4BCA7F82" w14:textId="77777777" w:rsidR="00064DDD" w:rsidRDefault="00000000">
      <w:pPr>
        <w:rPr>
          <w:lang w:eastAsia="zh-CN"/>
        </w:rPr>
      </w:pPr>
      <w:r>
        <w:rPr>
          <w:b/>
          <w:lang w:eastAsia="zh-CN"/>
        </w:rPr>
        <w:t>答题主线</w:t>
      </w:r>
      <w:r>
        <w:rPr>
          <w:b/>
          <w:lang w:eastAsia="zh-CN"/>
        </w:rPr>
        <w:t xml:space="preserve">  </w:t>
      </w:r>
      <w:proofErr w:type="spellStart"/>
      <w:r>
        <w:rPr>
          <w:lang w:eastAsia="zh-CN"/>
        </w:rPr>
        <w:t>RoPE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把每两维看作二维平面，按</w:t>
      </w:r>
      <w:r>
        <w:rPr>
          <w:lang w:eastAsia="zh-CN"/>
        </w:rPr>
        <w:t xml:space="preserve"> token </w:t>
      </w:r>
      <w:r>
        <w:rPr>
          <w:lang w:eastAsia="zh-CN"/>
        </w:rPr>
        <w:t>位置和频率对</w:t>
      </w:r>
      <w:r>
        <w:rPr>
          <w:lang w:eastAsia="zh-CN"/>
        </w:rPr>
        <w:t xml:space="preserve"> Q</w:t>
      </w:r>
      <w:r>
        <w:rPr>
          <w:lang w:eastAsia="zh-CN"/>
        </w:rPr>
        <w:t>、</w:t>
      </w:r>
      <w:r>
        <w:rPr>
          <w:lang w:eastAsia="zh-CN"/>
        </w:rPr>
        <w:t xml:space="preserve">K </w:t>
      </w:r>
      <w:r>
        <w:rPr>
          <w:lang w:eastAsia="zh-CN"/>
        </w:rPr>
        <w:t>做旋转。旋转保持向量范数，且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q_m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k_n</w:t>
      </w:r>
      <w:proofErr w:type="spellEnd"/>
      <w:r>
        <w:rPr>
          <w:lang w:eastAsia="zh-CN"/>
        </w:rPr>
        <w:t xml:space="preserve"> </w:t>
      </w:r>
      <w:proofErr w:type="gramStart"/>
      <w:r>
        <w:rPr>
          <w:lang w:eastAsia="zh-CN"/>
        </w:rPr>
        <w:t>的点积只</w:t>
      </w:r>
      <w:proofErr w:type="gramEnd"/>
      <w:r>
        <w:rPr>
          <w:lang w:eastAsia="zh-CN"/>
        </w:rPr>
        <w:t>依赖相对位置</w:t>
      </w:r>
      <w:r>
        <w:rPr>
          <w:lang w:eastAsia="zh-CN"/>
        </w:rPr>
        <w:t xml:space="preserve"> m-n</w:t>
      </w:r>
      <w:r>
        <w:rPr>
          <w:lang w:eastAsia="zh-CN"/>
        </w:rPr>
        <w:t>，因此把相对位置信息直接注入注意力得分。</w:t>
      </w:r>
    </w:p>
    <w:p w14:paraId="328A8687" w14:textId="77777777" w:rsidR="00064DDD" w:rsidRDefault="00000000">
      <w:pPr>
        <w:spacing w:before="80" w:after="120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[x'₂ᵢ, x'₂ᵢ₊₁]ᵀ = R(mθᵢ)[x₂ᵢ, x₂ᵢ₊₁]ᵀ</m:t>
          </m:r>
        </m:oMath>
      </m:oMathPara>
    </w:p>
    <w:p w14:paraId="0757BCE4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>低频维度变化慢，表达长距离位置；高频维度变化快，表达局部位置。</w:t>
      </w:r>
    </w:p>
    <w:p w14:paraId="4BF6341E" w14:textId="77777777" w:rsidR="00064DDD" w:rsidRDefault="00000000">
      <w:pPr>
        <w:pStyle w:val="a0"/>
        <w:spacing w:after="60"/>
        <w:ind w:left="346" w:hanging="230"/>
      </w:pPr>
      <w:proofErr w:type="spellStart"/>
      <w:r>
        <w:t>超出训练长度时相位可能外推失真，因此出现</w:t>
      </w:r>
      <w:proofErr w:type="spellEnd"/>
      <w:r>
        <w:t xml:space="preserve"> Position </w:t>
      </w:r>
      <w:proofErr w:type="spellStart"/>
      <w:r>
        <w:t>Interpolation</w:t>
      </w:r>
      <w:r>
        <w:t>、</w:t>
      </w:r>
      <w:r>
        <w:t>NTK</w:t>
      </w:r>
      <w:proofErr w:type="spellEnd"/>
      <w:r>
        <w:t xml:space="preserve"> aware </w:t>
      </w:r>
      <w:proofErr w:type="spellStart"/>
      <w:r>
        <w:t>scaling</w:t>
      </w:r>
      <w:r>
        <w:t>、</w:t>
      </w:r>
      <w:r>
        <w:t>YaRN</w:t>
      </w:r>
      <w:proofErr w:type="spellEnd"/>
      <w:r>
        <w:t xml:space="preserve"> </w:t>
      </w:r>
      <w:proofErr w:type="spellStart"/>
      <w:r>
        <w:t>等扩展方法</w:t>
      </w:r>
      <w:proofErr w:type="spellEnd"/>
      <w:r>
        <w:t>。</w:t>
      </w:r>
    </w:p>
    <w:p w14:paraId="3F3A5311" w14:textId="77777777" w:rsidR="00064DDD" w:rsidRDefault="00000000">
      <w:pPr>
        <w:pStyle w:val="21"/>
      </w:pPr>
      <w:bookmarkStart w:id="20" w:name="_Toc240118480"/>
      <w:r>
        <w:t xml:space="preserve">3 </w:t>
      </w:r>
      <w:proofErr w:type="spellStart"/>
      <w:r>
        <w:t>LoRA</w:t>
      </w:r>
      <w:proofErr w:type="spellEnd"/>
      <w:r>
        <w:t xml:space="preserve"> </w:t>
      </w:r>
      <w:proofErr w:type="spellStart"/>
      <w:r>
        <w:t>的原理以及秩</w:t>
      </w:r>
      <w:proofErr w:type="spellEnd"/>
      <w:r>
        <w:t xml:space="preserve"> </w:t>
      </w:r>
      <w:proofErr w:type="spellStart"/>
      <w:r>
        <w:t>r</w:t>
      </w:r>
      <w:proofErr w:type="spellEnd"/>
      <w:r>
        <w:t xml:space="preserve"> </w:t>
      </w:r>
      <w:proofErr w:type="spellStart"/>
      <w:r>
        <w:t>怎么选</w:t>
      </w:r>
      <w:bookmarkEnd w:id="20"/>
      <w:proofErr w:type="spellEnd"/>
    </w:p>
    <w:p w14:paraId="3B9189CB" w14:textId="77777777" w:rsidR="00064DDD" w:rsidRDefault="00000000">
      <w:pPr>
        <w:rPr>
          <w:lang w:eastAsia="zh-CN"/>
        </w:rPr>
      </w:pPr>
      <w:r>
        <w:rPr>
          <w:b/>
          <w:lang w:eastAsia="zh-CN"/>
        </w:rPr>
        <w:t>答题主线</w:t>
      </w:r>
      <w:r>
        <w:rPr>
          <w:b/>
          <w:lang w:eastAsia="zh-CN"/>
        </w:rPr>
        <w:t xml:space="preserve">  </w:t>
      </w:r>
      <w:proofErr w:type="spellStart"/>
      <w:r>
        <w:rPr>
          <w:lang w:eastAsia="zh-CN"/>
        </w:rPr>
        <w:t>LoRA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冻结原权重</w:t>
      </w:r>
      <w:r>
        <w:rPr>
          <w:lang w:eastAsia="zh-CN"/>
        </w:rPr>
        <w:t xml:space="preserve"> W</w:t>
      </w:r>
      <w:r>
        <w:rPr>
          <w:lang w:eastAsia="zh-CN"/>
        </w:rPr>
        <w:t>，只训练低</w:t>
      </w:r>
      <w:proofErr w:type="gramStart"/>
      <w:r>
        <w:rPr>
          <w:lang w:eastAsia="zh-CN"/>
        </w:rPr>
        <w:t>秩</w:t>
      </w:r>
      <w:proofErr w:type="gramEnd"/>
      <w:r>
        <w:rPr>
          <w:lang w:eastAsia="zh-CN"/>
        </w:rPr>
        <w:t>增量</w:t>
      </w:r>
      <w:r>
        <w:rPr>
          <w:lang w:eastAsia="zh-CN"/>
        </w:rPr>
        <w:t xml:space="preserve"> </w:t>
      </w:r>
      <w:r>
        <w:t>Δ</w:t>
      </w:r>
      <w:r>
        <w:rPr>
          <w:lang w:eastAsia="zh-CN"/>
        </w:rPr>
        <w:t>W=BA</w:t>
      </w:r>
      <w:r>
        <w:rPr>
          <w:lang w:eastAsia="zh-CN"/>
        </w:rPr>
        <w:t>，并用</w:t>
      </w:r>
      <w:r>
        <w:rPr>
          <w:lang w:eastAsia="zh-CN"/>
        </w:rPr>
        <w:t xml:space="preserve"> </w:t>
      </w:r>
      <w:r>
        <w:t>α</w:t>
      </w:r>
      <w:r>
        <w:rPr>
          <w:lang w:eastAsia="zh-CN"/>
        </w:rPr>
        <w:t xml:space="preserve">/r </w:t>
      </w:r>
      <w:r>
        <w:rPr>
          <w:lang w:eastAsia="zh-CN"/>
        </w:rPr>
        <w:t>缩放。假设任务适配所需的权重更新具有较低内在</w:t>
      </w:r>
      <w:proofErr w:type="gramStart"/>
      <w:r>
        <w:rPr>
          <w:lang w:eastAsia="zh-CN"/>
        </w:rPr>
        <w:t>秩</w:t>
      </w:r>
      <w:proofErr w:type="gramEnd"/>
      <w:r>
        <w:rPr>
          <w:lang w:eastAsia="zh-CN"/>
        </w:rPr>
        <w:t>，从而显著减少可训练参数和优化器状态。</w:t>
      </w:r>
    </w:p>
    <w:p w14:paraId="596009AF" w14:textId="77777777" w:rsidR="00064DDD" w:rsidRDefault="00000000">
      <w:pPr>
        <w:spacing w:before="80" w:after="120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W' = W + (α/r)BA</m:t>
          </m:r>
          <m:r>
            <m:rPr>
              <m:sty m:val="p"/>
            </m:rPr>
            <w:rPr>
              <w:rFonts w:ascii="Cambria Math" w:hAnsi="Cambria Math"/>
            </w:rPr>
            <m:t>，</m:t>
          </m:r>
          <m:r>
            <m:rPr>
              <m:sty m:val="p"/>
            </m:rPr>
            <w:rPr>
              <w:rFonts w:ascii="Cambria Math" w:hAnsi="Cambria Math"/>
            </w:rPr>
            <m:t>A∈R^(r×d_in)</m:t>
          </m:r>
          <m:r>
            <m:rPr>
              <m:sty m:val="p"/>
            </m:rPr>
            <w:rPr>
              <w:rFonts w:ascii="Cambria Math" w:hAnsi="Cambria Math"/>
            </w:rPr>
            <m:t>，</m:t>
          </m:r>
          <m:r>
            <m:rPr>
              <m:sty m:val="p"/>
            </m:rPr>
            <w:rPr>
              <w:rFonts w:ascii="Cambria Math" w:hAnsi="Cambria Math"/>
            </w:rPr>
            <m:t>B∈R^(d_out×r)</m:t>
          </m:r>
        </m:oMath>
      </m:oMathPara>
    </w:p>
    <w:p w14:paraId="54606FB7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lastRenderedPageBreak/>
        <w:t xml:space="preserve">r </w:t>
      </w:r>
      <w:r>
        <w:rPr>
          <w:lang w:eastAsia="zh-CN"/>
        </w:rPr>
        <w:t>越大容量越强，但参数、显存和过拟合风险上升。常从</w:t>
      </w:r>
      <w:r>
        <w:rPr>
          <w:lang w:eastAsia="zh-CN"/>
        </w:rPr>
        <w:t xml:space="preserve"> 8</w:t>
      </w:r>
      <w:r>
        <w:rPr>
          <w:lang w:eastAsia="zh-CN"/>
        </w:rPr>
        <w:t>、</w:t>
      </w:r>
      <w:r>
        <w:rPr>
          <w:lang w:eastAsia="zh-CN"/>
        </w:rPr>
        <w:t>16</w:t>
      </w:r>
      <w:r>
        <w:rPr>
          <w:lang w:eastAsia="zh-CN"/>
        </w:rPr>
        <w:t>、</w:t>
      </w:r>
      <w:r>
        <w:rPr>
          <w:lang w:eastAsia="zh-CN"/>
        </w:rPr>
        <w:t xml:space="preserve">32 </w:t>
      </w:r>
      <w:r>
        <w:rPr>
          <w:lang w:eastAsia="zh-CN"/>
        </w:rPr>
        <w:t>做小规模消融，而不是仅按模型参数量决定。</w:t>
      </w:r>
    </w:p>
    <w:p w14:paraId="12AAA3F6" w14:textId="77777777" w:rsidR="00064DDD" w:rsidRDefault="00000000">
      <w:pPr>
        <w:pStyle w:val="a0"/>
        <w:spacing w:after="60"/>
        <w:ind w:left="346" w:hanging="230"/>
      </w:pPr>
      <w:r>
        <w:rPr>
          <w:lang w:eastAsia="zh-CN"/>
        </w:rPr>
        <w:t>数据少或任务接近基座能力时用较小</w:t>
      </w:r>
      <w:r>
        <w:rPr>
          <w:lang w:eastAsia="zh-CN"/>
        </w:rPr>
        <w:t xml:space="preserve"> r</w:t>
      </w:r>
      <w:r>
        <w:rPr>
          <w:lang w:eastAsia="zh-CN"/>
        </w:rPr>
        <w:t>；领域迁移大、目标模块多或多任务时提高</w:t>
      </w:r>
      <w:r>
        <w:rPr>
          <w:lang w:eastAsia="zh-CN"/>
        </w:rPr>
        <w:t xml:space="preserve"> r</w:t>
      </w:r>
      <w:r>
        <w:rPr>
          <w:lang w:eastAsia="zh-CN"/>
        </w:rPr>
        <w:t>。</w:t>
      </w:r>
      <w:proofErr w:type="spellStart"/>
      <w:r>
        <w:t>可按层分配</w:t>
      </w:r>
      <w:proofErr w:type="spellEnd"/>
      <w:r>
        <w:t xml:space="preserve"> </w:t>
      </w:r>
      <w:proofErr w:type="spellStart"/>
      <w:r>
        <w:t>rank</w:t>
      </w:r>
      <w:r>
        <w:t>，优先</w:t>
      </w:r>
      <w:proofErr w:type="spellEnd"/>
      <w:r>
        <w:t xml:space="preserve"> Q/K/V/O </w:t>
      </w:r>
      <w:r>
        <w:t>与</w:t>
      </w:r>
      <w:r>
        <w:t xml:space="preserve"> FFN</w:t>
      </w:r>
      <w:r>
        <w:t>。</w:t>
      </w:r>
    </w:p>
    <w:p w14:paraId="3760DE19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>选择依据是验证集质量、稳定性、延迟和存储。若提高</w:t>
      </w:r>
      <w:r>
        <w:rPr>
          <w:lang w:eastAsia="zh-CN"/>
        </w:rPr>
        <w:t xml:space="preserve"> r </w:t>
      </w:r>
      <w:r>
        <w:rPr>
          <w:lang w:eastAsia="zh-CN"/>
        </w:rPr>
        <w:t>后收益饱和，应把预算用于数据或目标模块选择。</w:t>
      </w:r>
    </w:p>
    <w:p w14:paraId="1A3534BC" w14:textId="77777777" w:rsidR="00064DDD" w:rsidRDefault="00000000">
      <w:pPr>
        <w:pStyle w:val="21"/>
        <w:rPr>
          <w:lang w:eastAsia="zh-CN"/>
        </w:rPr>
      </w:pPr>
      <w:bookmarkStart w:id="21" w:name="_Toc240118481"/>
      <w:r>
        <w:rPr>
          <w:lang w:eastAsia="zh-CN"/>
        </w:rPr>
        <w:t xml:space="preserve">4 RLHF </w:t>
      </w:r>
      <w:r>
        <w:rPr>
          <w:lang w:eastAsia="zh-CN"/>
        </w:rPr>
        <w:t>三个阶段分别是什么</w:t>
      </w:r>
      <w:bookmarkEnd w:id="21"/>
    </w:p>
    <w:p w14:paraId="0634C700" w14:textId="77777777" w:rsidR="00064DDD" w:rsidRDefault="00000000">
      <w:pPr>
        <w:rPr>
          <w:lang w:eastAsia="zh-CN"/>
        </w:rPr>
      </w:pPr>
      <w:r>
        <w:rPr>
          <w:b/>
          <w:lang w:eastAsia="zh-CN"/>
        </w:rPr>
        <w:t>答题主线</w:t>
      </w:r>
      <w:r>
        <w:rPr>
          <w:b/>
          <w:lang w:eastAsia="zh-CN"/>
        </w:rPr>
        <w:t xml:space="preserve">  </w:t>
      </w:r>
      <w:r>
        <w:rPr>
          <w:lang w:eastAsia="zh-CN"/>
        </w:rPr>
        <w:t>经典</w:t>
      </w:r>
      <w:r>
        <w:rPr>
          <w:lang w:eastAsia="zh-CN"/>
        </w:rPr>
        <w:t xml:space="preserve"> RLHF </w:t>
      </w:r>
      <w:r>
        <w:rPr>
          <w:lang w:eastAsia="zh-CN"/>
        </w:rPr>
        <w:t>包括监督微调、偏好或奖励建模、强化学习优化三个阶段。现代流程可能用</w:t>
      </w:r>
      <w:r>
        <w:rPr>
          <w:lang w:eastAsia="zh-CN"/>
        </w:rPr>
        <w:t xml:space="preserve"> DPO </w:t>
      </w:r>
      <w:r>
        <w:rPr>
          <w:lang w:eastAsia="zh-CN"/>
        </w:rPr>
        <w:t>等直接偏好优化替代显式奖励模型加</w:t>
      </w:r>
      <w:r>
        <w:rPr>
          <w:lang w:eastAsia="zh-CN"/>
        </w:rPr>
        <w:t xml:space="preserve"> PPO</w:t>
      </w:r>
      <w:r>
        <w:rPr>
          <w:lang w:eastAsia="zh-CN"/>
        </w:rPr>
        <w:t>，但目标仍是把模型行为向人类偏好和安全要求对齐。</w:t>
      </w:r>
    </w:p>
    <w:p w14:paraId="31C2EF0B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>SFT</w:t>
      </w:r>
      <w:r>
        <w:rPr>
          <w:lang w:eastAsia="zh-CN"/>
        </w:rPr>
        <w:t>：用高质量指令与回答训练模型遵循任务格式和基本行为。</w:t>
      </w:r>
    </w:p>
    <w:p w14:paraId="1E593AA3" w14:textId="77777777" w:rsidR="00064DDD" w:rsidRDefault="00000000">
      <w:pPr>
        <w:pStyle w:val="a0"/>
        <w:spacing w:after="60"/>
        <w:ind w:left="346" w:hanging="230"/>
      </w:pPr>
      <w:r>
        <w:t xml:space="preserve">Reward </w:t>
      </w:r>
      <w:proofErr w:type="spellStart"/>
      <w:r>
        <w:t>Model</w:t>
      </w:r>
      <w:r>
        <w:t>：收集同一提示的多回答排序，训练模型输出标量偏好分数</w:t>
      </w:r>
      <w:proofErr w:type="spellEnd"/>
      <w:r>
        <w:t>。</w:t>
      </w:r>
    </w:p>
    <w:p w14:paraId="602B372F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>RL</w:t>
      </w:r>
      <w:r>
        <w:rPr>
          <w:lang w:eastAsia="zh-CN"/>
        </w:rPr>
        <w:t>：以奖励为目标更新策略，同时用</w:t>
      </w:r>
      <w:r>
        <w:rPr>
          <w:lang w:eastAsia="zh-CN"/>
        </w:rPr>
        <w:t xml:space="preserve"> KL</w:t>
      </w:r>
      <w:r>
        <w:rPr>
          <w:lang w:eastAsia="zh-CN"/>
        </w:rPr>
        <w:t>、</w:t>
      </w:r>
      <w:r>
        <w:rPr>
          <w:lang w:eastAsia="zh-CN"/>
        </w:rPr>
        <w:t xml:space="preserve">clip </w:t>
      </w:r>
      <w:r>
        <w:rPr>
          <w:lang w:eastAsia="zh-CN"/>
        </w:rPr>
        <w:t>或参考模型约束，防止奖励黑客和能力漂移。</w:t>
      </w:r>
    </w:p>
    <w:p w14:paraId="74F0FA36" w14:textId="77777777" w:rsidR="00064DDD" w:rsidRDefault="00000000">
      <w:pPr>
        <w:pStyle w:val="21"/>
      </w:pPr>
      <w:bookmarkStart w:id="22" w:name="_Toc240118482"/>
      <w:r>
        <w:t xml:space="preserve">5 PPO </w:t>
      </w:r>
      <w:r>
        <w:t>中</w:t>
      </w:r>
      <w:r>
        <w:t xml:space="preserve"> Critic </w:t>
      </w:r>
      <w:proofErr w:type="spellStart"/>
      <w:r>
        <w:t>模型的作用</w:t>
      </w:r>
      <w:bookmarkEnd w:id="22"/>
      <w:proofErr w:type="spellEnd"/>
    </w:p>
    <w:p w14:paraId="5BBBD849" w14:textId="77777777" w:rsidR="00064DDD" w:rsidRDefault="00000000">
      <w:proofErr w:type="spellStart"/>
      <w:r>
        <w:rPr>
          <w:b/>
        </w:rPr>
        <w:t>答题主线</w:t>
      </w:r>
      <w:proofErr w:type="spellEnd"/>
      <w:r>
        <w:rPr>
          <w:b/>
        </w:rPr>
        <w:t xml:space="preserve">  </w:t>
      </w:r>
      <w:r>
        <w:t xml:space="preserve">Critic </w:t>
      </w:r>
      <w:proofErr w:type="spellStart"/>
      <w:r>
        <w:t>估计状态价值</w:t>
      </w:r>
      <w:proofErr w:type="spellEnd"/>
      <w:r>
        <w:t xml:space="preserve"> V(</w:t>
      </w:r>
      <w:proofErr w:type="spellStart"/>
      <w:r>
        <w:t>s_t</w:t>
      </w:r>
      <w:proofErr w:type="spellEnd"/>
      <w:r>
        <w:t>)</w:t>
      </w:r>
      <w:r>
        <w:t>，</w:t>
      </w:r>
      <w:proofErr w:type="spellStart"/>
      <w:r>
        <w:t>用来构造</w:t>
      </w:r>
      <w:proofErr w:type="spellEnd"/>
      <w:r>
        <w:t xml:space="preserve"> </w:t>
      </w:r>
      <w:proofErr w:type="spellStart"/>
      <w:r>
        <w:t>advantage</w:t>
      </w:r>
      <w:r>
        <w:t>，回答当前动作比基线好多少。它不直接生成</w:t>
      </w:r>
      <w:proofErr w:type="spellEnd"/>
      <w:r>
        <w:t xml:space="preserve"> </w:t>
      </w:r>
      <w:proofErr w:type="spellStart"/>
      <w:r>
        <w:t>token</w:t>
      </w:r>
      <w:r>
        <w:t>，而是降低策略梯度方差并给长序列分配更细粒度的信用</w:t>
      </w:r>
      <w:proofErr w:type="spellEnd"/>
      <w:r>
        <w:t>。</w:t>
      </w:r>
    </w:p>
    <w:p w14:paraId="50654D4C" w14:textId="77777777" w:rsidR="00064DDD" w:rsidRDefault="00000000">
      <w:pPr>
        <w:spacing w:before="80" w:after="120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A_t ≈ δ_t + γλδ_{t+1} + …</m:t>
          </m:r>
          <m:r>
            <m:rPr>
              <m:sty m:val="p"/>
            </m:rPr>
            <w:rPr>
              <w:rFonts w:ascii="Cambria Math" w:hAnsi="Cambria Math"/>
            </w:rPr>
            <m:t>，</m:t>
          </m:r>
          <m:r>
            <m:rPr>
              <m:sty m:val="p"/>
            </m:rPr>
            <w:rPr>
              <w:rFonts w:ascii="Cambria Math" w:hAnsi="Cambria Math"/>
            </w:rPr>
            <m:t>δ_t = r_t + γV(s_{t+1}) - V(s_t)</m:t>
          </m:r>
        </m:oMath>
      </m:oMathPara>
    </w:p>
    <w:p w14:paraId="59534236" w14:textId="77777777" w:rsidR="00064DDD" w:rsidRDefault="00000000">
      <w:pPr>
        <w:pStyle w:val="a0"/>
        <w:spacing w:after="60"/>
        <w:ind w:left="346" w:hanging="230"/>
      </w:pPr>
      <w:r>
        <w:t xml:space="preserve">LLM PPO </w:t>
      </w:r>
      <w:proofErr w:type="spellStart"/>
      <w:r>
        <w:t>常在每个</w:t>
      </w:r>
      <w:proofErr w:type="spellEnd"/>
      <w:r>
        <w:t xml:space="preserve"> token </w:t>
      </w:r>
      <w:proofErr w:type="spellStart"/>
      <w:r>
        <w:t>位置输出</w:t>
      </w:r>
      <w:proofErr w:type="spellEnd"/>
      <w:r>
        <w:t xml:space="preserve"> </w:t>
      </w:r>
      <w:proofErr w:type="spellStart"/>
      <w:r>
        <w:t>value</w:t>
      </w:r>
      <w:r>
        <w:t>，并结合最终奖励、逐</w:t>
      </w:r>
      <w:proofErr w:type="spellEnd"/>
      <w:r>
        <w:t xml:space="preserve"> token KL </w:t>
      </w:r>
      <w:proofErr w:type="spellStart"/>
      <w:r>
        <w:t>惩罚和</w:t>
      </w:r>
      <w:proofErr w:type="spellEnd"/>
      <w:r>
        <w:t xml:space="preserve"> GAE </w:t>
      </w:r>
      <w:proofErr w:type="spellStart"/>
      <w:r>
        <w:t>计算优势</w:t>
      </w:r>
      <w:proofErr w:type="spellEnd"/>
      <w:r>
        <w:t>。</w:t>
      </w:r>
    </w:p>
    <w:p w14:paraId="6A1FF725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 xml:space="preserve">Critic </w:t>
      </w:r>
      <w:r>
        <w:rPr>
          <w:lang w:eastAsia="zh-CN"/>
        </w:rPr>
        <w:t>训练不准会引入偏差和不稳定；它还增加一套模型参数、前向、</w:t>
      </w:r>
      <w:proofErr w:type="gramStart"/>
      <w:r>
        <w:rPr>
          <w:lang w:eastAsia="zh-CN"/>
        </w:rPr>
        <w:t>反向和</w:t>
      </w:r>
      <w:proofErr w:type="gramEnd"/>
      <w:r>
        <w:rPr>
          <w:lang w:eastAsia="zh-CN"/>
        </w:rPr>
        <w:t>优化器状态。</w:t>
      </w:r>
      <w:r>
        <w:rPr>
          <w:lang w:eastAsia="zh-CN"/>
        </w:rPr>
        <w:t xml:space="preserve">GRPO </w:t>
      </w:r>
      <w:r>
        <w:rPr>
          <w:lang w:eastAsia="zh-CN"/>
        </w:rPr>
        <w:t>正是用组内相对基线绕开独立</w:t>
      </w:r>
      <w:r>
        <w:rPr>
          <w:lang w:eastAsia="zh-CN"/>
        </w:rPr>
        <w:t xml:space="preserve"> Critic</w:t>
      </w:r>
      <w:r>
        <w:rPr>
          <w:lang w:eastAsia="zh-CN"/>
        </w:rPr>
        <w:t>。</w:t>
      </w:r>
    </w:p>
    <w:p w14:paraId="67592500" w14:textId="77777777" w:rsidR="00064DDD" w:rsidRDefault="00000000">
      <w:pPr>
        <w:pStyle w:val="21"/>
        <w:rPr>
          <w:lang w:eastAsia="zh-CN"/>
        </w:rPr>
      </w:pPr>
      <w:bookmarkStart w:id="23" w:name="_Toc240118483"/>
      <w:r>
        <w:rPr>
          <w:lang w:eastAsia="zh-CN"/>
        </w:rPr>
        <w:t xml:space="preserve">6 GRPO </w:t>
      </w:r>
      <w:r>
        <w:rPr>
          <w:lang w:eastAsia="zh-CN"/>
        </w:rPr>
        <w:t>怎么去掉</w:t>
      </w:r>
      <w:r>
        <w:rPr>
          <w:lang w:eastAsia="zh-CN"/>
        </w:rPr>
        <w:t xml:space="preserve"> Critic </w:t>
      </w:r>
      <w:r>
        <w:rPr>
          <w:lang w:eastAsia="zh-CN"/>
        </w:rPr>
        <w:t>以及优势是什么</w:t>
      </w:r>
      <w:bookmarkEnd w:id="23"/>
    </w:p>
    <w:p w14:paraId="61ED53AE" w14:textId="77777777" w:rsidR="00064DDD" w:rsidRDefault="00000000">
      <w:pPr>
        <w:rPr>
          <w:lang w:eastAsia="zh-CN"/>
        </w:rPr>
      </w:pPr>
      <w:r>
        <w:rPr>
          <w:b/>
          <w:lang w:eastAsia="zh-CN"/>
        </w:rPr>
        <w:t>答题主线</w:t>
      </w:r>
      <w:r>
        <w:rPr>
          <w:b/>
          <w:lang w:eastAsia="zh-CN"/>
        </w:rPr>
        <w:t xml:space="preserve">  </w:t>
      </w:r>
      <w:r>
        <w:rPr>
          <w:lang w:eastAsia="zh-CN"/>
        </w:rPr>
        <w:t>对每个</w:t>
      </w:r>
      <w:r>
        <w:rPr>
          <w:lang w:eastAsia="zh-CN"/>
        </w:rPr>
        <w:t xml:space="preserve"> prompt </w:t>
      </w:r>
      <w:r>
        <w:rPr>
          <w:lang w:eastAsia="zh-CN"/>
        </w:rPr>
        <w:t>从当前策略采样</w:t>
      </w:r>
      <w:r>
        <w:rPr>
          <w:lang w:eastAsia="zh-CN"/>
        </w:rPr>
        <w:t xml:space="preserve"> G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回答，统一打分，再把每个回答相对组均值和标准差的偏离作为优势。因为同组共享</w:t>
      </w:r>
      <w:r>
        <w:rPr>
          <w:lang w:eastAsia="zh-CN"/>
        </w:rPr>
        <w:t xml:space="preserve"> prompt</w:t>
      </w:r>
      <w:r>
        <w:rPr>
          <w:lang w:eastAsia="zh-CN"/>
        </w:rPr>
        <w:t>，组内平均奖励充当输入相关的基线。</w:t>
      </w:r>
    </w:p>
    <w:p w14:paraId="68B01C84" w14:textId="77777777" w:rsidR="00064DDD" w:rsidRDefault="00000000">
      <w:pPr>
        <w:spacing w:before="80" w:after="120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Aᵢ = (rᵢ - μ_group)/(σ_group + ε)</m:t>
          </m:r>
        </m:oMath>
      </m:oMathPara>
    </w:p>
    <w:p w14:paraId="4742D9C8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>优势是减少显存与训练复杂度，避免</w:t>
      </w:r>
      <w:r>
        <w:rPr>
          <w:lang w:eastAsia="zh-CN"/>
        </w:rPr>
        <w:t xml:space="preserve"> value function </w:t>
      </w:r>
      <w:r>
        <w:rPr>
          <w:lang w:eastAsia="zh-CN"/>
        </w:rPr>
        <w:t>拟合误差，并适合数学、代码等可验证奖励。</w:t>
      </w:r>
    </w:p>
    <w:p w14:paraId="6AA9A1B9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>代价是每个</w:t>
      </w:r>
      <w:r>
        <w:rPr>
          <w:lang w:eastAsia="zh-CN"/>
        </w:rPr>
        <w:t xml:space="preserve"> prompt </w:t>
      </w:r>
      <w:r>
        <w:rPr>
          <w:lang w:eastAsia="zh-CN"/>
        </w:rPr>
        <w:t>需要多采样；若奖励几乎相同，标准化后的有效信号有限；组内相对优化也不等于绝对质量必然提升。</w:t>
      </w:r>
    </w:p>
    <w:p w14:paraId="08AE2EC5" w14:textId="77777777" w:rsidR="00064DDD" w:rsidRDefault="00000000">
      <w:pPr>
        <w:pStyle w:val="21"/>
        <w:rPr>
          <w:lang w:eastAsia="zh-CN"/>
        </w:rPr>
      </w:pPr>
      <w:bookmarkStart w:id="24" w:name="_Toc240118484"/>
      <w:r>
        <w:rPr>
          <w:lang w:eastAsia="zh-CN"/>
        </w:rPr>
        <w:lastRenderedPageBreak/>
        <w:t xml:space="preserve">7 RAG </w:t>
      </w:r>
      <w:r>
        <w:rPr>
          <w:lang w:eastAsia="zh-CN"/>
        </w:rPr>
        <w:t>中</w:t>
      </w:r>
      <w:r>
        <w:rPr>
          <w:lang w:eastAsia="zh-CN"/>
        </w:rPr>
        <w:t xml:space="preserve"> embedding </w:t>
      </w:r>
      <w:r>
        <w:rPr>
          <w:lang w:eastAsia="zh-CN"/>
        </w:rPr>
        <w:t>模型怎么选以及</w:t>
      </w:r>
      <w:r>
        <w:rPr>
          <w:lang w:eastAsia="zh-CN"/>
        </w:rPr>
        <w:t xml:space="preserve"> chunk </w:t>
      </w:r>
      <w:r>
        <w:rPr>
          <w:lang w:eastAsia="zh-CN"/>
        </w:rPr>
        <w:t>大小怎么定</w:t>
      </w:r>
      <w:bookmarkEnd w:id="24"/>
    </w:p>
    <w:p w14:paraId="1D44F903" w14:textId="77777777" w:rsidR="00064DDD" w:rsidRDefault="00000000">
      <w:pPr>
        <w:rPr>
          <w:lang w:eastAsia="zh-CN"/>
        </w:rPr>
      </w:pPr>
      <w:r>
        <w:rPr>
          <w:b/>
          <w:lang w:eastAsia="zh-CN"/>
        </w:rPr>
        <w:t>答题主线</w:t>
      </w:r>
      <w:r>
        <w:rPr>
          <w:b/>
          <w:lang w:eastAsia="zh-CN"/>
        </w:rPr>
        <w:t xml:space="preserve">  </w:t>
      </w:r>
      <w:r>
        <w:rPr>
          <w:lang w:eastAsia="zh-CN"/>
        </w:rPr>
        <w:t>模型选择看语言、领域、查询文档是否非对称、最大长度、向量维度、部署成本和许可证，并必须在自有检索集上评测。</w:t>
      </w:r>
      <w:r>
        <w:rPr>
          <w:lang w:eastAsia="zh-CN"/>
        </w:rPr>
        <w:t xml:space="preserve">chunk </w:t>
      </w:r>
      <w:r>
        <w:rPr>
          <w:lang w:eastAsia="zh-CN"/>
        </w:rPr>
        <w:t>大小由信息完整性和检索精度共同决定，没有通用固定值。</w:t>
      </w:r>
    </w:p>
    <w:p w14:paraId="7A119977" w14:textId="77777777" w:rsidR="00064DDD" w:rsidRDefault="00000000">
      <w:pPr>
        <w:pStyle w:val="a0"/>
        <w:spacing w:after="60"/>
        <w:ind w:left="346" w:hanging="230"/>
      </w:pPr>
      <w:proofErr w:type="spellStart"/>
      <w:r>
        <w:t>Embedding</w:t>
      </w:r>
      <w:r>
        <w:t>：先用</w:t>
      </w:r>
      <w:proofErr w:type="spellEnd"/>
      <w:r>
        <w:t xml:space="preserve"> MTEB </w:t>
      </w:r>
      <w:r>
        <w:t>或</w:t>
      </w:r>
      <w:r>
        <w:t xml:space="preserve"> C MTEB </w:t>
      </w:r>
      <w:proofErr w:type="spellStart"/>
      <w:r>
        <w:t>等公开结果筛选，再用领域</w:t>
      </w:r>
      <w:proofErr w:type="spellEnd"/>
      <w:r>
        <w:t xml:space="preserve"> query document </w:t>
      </w:r>
      <w:proofErr w:type="spellStart"/>
      <w:r>
        <w:t>对和</w:t>
      </w:r>
      <w:proofErr w:type="spellEnd"/>
      <w:r>
        <w:t xml:space="preserve"> hard negatives </w:t>
      </w:r>
      <w:proofErr w:type="spellStart"/>
      <w:r>
        <w:t>验证</w:t>
      </w:r>
      <w:proofErr w:type="spellEnd"/>
      <w:r>
        <w:t xml:space="preserve"> </w:t>
      </w:r>
      <w:proofErr w:type="spellStart"/>
      <w:r>
        <w:t>Recall@K</w:t>
      </w:r>
      <w:r>
        <w:t>、</w:t>
      </w:r>
      <w:r>
        <w:t>MRR</w:t>
      </w:r>
      <w:r>
        <w:t>、吞吐与存储</w:t>
      </w:r>
      <w:proofErr w:type="spellEnd"/>
      <w:r>
        <w:t>。</w:t>
      </w:r>
    </w:p>
    <w:p w14:paraId="10395EF9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>Chunk</w:t>
      </w:r>
      <w:r>
        <w:rPr>
          <w:lang w:eastAsia="zh-CN"/>
        </w:rPr>
        <w:t>：按标题、段落、条款、函数或表格等语义边界切分；事实问答可较小，长论证或规章需保留更完整上下文。</w:t>
      </w:r>
    </w:p>
    <w:p w14:paraId="03FD29F0" w14:textId="77777777" w:rsidR="00064DDD" w:rsidRDefault="00000000">
      <w:pPr>
        <w:pStyle w:val="a0"/>
        <w:spacing w:after="60"/>
        <w:ind w:left="346" w:hanging="230"/>
      </w:pPr>
      <w:proofErr w:type="spellStart"/>
      <w:r>
        <w:t>常以</w:t>
      </w:r>
      <w:proofErr w:type="spellEnd"/>
      <w:r>
        <w:t xml:space="preserve"> 256 </w:t>
      </w:r>
      <w:r>
        <w:t>至</w:t>
      </w:r>
      <w:r>
        <w:t xml:space="preserve"> 512 tokens </w:t>
      </w:r>
      <w:proofErr w:type="spellStart"/>
      <w:r>
        <w:t>起步，设置</w:t>
      </w:r>
      <w:proofErr w:type="spellEnd"/>
      <w:r>
        <w:t xml:space="preserve"> 10% </w:t>
      </w:r>
      <w:r>
        <w:t>至</w:t>
      </w:r>
      <w:r>
        <w:t xml:space="preserve"> 20% </w:t>
      </w:r>
      <w:proofErr w:type="spellStart"/>
      <w:r>
        <w:t>overlap</w:t>
      </w:r>
      <w:r>
        <w:t>，再用</w:t>
      </w:r>
      <w:proofErr w:type="spellEnd"/>
      <w:r>
        <w:t xml:space="preserve"> chunk size × </w:t>
      </w:r>
      <w:proofErr w:type="spellStart"/>
      <w:r>
        <w:t>TopK</w:t>
      </w:r>
      <w:proofErr w:type="spellEnd"/>
      <w:r>
        <w:t xml:space="preserve"> × </w:t>
      </w:r>
      <w:proofErr w:type="spellStart"/>
      <w:r>
        <w:t>rerank</w:t>
      </w:r>
      <w:proofErr w:type="spellEnd"/>
      <w:r>
        <w:t xml:space="preserve"> </w:t>
      </w:r>
      <w:proofErr w:type="spellStart"/>
      <w:r>
        <w:t>的网格实验。数字只是起点，最终以评测和上下文预算决定</w:t>
      </w:r>
      <w:proofErr w:type="spellEnd"/>
      <w:r>
        <w:t>。</w:t>
      </w:r>
    </w:p>
    <w:p w14:paraId="223E8780" w14:textId="77777777" w:rsidR="00064DDD" w:rsidRDefault="00000000">
      <w:pPr>
        <w:pStyle w:val="21"/>
        <w:rPr>
          <w:lang w:eastAsia="zh-CN"/>
        </w:rPr>
      </w:pPr>
      <w:bookmarkStart w:id="25" w:name="_Toc240118485"/>
      <w:r>
        <w:rPr>
          <w:lang w:eastAsia="zh-CN"/>
        </w:rPr>
        <w:t xml:space="preserve">8 BM25 </w:t>
      </w:r>
      <w:r>
        <w:rPr>
          <w:lang w:eastAsia="zh-CN"/>
        </w:rPr>
        <w:t>和向量检索的区别</w:t>
      </w:r>
      <w:bookmarkEnd w:id="25"/>
    </w:p>
    <w:p w14:paraId="53E0EC86" w14:textId="77777777" w:rsidR="00064DDD" w:rsidRDefault="00000000">
      <w:pPr>
        <w:rPr>
          <w:lang w:eastAsia="zh-CN"/>
        </w:rPr>
      </w:pPr>
      <w:r>
        <w:rPr>
          <w:b/>
          <w:lang w:eastAsia="zh-CN"/>
        </w:rPr>
        <w:t>答题主线</w:t>
      </w:r>
      <w:r>
        <w:rPr>
          <w:b/>
          <w:lang w:eastAsia="zh-CN"/>
        </w:rPr>
        <w:t xml:space="preserve">  </w:t>
      </w:r>
      <w:r>
        <w:rPr>
          <w:lang w:eastAsia="zh-CN"/>
        </w:rPr>
        <w:t xml:space="preserve">BM25 </w:t>
      </w:r>
      <w:r>
        <w:rPr>
          <w:lang w:eastAsia="zh-CN"/>
        </w:rPr>
        <w:t>是</w:t>
      </w:r>
      <w:proofErr w:type="gramStart"/>
      <w:r>
        <w:rPr>
          <w:lang w:eastAsia="zh-CN"/>
        </w:rPr>
        <w:t>基于词项匹配</w:t>
      </w:r>
      <w:proofErr w:type="gramEnd"/>
      <w:r>
        <w:rPr>
          <w:lang w:eastAsia="zh-CN"/>
        </w:rPr>
        <w:t>、逆文档频率和长度归一化的稀疏检索；向量检索把查询与文档映射到稠密语义空间，按余弦或内积找近邻。前者擅长精确词、编号和实体，后者擅长语义改写和同义表达。</w:t>
      </w:r>
    </w:p>
    <w:p w14:paraId="76DEC544" w14:textId="77777777" w:rsidR="00064DDD" w:rsidRDefault="00000000">
      <w:pPr>
        <w:spacing w:before="80" w:after="120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BM25 = Σ IDF(t) × f(t,d)(k₁+1) / [f(t,d)+k₁(1-b+b|d|/avgdl)]</m:t>
          </m:r>
        </m:oMath>
      </m:oMathPara>
    </w:p>
    <w:p w14:paraId="5B42B3D1" w14:textId="77777777" w:rsidR="00064DDD" w:rsidRDefault="00000000">
      <w:pPr>
        <w:pStyle w:val="a0"/>
        <w:spacing w:after="60"/>
        <w:ind w:left="346" w:hanging="230"/>
      </w:pPr>
      <w:r>
        <w:rPr>
          <w:lang w:eastAsia="zh-CN"/>
        </w:rPr>
        <w:t xml:space="preserve">BM25 </w:t>
      </w:r>
      <w:r>
        <w:rPr>
          <w:lang w:eastAsia="zh-CN"/>
        </w:rPr>
        <w:t>无需训练、可解释且更新简单，但</w:t>
      </w:r>
      <w:proofErr w:type="gramStart"/>
      <w:r>
        <w:rPr>
          <w:lang w:eastAsia="zh-CN"/>
        </w:rPr>
        <w:t>跨词面</w:t>
      </w:r>
      <w:proofErr w:type="gramEnd"/>
      <w:r>
        <w:rPr>
          <w:lang w:eastAsia="zh-CN"/>
        </w:rPr>
        <w:t>语义能力弱。</w:t>
      </w:r>
      <w:proofErr w:type="spellStart"/>
      <w:r>
        <w:t>向量检索依赖</w:t>
      </w:r>
      <w:proofErr w:type="spellEnd"/>
      <w:r>
        <w:t xml:space="preserve"> embedding </w:t>
      </w:r>
      <w:proofErr w:type="spellStart"/>
      <w:r>
        <w:t>质量和</w:t>
      </w:r>
      <w:proofErr w:type="spellEnd"/>
      <w:r>
        <w:t xml:space="preserve"> ANN </w:t>
      </w:r>
      <w:proofErr w:type="spellStart"/>
      <w:r>
        <w:t>索引，可能漏掉罕见实体或精确数字</w:t>
      </w:r>
      <w:proofErr w:type="spellEnd"/>
      <w:r>
        <w:t>。</w:t>
      </w:r>
    </w:p>
    <w:p w14:paraId="28F94B58" w14:textId="77777777" w:rsidR="00064DDD" w:rsidRDefault="00000000">
      <w:pPr>
        <w:pStyle w:val="a0"/>
        <w:spacing w:after="60"/>
        <w:ind w:left="346" w:hanging="230"/>
      </w:pPr>
      <w:proofErr w:type="spellStart"/>
      <w:r>
        <w:t>生产</w:t>
      </w:r>
      <w:proofErr w:type="spellEnd"/>
      <w:r>
        <w:t xml:space="preserve"> RAG </w:t>
      </w:r>
      <w:proofErr w:type="spellStart"/>
      <w:r>
        <w:t>常做</w:t>
      </w:r>
      <w:proofErr w:type="spellEnd"/>
      <w:r>
        <w:t xml:space="preserve"> hybrid </w:t>
      </w:r>
      <w:proofErr w:type="spellStart"/>
      <w:r>
        <w:t>search</w:t>
      </w:r>
      <w:r>
        <w:t>，再用</w:t>
      </w:r>
      <w:proofErr w:type="spellEnd"/>
      <w:r>
        <w:t xml:space="preserve"> RRF </w:t>
      </w:r>
      <w:proofErr w:type="spellStart"/>
      <w:r>
        <w:t>或学习排序融合，并加入</w:t>
      </w:r>
      <w:proofErr w:type="spellEnd"/>
      <w:r>
        <w:t xml:space="preserve"> </w:t>
      </w:r>
      <w:proofErr w:type="spellStart"/>
      <w:r>
        <w:t>reranker</w:t>
      </w:r>
      <w:proofErr w:type="spellEnd"/>
      <w:r>
        <w:t>。</w:t>
      </w:r>
    </w:p>
    <w:p w14:paraId="7ECC3074" w14:textId="77777777" w:rsidR="00064DDD" w:rsidRDefault="00000000">
      <w:pPr>
        <w:pStyle w:val="21"/>
      </w:pPr>
      <w:bookmarkStart w:id="26" w:name="_Toc240118486"/>
      <w:r>
        <w:t xml:space="preserve">9 </w:t>
      </w:r>
      <w:proofErr w:type="spellStart"/>
      <w:r>
        <w:t>手写</w:t>
      </w:r>
      <w:proofErr w:type="spellEnd"/>
      <w:r>
        <w:t xml:space="preserve"> Multi Head Attention</w:t>
      </w:r>
      <w:bookmarkEnd w:id="26"/>
    </w:p>
    <w:p w14:paraId="7A6BC8E6" w14:textId="77777777" w:rsidR="00064DDD" w:rsidRDefault="00000000">
      <w:proofErr w:type="spellStart"/>
      <w:r>
        <w:rPr>
          <w:b/>
        </w:rPr>
        <w:t>答题主线</w:t>
      </w:r>
      <w:proofErr w:type="spellEnd"/>
      <w:r>
        <w:rPr>
          <w:b/>
        </w:rPr>
        <w:t xml:space="preserve">  </w:t>
      </w:r>
      <w:proofErr w:type="spellStart"/>
      <w:r>
        <w:t>关键是把</w:t>
      </w:r>
      <w:proofErr w:type="spellEnd"/>
      <w:r>
        <w:t xml:space="preserve"> </w:t>
      </w:r>
      <w:proofErr w:type="spellStart"/>
      <w:r>
        <w:t>d_model</w:t>
      </w:r>
      <w:proofErr w:type="spellEnd"/>
      <w:r>
        <w:t xml:space="preserve"> reshape </w:t>
      </w:r>
      <w:r>
        <w:t>为</w:t>
      </w:r>
      <w:r>
        <w:t xml:space="preserve"> </w:t>
      </w:r>
      <w:proofErr w:type="spellStart"/>
      <w:r>
        <w:t>num_heads</w:t>
      </w:r>
      <w:proofErr w:type="spellEnd"/>
      <w:r>
        <w:t xml:space="preserve"> × </w:t>
      </w:r>
      <w:proofErr w:type="spellStart"/>
      <w:r>
        <w:t>head_dim</w:t>
      </w:r>
      <w:r>
        <w:t>，在头维上独立做注意力，再转置并</w:t>
      </w:r>
      <w:proofErr w:type="spellEnd"/>
      <w:r>
        <w:t xml:space="preserve"> contiguous </w:t>
      </w:r>
      <w:proofErr w:type="spellStart"/>
      <w:r>
        <w:t>后拼回。</w:t>
      </w:r>
      <w:r>
        <w:t>Mask</w:t>
      </w:r>
      <w:proofErr w:type="spellEnd"/>
      <w:r>
        <w:t xml:space="preserve"> </w:t>
      </w:r>
      <w:proofErr w:type="spellStart"/>
      <w:r>
        <w:t>要能广播到</w:t>
      </w:r>
      <w:proofErr w:type="spellEnd"/>
      <w:r>
        <w:t xml:space="preserve"> B×H×N×N</w:t>
      </w:r>
      <w:r>
        <w:t>。</w:t>
      </w:r>
    </w:p>
    <w:p w14:paraId="14071C03" w14:textId="77777777" w:rsidR="00064DDD" w:rsidRDefault="00000000">
      <w:pPr>
        <w:pStyle w:val="a0"/>
        <w:spacing w:after="60"/>
        <w:ind w:left="346" w:hanging="230"/>
      </w:pPr>
      <w:proofErr w:type="spellStart"/>
      <w:r>
        <w:t>实际项目优先调用</w:t>
      </w:r>
      <w:proofErr w:type="spellEnd"/>
      <w:r>
        <w:t xml:space="preserve"> </w:t>
      </w:r>
      <w:proofErr w:type="spellStart"/>
      <w:r>
        <w:t>PyTorch</w:t>
      </w:r>
      <w:proofErr w:type="spellEnd"/>
      <w:r>
        <w:t xml:space="preserve"> </w:t>
      </w:r>
      <w:proofErr w:type="spellStart"/>
      <w:r>
        <w:t>scaled_dot_product_attention</w:t>
      </w:r>
      <w:r>
        <w:t>，以便自动使用</w:t>
      </w:r>
      <w:proofErr w:type="spellEnd"/>
      <w:r>
        <w:t xml:space="preserve"> Flash Attention </w:t>
      </w:r>
      <w:proofErr w:type="spellStart"/>
      <w:r>
        <w:t>或更合适的</w:t>
      </w:r>
      <w:proofErr w:type="spellEnd"/>
      <w:r>
        <w:t xml:space="preserve"> fused kernel</w:t>
      </w:r>
      <w:r>
        <w:t>。</w:t>
      </w:r>
    </w:p>
    <w:p w14:paraId="6FCA6DB0" w14:textId="77777777" w:rsidR="00064DDD" w:rsidRDefault="00000000">
      <w:pPr>
        <w:pStyle w:val="31"/>
      </w:pPr>
      <w:bookmarkStart w:id="27" w:name="_Toc240118487"/>
      <w:proofErr w:type="spellStart"/>
      <w:r>
        <w:t>代码实现</w:t>
      </w:r>
      <w:bookmarkEnd w:id="27"/>
      <w:proofErr w:type="spellEnd"/>
    </w:p>
    <w:p w14:paraId="43DEE788" w14:textId="77777777" w:rsidR="00064DDD" w:rsidRDefault="00000000">
      <w:pPr>
        <w:pStyle w:val="Code"/>
        <w:shd w:val="clear" w:color="auto" w:fill="F3F5F7"/>
        <w:ind w:left="173" w:right="173"/>
      </w:pPr>
      <w:r>
        <w:t>import math</w:t>
      </w:r>
    </w:p>
    <w:p w14:paraId="59652A24" w14:textId="77777777" w:rsidR="00064DDD" w:rsidRDefault="00000000">
      <w:pPr>
        <w:pStyle w:val="Code"/>
        <w:shd w:val="clear" w:color="auto" w:fill="F3F5F7"/>
        <w:ind w:left="173" w:right="173"/>
      </w:pPr>
      <w:r>
        <w:t>import torch</w:t>
      </w:r>
    </w:p>
    <w:p w14:paraId="190E89D6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import </w:t>
      </w:r>
      <w:proofErr w:type="spellStart"/>
      <w:r>
        <w:t>torch.nn</w:t>
      </w:r>
      <w:proofErr w:type="spellEnd"/>
      <w:r>
        <w:t xml:space="preserve"> as </w:t>
      </w:r>
      <w:proofErr w:type="spellStart"/>
      <w:r>
        <w:t>nn</w:t>
      </w:r>
      <w:proofErr w:type="spellEnd"/>
    </w:p>
    <w:p w14:paraId="5DCA99A7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</w:t>
      </w:r>
    </w:p>
    <w:p w14:paraId="40757D60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</w:t>
      </w:r>
    </w:p>
    <w:p w14:paraId="7657A051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class </w:t>
      </w:r>
      <w:proofErr w:type="spellStart"/>
      <w:r>
        <w:t>MultiHeadAttention</w:t>
      </w:r>
      <w:proofErr w:type="spellEnd"/>
      <w:r>
        <w:t>(</w:t>
      </w:r>
      <w:proofErr w:type="spellStart"/>
      <w:r>
        <w:t>nn.Module</w:t>
      </w:r>
      <w:proofErr w:type="spellEnd"/>
      <w:r>
        <w:t>):</w:t>
      </w:r>
    </w:p>
    <w:p w14:paraId="1AAE3877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def __</w:t>
      </w:r>
      <w:proofErr w:type="spellStart"/>
      <w:r>
        <w:t>init</w:t>
      </w:r>
      <w:proofErr w:type="spellEnd"/>
      <w:r>
        <w:t xml:space="preserve">__(self, </w:t>
      </w:r>
      <w:proofErr w:type="spellStart"/>
      <w:r>
        <w:t>d_model</w:t>
      </w:r>
      <w:proofErr w:type="spellEnd"/>
      <w:r>
        <w:t xml:space="preserve">: int, </w:t>
      </w:r>
      <w:proofErr w:type="spellStart"/>
      <w:r>
        <w:t>num_heads</w:t>
      </w:r>
      <w:proofErr w:type="spellEnd"/>
      <w:r>
        <w:t>: int):</w:t>
      </w:r>
    </w:p>
    <w:p w14:paraId="28B8FC95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super().__</w:t>
      </w:r>
      <w:proofErr w:type="spellStart"/>
      <w:r>
        <w:t>init</w:t>
      </w:r>
      <w:proofErr w:type="spellEnd"/>
      <w:r>
        <w:t>__()</w:t>
      </w:r>
    </w:p>
    <w:p w14:paraId="5BBEA151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assert </w:t>
      </w:r>
      <w:proofErr w:type="spellStart"/>
      <w:r>
        <w:t>d_model</w:t>
      </w:r>
      <w:proofErr w:type="spellEnd"/>
      <w:r>
        <w:t xml:space="preserve"> % </w:t>
      </w:r>
      <w:proofErr w:type="spellStart"/>
      <w:r>
        <w:t>num_heads</w:t>
      </w:r>
      <w:proofErr w:type="spellEnd"/>
      <w:r>
        <w:t xml:space="preserve"> == 0</w:t>
      </w:r>
    </w:p>
    <w:p w14:paraId="3B3F7B50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</w:t>
      </w:r>
      <w:proofErr w:type="spellStart"/>
      <w:r>
        <w:t>self.h</w:t>
      </w:r>
      <w:proofErr w:type="spellEnd"/>
      <w:r>
        <w:t xml:space="preserve"> = </w:t>
      </w:r>
      <w:proofErr w:type="spellStart"/>
      <w:r>
        <w:t>num_heads</w:t>
      </w:r>
      <w:proofErr w:type="spellEnd"/>
    </w:p>
    <w:p w14:paraId="0D6A9291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</w:t>
      </w:r>
      <w:proofErr w:type="spellStart"/>
      <w:r>
        <w:t>self.dh</w:t>
      </w:r>
      <w:proofErr w:type="spellEnd"/>
      <w:r>
        <w:t xml:space="preserve"> = </w:t>
      </w:r>
      <w:proofErr w:type="spellStart"/>
      <w:r>
        <w:t>d_model</w:t>
      </w:r>
      <w:proofErr w:type="spellEnd"/>
      <w:r>
        <w:t xml:space="preserve"> // </w:t>
      </w:r>
      <w:proofErr w:type="spellStart"/>
      <w:r>
        <w:t>num_heads</w:t>
      </w:r>
      <w:proofErr w:type="spellEnd"/>
    </w:p>
    <w:p w14:paraId="4C858ABC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</w:t>
      </w:r>
      <w:proofErr w:type="spellStart"/>
      <w:r>
        <w:t>self.qkv</w:t>
      </w:r>
      <w:proofErr w:type="spellEnd"/>
      <w:r>
        <w:t xml:space="preserve"> = </w:t>
      </w:r>
      <w:proofErr w:type="spellStart"/>
      <w:r>
        <w:t>nn.Linear</w:t>
      </w:r>
      <w:proofErr w:type="spellEnd"/>
      <w:r>
        <w:t>(</w:t>
      </w:r>
      <w:proofErr w:type="spellStart"/>
      <w:r>
        <w:t>d_model</w:t>
      </w:r>
      <w:proofErr w:type="spellEnd"/>
      <w:r>
        <w:t xml:space="preserve">, 3 * </w:t>
      </w:r>
      <w:proofErr w:type="spellStart"/>
      <w:r>
        <w:t>d_model</w:t>
      </w:r>
      <w:proofErr w:type="spellEnd"/>
      <w:r>
        <w:t>, bias=False)</w:t>
      </w:r>
    </w:p>
    <w:p w14:paraId="3A2821C5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</w:t>
      </w:r>
      <w:proofErr w:type="spellStart"/>
      <w:r>
        <w:t>self.out</w:t>
      </w:r>
      <w:proofErr w:type="spellEnd"/>
      <w:r>
        <w:t xml:space="preserve"> = </w:t>
      </w:r>
      <w:proofErr w:type="spellStart"/>
      <w:r>
        <w:t>nn.Linear</w:t>
      </w:r>
      <w:proofErr w:type="spellEnd"/>
      <w:r>
        <w:t>(</w:t>
      </w:r>
      <w:proofErr w:type="spellStart"/>
      <w:r>
        <w:t>d_model</w:t>
      </w:r>
      <w:proofErr w:type="spellEnd"/>
      <w:r>
        <w:t xml:space="preserve">, </w:t>
      </w:r>
      <w:proofErr w:type="spellStart"/>
      <w:r>
        <w:t>d_model</w:t>
      </w:r>
      <w:proofErr w:type="spellEnd"/>
      <w:r>
        <w:t>, bias=False)</w:t>
      </w:r>
    </w:p>
    <w:p w14:paraId="30A44361" w14:textId="77777777" w:rsidR="00064DDD" w:rsidRDefault="00000000">
      <w:pPr>
        <w:pStyle w:val="Code"/>
        <w:shd w:val="clear" w:color="auto" w:fill="F3F5F7"/>
        <w:ind w:left="173" w:right="173"/>
      </w:pPr>
      <w:r>
        <w:lastRenderedPageBreak/>
        <w:t xml:space="preserve"> </w:t>
      </w:r>
    </w:p>
    <w:p w14:paraId="28B9BEA6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def forward(self, x, mask=None):</w:t>
      </w:r>
    </w:p>
    <w:p w14:paraId="78D3BB0C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b, n, d = </w:t>
      </w:r>
      <w:proofErr w:type="spellStart"/>
      <w:r>
        <w:t>x.shape</w:t>
      </w:r>
      <w:proofErr w:type="spellEnd"/>
    </w:p>
    <w:p w14:paraId="6DBBA5E8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</w:t>
      </w:r>
      <w:proofErr w:type="spellStart"/>
      <w:r>
        <w:t>qkv</w:t>
      </w:r>
      <w:proofErr w:type="spellEnd"/>
      <w:r>
        <w:t xml:space="preserve"> = </w:t>
      </w:r>
      <w:proofErr w:type="spellStart"/>
      <w:r>
        <w:t>self.qkv</w:t>
      </w:r>
      <w:proofErr w:type="spellEnd"/>
      <w:r>
        <w:t xml:space="preserve">(x).view(b, n, 3, </w:t>
      </w:r>
      <w:proofErr w:type="spellStart"/>
      <w:r>
        <w:t>self.h</w:t>
      </w:r>
      <w:proofErr w:type="spellEnd"/>
      <w:r>
        <w:t xml:space="preserve">, </w:t>
      </w:r>
      <w:proofErr w:type="spellStart"/>
      <w:r>
        <w:t>self.dh</w:t>
      </w:r>
      <w:proofErr w:type="spellEnd"/>
      <w:r>
        <w:t>)</w:t>
      </w:r>
    </w:p>
    <w:p w14:paraId="52D89A82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q, k, v = </w:t>
      </w:r>
      <w:proofErr w:type="spellStart"/>
      <w:r>
        <w:t>qkv.unbind</w:t>
      </w:r>
      <w:proofErr w:type="spellEnd"/>
      <w:r>
        <w:t>(dim=2)</w:t>
      </w:r>
    </w:p>
    <w:p w14:paraId="5AAC565A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q, k, v = [</w:t>
      </w:r>
      <w:proofErr w:type="spellStart"/>
      <w:r>
        <w:t>t.transpose</w:t>
      </w:r>
      <w:proofErr w:type="spellEnd"/>
      <w:r>
        <w:t>(1, 2) for t in (q, k, v)]</w:t>
      </w:r>
    </w:p>
    <w:p w14:paraId="20798E78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scores = q @ </w:t>
      </w:r>
      <w:proofErr w:type="spellStart"/>
      <w:r>
        <w:t>k.transpose</w:t>
      </w:r>
      <w:proofErr w:type="spellEnd"/>
      <w:r>
        <w:t xml:space="preserve">(-2, -1) / </w:t>
      </w:r>
      <w:proofErr w:type="spellStart"/>
      <w:r>
        <w:t>math.sqrt</w:t>
      </w:r>
      <w:proofErr w:type="spellEnd"/>
      <w:r>
        <w:t>(</w:t>
      </w:r>
      <w:proofErr w:type="spellStart"/>
      <w:r>
        <w:t>self.dh</w:t>
      </w:r>
      <w:proofErr w:type="spellEnd"/>
      <w:r>
        <w:t>)</w:t>
      </w:r>
    </w:p>
    <w:p w14:paraId="725B47EA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if mask is not None:</w:t>
      </w:r>
    </w:p>
    <w:p w14:paraId="32E2D04C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    scores = </w:t>
      </w:r>
      <w:proofErr w:type="spellStart"/>
      <w:r>
        <w:t>scores.masked_fill</w:t>
      </w:r>
      <w:proofErr w:type="spellEnd"/>
      <w:r>
        <w:t xml:space="preserve">(~mask, </w:t>
      </w:r>
      <w:proofErr w:type="spellStart"/>
      <w:r>
        <w:t>torch.finfo</w:t>
      </w:r>
      <w:proofErr w:type="spellEnd"/>
      <w:r>
        <w:t>(</w:t>
      </w:r>
      <w:proofErr w:type="spellStart"/>
      <w:r>
        <w:t>scores.dtype</w:t>
      </w:r>
      <w:proofErr w:type="spellEnd"/>
      <w:r>
        <w:t>).min)</w:t>
      </w:r>
    </w:p>
    <w:p w14:paraId="425DC9DA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prob = </w:t>
      </w:r>
      <w:proofErr w:type="spellStart"/>
      <w:r>
        <w:t>torch.softmax</w:t>
      </w:r>
      <w:proofErr w:type="spellEnd"/>
      <w:r>
        <w:t>(</w:t>
      </w:r>
      <w:proofErr w:type="spellStart"/>
      <w:r>
        <w:t>scores.float</w:t>
      </w:r>
      <w:proofErr w:type="spellEnd"/>
      <w:r>
        <w:t>(), dim=-1).to(</w:t>
      </w:r>
      <w:proofErr w:type="spellStart"/>
      <w:r>
        <w:t>scores.dtype</w:t>
      </w:r>
      <w:proofErr w:type="spellEnd"/>
      <w:r>
        <w:t>)</w:t>
      </w:r>
    </w:p>
    <w:p w14:paraId="23158CA9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y = (prob @ v).transpose(1, 2).contiguous().view(b, n, d)</w:t>
      </w:r>
    </w:p>
    <w:p w14:paraId="0CC1E86B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return </w:t>
      </w:r>
      <w:proofErr w:type="spellStart"/>
      <w:r>
        <w:t>self.out</w:t>
      </w:r>
      <w:proofErr w:type="spellEnd"/>
      <w:r>
        <w:t>(y)</w:t>
      </w:r>
    </w:p>
    <w:p w14:paraId="05FE0D1E" w14:textId="77777777" w:rsidR="00064DDD" w:rsidRDefault="00064DDD">
      <w:pPr>
        <w:spacing w:after="20"/>
      </w:pPr>
    </w:p>
    <w:p w14:paraId="7E49ECDF" w14:textId="77777777" w:rsidR="00064DDD" w:rsidRDefault="00000000">
      <w:pPr>
        <w:pStyle w:val="21"/>
      </w:pPr>
      <w:bookmarkStart w:id="28" w:name="_Toc240118488"/>
      <w:r>
        <w:t xml:space="preserve">10 LRU Cache </w:t>
      </w:r>
      <w:proofErr w:type="spellStart"/>
      <w:r>
        <w:t>LeetCode</w:t>
      </w:r>
      <w:proofErr w:type="spellEnd"/>
      <w:r>
        <w:t xml:space="preserve"> 146</w:t>
      </w:r>
      <w:bookmarkEnd w:id="28"/>
    </w:p>
    <w:p w14:paraId="751110F5" w14:textId="77777777" w:rsidR="00064DDD" w:rsidRDefault="00000000">
      <w:r>
        <w:rPr>
          <w:b/>
          <w:lang w:eastAsia="zh-CN"/>
        </w:rPr>
        <w:t>答题主线</w:t>
      </w:r>
      <w:r>
        <w:rPr>
          <w:b/>
          <w:lang w:eastAsia="zh-CN"/>
        </w:rPr>
        <w:t xml:space="preserve">  </w:t>
      </w:r>
      <w:r>
        <w:rPr>
          <w:lang w:eastAsia="zh-CN"/>
        </w:rPr>
        <w:t>哈希表提供</w:t>
      </w:r>
      <w:r>
        <w:rPr>
          <w:lang w:eastAsia="zh-CN"/>
        </w:rPr>
        <w:t xml:space="preserve"> O(1) </w:t>
      </w:r>
      <w:r>
        <w:rPr>
          <w:lang w:eastAsia="zh-CN"/>
        </w:rPr>
        <w:t>定位，双向链表维护最近使用顺序。访问或更新后把节点移到表尾，超容量时删除表头最久未使用节点。</w:t>
      </w:r>
      <w:r>
        <w:t xml:space="preserve">Python </w:t>
      </w:r>
      <w:proofErr w:type="spellStart"/>
      <w:r>
        <w:t>可用</w:t>
      </w:r>
      <w:proofErr w:type="spellEnd"/>
      <w:r>
        <w:t xml:space="preserve"> </w:t>
      </w:r>
      <w:proofErr w:type="spellStart"/>
      <w:r>
        <w:t>OrderedDict</w:t>
      </w:r>
      <w:proofErr w:type="spellEnd"/>
      <w:r>
        <w:t xml:space="preserve"> </w:t>
      </w:r>
      <w:proofErr w:type="spellStart"/>
      <w:r>
        <w:t>简洁实现</w:t>
      </w:r>
      <w:proofErr w:type="spellEnd"/>
      <w:r>
        <w:t>。</w:t>
      </w:r>
    </w:p>
    <w:p w14:paraId="2AC48137" w14:textId="77777777" w:rsidR="00064DDD" w:rsidRDefault="00000000">
      <w:pPr>
        <w:pStyle w:val="a0"/>
        <w:spacing w:after="60"/>
        <w:ind w:left="346" w:hanging="230"/>
      </w:pPr>
      <w:proofErr w:type="spellStart"/>
      <w:r>
        <w:t>面试若要求手写底层结构，应实现</w:t>
      </w:r>
      <w:proofErr w:type="spellEnd"/>
      <w:r>
        <w:t xml:space="preserve"> </w:t>
      </w:r>
      <w:proofErr w:type="spellStart"/>
      <w:r>
        <w:t>Node</w:t>
      </w:r>
      <w:r>
        <w:t>、</w:t>
      </w:r>
      <w:r>
        <w:t>head</w:t>
      </w:r>
      <w:proofErr w:type="spellEnd"/>
      <w:r>
        <w:t xml:space="preserve">/tail </w:t>
      </w:r>
      <w:proofErr w:type="spellStart"/>
      <w:r>
        <w:t>哨兵、</w:t>
      </w:r>
      <w:r>
        <w:t>remove</w:t>
      </w:r>
      <w:proofErr w:type="spellEnd"/>
      <w:r>
        <w:t xml:space="preserve"> </w:t>
      </w:r>
      <w:r>
        <w:t>和</w:t>
      </w:r>
      <w:r>
        <w:t xml:space="preserve"> </w:t>
      </w:r>
      <w:proofErr w:type="spellStart"/>
      <w:r>
        <w:t>add_to_tail</w:t>
      </w:r>
      <w:proofErr w:type="spellEnd"/>
      <w:r>
        <w:t xml:space="preserve"> </w:t>
      </w:r>
      <w:proofErr w:type="spellStart"/>
      <w:r>
        <w:t>四个操作，</w:t>
      </w:r>
      <w:r>
        <w:t>get</w:t>
      </w:r>
      <w:proofErr w:type="spellEnd"/>
      <w:r>
        <w:t xml:space="preserve"> </w:t>
      </w:r>
      <w:r>
        <w:t>与</w:t>
      </w:r>
      <w:r>
        <w:t xml:space="preserve"> put </w:t>
      </w:r>
      <w:proofErr w:type="spellStart"/>
      <w:r>
        <w:t>均保持</w:t>
      </w:r>
      <w:proofErr w:type="spellEnd"/>
      <w:r>
        <w:t xml:space="preserve"> O(1)</w:t>
      </w:r>
      <w:r>
        <w:t>。</w:t>
      </w:r>
    </w:p>
    <w:p w14:paraId="4F9DD859" w14:textId="77777777" w:rsidR="00064DDD" w:rsidRDefault="00000000">
      <w:pPr>
        <w:pStyle w:val="31"/>
      </w:pPr>
      <w:bookmarkStart w:id="29" w:name="_Toc240118489"/>
      <w:proofErr w:type="spellStart"/>
      <w:r>
        <w:t>代码实现</w:t>
      </w:r>
      <w:bookmarkEnd w:id="29"/>
      <w:proofErr w:type="spellEnd"/>
    </w:p>
    <w:p w14:paraId="75819F1A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from collections import </w:t>
      </w:r>
      <w:proofErr w:type="spellStart"/>
      <w:r>
        <w:t>OrderedDict</w:t>
      </w:r>
      <w:proofErr w:type="spellEnd"/>
    </w:p>
    <w:p w14:paraId="08C1A14F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</w:t>
      </w:r>
    </w:p>
    <w:p w14:paraId="075606BB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</w:t>
      </w:r>
    </w:p>
    <w:p w14:paraId="0A4CDBCD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class </w:t>
      </w:r>
      <w:proofErr w:type="spellStart"/>
      <w:r>
        <w:t>LRUCache</w:t>
      </w:r>
      <w:proofErr w:type="spellEnd"/>
      <w:r>
        <w:t>:</w:t>
      </w:r>
    </w:p>
    <w:p w14:paraId="4198ECDD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def __</w:t>
      </w:r>
      <w:proofErr w:type="spellStart"/>
      <w:r>
        <w:t>init</w:t>
      </w:r>
      <w:proofErr w:type="spellEnd"/>
      <w:r>
        <w:t>__(self, capacity: int):</w:t>
      </w:r>
    </w:p>
    <w:p w14:paraId="22C3A644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</w:t>
      </w:r>
      <w:proofErr w:type="spellStart"/>
      <w:r>
        <w:t>self.capacity</w:t>
      </w:r>
      <w:proofErr w:type="spellEnd"/>
      <w:r>
        <w:t xml:space="preserve"> = capacity</w:t>
      </w:r>
    </w:p>
    <w:p w14:paraId="46CE3939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</w:t>
      </w:r>
      <w:proofErr w:type="spellStart"/>
      <w:r>
        <w:t>self.data</w:t>
      </w:r>
      <w:proofErr w:type="spellEnd"/>
      <w:r>
        <w:t xml:space="preserve"> = </w:t>
      </w:r>
      <w:proofErr w:type="spellStart"/>
      <w:r>
        <w:t>OrderedDict</w:t>
      </w:r>
      <w:proofErr w:type="spellEnd"/>
      <w:r>
        <w:t>()</w:t>
      </w:r>
    </w:p>
    <w:p w14:paraId="70761439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</w:t>
      </w:r>
    </w:p>
    <w:p w14:paraId="7CF2CAB6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def get(self, key: int) -&gt; int:</w:t>
      </w:r>
    </w:p>
    <w:p w14:paraId="095799A3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if key not in </w:t>
      </w:r>
      <w:proofErr w:type="spellStart"/>
      <w:r>
        <w:t>self.data</w:t>
      </w:r>
      <w:proofErr w:type="spellEnd"/>
      <w:r>
        <w:t>:</w:t>
      </w:r>
    </w:p>
    <w:p w14:paraId="00ADBCE3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    return -1</w:t>
      </w:r>
    </w:p>
    <w:p w14:paraId="24340C8F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</w:t>
      </w:r>
      <w:proofErr w:type="spellStart"/>
      <w:r>
        <w:t>self.data.move_to_end</w:t>
      </w:r>
      <w:proofErr w:type="spellEnd"/>
      <w:r>
        <w:t>(key)</w:t>
      </w:r>
    </w:p>
    <w:p w14:paraId="7BD29759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return </w:t>
      </w:r>
      <w:proofErr w:type="spellStart"/>
      <w:r>
        <w:t>self.data</w:t>
      </w:r>
      <w:proofErr w:type="spellEnd"/>
      <w:r>
        <w:t>[key]</w:t>
      </w:r>
    </w:p>
    <w:p w14:paraId="59052F06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</w:t>
      </w:r>
    </w:p>
    <w:p w14:paraId="36E9DAD0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def put(self, key: int, value: int) -&gt; None:</w:t>
      </w:r>
    </w:p>
    <w:p w14:paraId="447C2B0A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if key in </w:t>
      </w:r>
      <w:proofErr w:type="spellStart"/>
      <w:r>
        <w:t>self.data</w:t>
      </w:r>
      <w:proofErr w:type="spellEnd"/>
      <w:r>
        <w:t>:</w:t>
      </w:r>
    </w:p>
    <w:p w14:paraId="6A8BF16D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    </w:t>
      </w:r>
      <w:proofErr w:type="spellStart"/>
      <w:r>
        <w:t>self.data.move_to_end</w:t>
      </w:r>
      <w:proofErr w:type="spellEnd"/>
      <w:r>
        <w:t>(key)</w:t>
      </w:r>
    </w:p>
    <w:p w14:paraId="15B9D7CA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</w:t>
      </w:r>
      <w:proofErr w:type="spellStart"/>
      <w:r>
        <w:t>self.data</w:t>
      </w:r>
      <w:proofErr w:type="spellEnd"/>
      <w:r>
        <w:t>[key] = value</w:t>
      </w:r>
    </w:p>
    <w:p w14:paraId="15981729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r>
        <w:t>self.data</w:t>
      </w:r>
      <w:proofErr w:type="spellEnd"/>
      <w:r>
        <w:t xml:space="preserve">) &gt; </w:t>
      </w:r>
      <w:proofErr w:type="spellStart"/>
      <w:r>
        <w:t>self.capacity</w:t>
      </w:r>
      <w:proofErr w:type="spellEnd"/>
      <w:r>
        <w:t>:</w:t>
      </w:r>
    </w:p>
    <w:p w14:paraId="06BD2AE8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    </w:t>
      </w:r>
      <w:proofErr w:type="spellStart"/>
      <w:r>
        <w:t>self.data.popitem</w:t>
      </w:r>
      <w:proofErr w:type="spellEnd"/>
      <w:r>
        <w:t>(last=False)</w:t>
      </w:r>
    </w:p>
    <w:p w14:paraId="2223C3CD" w14:textId="77777777" w:rsidR="00064DDD" w:rsidRDefault="00064DDD">
      <w:pPr>
        <w:spacing w:after="20"/>
      </w:pPr>
    </w:p>
    <w:p w14:paraId="511B47D1" w14:textId="77777777" w:rsidR="00064DDD" w:rsidRDefault="00000000">
      <w:r>
        <w:br w:type="page"/>
      </w:r>
    </w:p>
    <w:p w14:paraId="1E9F0D8C" w14:textId="77777777" w:rsidR="00064DDD" w:rsidRDefault="00000000">
      <w:pPr>
        <w:pStyle w:val="1"/>
        <w:rPr>
          <w:lang w:eastAsia="zh-CN"/>
        </w:rPr>
      </w:pPr>
      <w:bookmarkStart w:id="30" w:name="_Toc240118490"/>
      <w:proofErr w:type="gramStart"/>
      <w:r>
        <w:rPr>
          <w:lang w:eastAsia="zh-CN"/>
        </w:rPr>
        <w:lastRenderedPageBreak/>
        <w:t>面经</w:t>
      </w:r>
      <w:proofErr w:type="gramEnd"/>
      <w:r>
        <w:rPr>
          <w:lang w:eastAsia="zh-CN"/>
        </w:rPr>
        <w:t xml:space="preserve"> 3 </w:t>
      </w:r>
      <w:r>
        <w:rPr>
          <w:lang w:eastAsia="zh-CN"/>
        </w:rPr>
        <w:t>字节跳动</w:t>
      </w:r>
      <w:r>
        <w:rPr>
          <w:lang w:eastAsia="zh-CN"/>
        </w:rPr>
        <w:t xml:space="preserve"> </w:t>
      </w:r>
      <w:r>
        <w:rPr>
          <w:lang w:eastAsia="zh-CN"/>
        </w:rPr>
        <w:t>搜索与推荐</w:t>
      </w:r>
      <w:r>
        <w:rPr>
          <w:lang w:eastAsia="zh-CN"/>
        </w:rPr>
        <w:t xml:space="preserve"> 2025 </w:t>
      </w:r>
      <w:r>
        <w:rPr>
          <w:lang w:eastAsia="zh-CN"/>
        </w:rPr>
        <w:t>年</w:t>
      </w:r>
      <w:r>
        <w:rPr>
          <w:lang w:eastAsia="zh-CN"/>
        </w:rPr>
        <w:t xml:space="preserve"> 12 </w:t>
      </w:r>
      <w:r>
        <w:rPr>
          <w:lang w:eastAsia="zh-CN"/>
        </w:rPr>
        <w:t>月</w:t>
      </w:r>
      <w:bookmarkEnd w:id="30"/>
    </w:p>
    <w:p w14:paraId="56D7678F" w14:textId="77777777" w:rsidR="00064DDD" w:rsidRDefault="00000000">
      <w:pPr>
        <w:spacing w:after="200"/>
        <w:rPr>
          <w:lang w:eastAsia="zh-CN"/>
        </w:rPr>
      </w:pPr>
      <w:r>
        <w:rPr>
          <w:color w:val="555555"/>
          <w:sz w:val="20"/>
          <w:lang w:eastAsia="zh-CN"/>
        </w:rPr>
        <w:t>重点覆盖</w:t>
      </w:r>
      <w:r>
        <w:rPr>
          <w:color w:val="555555"/>
          <w:sz w:val="20"/>
          <w:lang w:eastAsia="zh-CN"/>
        </w:rPr>
        <w:t xml:space="preserve"> tokenizer</w:t>
      </w:r>
      <w:r>
        <w:rPr>
          <w:color w:val="555555"/>
          <w:sz w:val="20"/>
          <w:lang w:eastAsia="zh-CN"/>
        </w:rPr>
        <w:t>、归一化、优化器、混合精度、</w:t>
      </w:r>
      <w:proofErr w:type="spellStart"/>
      <w:r>
        <w:rPr>
          <w:color w:val="555555"/>
          <w:sz w:val="20"/>
          <w:lang w:eastAsia="zh-CN"/>
        </w:rPr>
        <w:t>MoE</w:t>
      </w:r>
      <w:proofErr w:type="spellEnd"/>
      <w:r>
        <w:rPr>
          <w:color w:val="555555"/>
          <w:sz w:val="20"/>
          <w:lang w:eastAsia="zh-CN"/>
        </w:rPr>
        <w:t>、量化和投机解码。</w:t>
      </w:r>
    </w:p>
    <w:p w14:paraId="20ACBF87" w14:textId="77777777" w:rsidR="00064DDD" w:rsidRDefault="00000000">
      <w:pPr>
        <w:pStyle w:val="21"/>
        <w:rPr>
          <w:lang w:eastAsia="zh-CN"/>
        </w:rPr>
      </w:pPr>
      <w:bookmarkStart w:id="31" w:name="_Toc240118491"/>
      <w:r>
        <w:rPr>
          <w:lang w:eastAsia="zh-CN"/>
        </w:rPr>
        <w:t xml:space="preserve">1 BPE </w:t>
      </w:r>
      <w:r>
        <w:rPr>
          <w:lang w:eastAsia="zh-CN"/>
        </w:rPr>
        <w:t>分词算法的训练和推理过程</w:t>
      </w:r>
      <w:bookmarkEnd w:id="31"/>
    </w:p>
    <w:p w14:paraId="1E3C6B12" w14:textId="77777777" w:rsidR="00064DDD" w:rsidRDefault="00000000">
      <w:pPr>
        <w:rPr>
          <w:lang w:eastAsia="zh-CN"/>
        </w:rPr>
      </w:pPr>
      <w:r>
        <w:rPr>
          <w:b/>
          <w:lang w:eastAsia="zh-CN"/>
        </w:rPr>
        <w:t>答题主线</w:t>
      </w:r>
      <w:r>
        <w:rPr>
          <w:b/>
          <w:lang w:eastAsia="zh-CN"/>
        </w:rPr>
        <w:t xml:space="preserve">  </w:t>
      </w:r>
      <w:r>
        <w:rPr>
          <w:lang w:eastAsia="zh-CN"/>
        </w:rPr>
        <w:t xml:space="preserve">BPE </w:t>
      </w:r>
      <w:r>
        <w:rPr>
          <w:lang w:eastAsia="zh-CN"/>
        </w:rPr>
        <w:t>从字符或字节符号开始，反复统计语料中相邻符号对频次，合并</w:t>
      </w:r>
      <w:proofErr w:type="gramStart"/>
      <w:r>
        <w:rPr>
          <w:lang w:eastAsia="zh-CN"/>
        </w:rPr>
        <w:t>最</w:t>
      </w:r>
      <w:proofErr w:type="gramEnd"/>
      <w:r>
        <w:rPr>
          <w:lang w:eastAsia="zh-CN"/>
        </w:rPr>
        <w:t>高频符号对并记录合并顺序。推理时对输入采用相同预切分，从初始符号开始按训练得到的优先级执行可用合并。</w:t>
      </w:r>
    </w:p>
    <w:p w14:paraId="0EE460E4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>训练前要处理归一化、空格与词边界；</w:t>
      </w:r>
      <w:r>
        <w:rPr>
          <w:lang w:eastAsia="zh-CN"/>
        </w:rPr>
        <w:t xml:space="preserve">Byte Level BPE </w:t>
      </w:r>
      <w:r>
        <w:rPr>
          <w:lang w:eastAsia="zh-CN"/>
        </w:rPr>
        <w:t>以字节为基础，可避免未知字符。</w:t>
      </w:r>
    </w:p>
    <w:p w14:paraId="6A65CC03" w14:textId="77777777" w:rsidR="00064DDD" w:rsidRDefault="00000000">
      <w:pPr>
        <w:pStyle w:val="a0"/>
        <w:spacing w:after="60"/>
        <w:ind w:left="346" w:hanging="230"/>
      </w:pPr>
      <w:r>
        <w:rPr>
          <w:lang w:eastAsia="zh-CN"/>
        </w:rPr>
        <w:t>词表大小等于初始符号数加合并次数及特殊</w:t>
      </w:r>
      <w:r>
        <w:rPr>
          <w:lang w:eastAsia="zh-CN"/>
        </w:rPr>
        <w:t xml:space="preserve"> token</w:t>
      </w:r>
      <w:r>
        <w:rPr>
          <w:lang w:eastAsia="zh-CN"/>
        </w:rPr>
        <w:t>。</w:t>
      </w:r>
      <w:proofErr w:type="spellStart"/>
      <w:r>
        <w:t>较大词表缩短序列但增加</w:t>
      </w:r>
      <w:proofErr w:type="spellEnd"/>
      <w:r>
        <w:t xml:space="preserve"> embedding </w:t>
      </w:r>
      <w:r>
        <w:t>和</w:t>
      </w:r>
      <w:r>
        <w:t xml:space="preserve"> </w:t>
      </w:r>
      <w:proofErr w:type="spellStart"/>
      <w:r>
        <w:t>softmax</w:t>
      </w:r>
      <w:proofErr w:type="spellEnd"/>
      <w:r>
        <w:t xml:space="preserve"> </w:t>
      </w:r>
      <w:proofErr w:type="spellStart"/>
      <w:r>
        <w:t>参数，也可能削弱形态组合泛化</w:t>
      </w:r>
      <w:proofErr w:type="spellEnd"/>
      <w:r>
        <w:t>。</w:t>
      </w:r>
    </w:p>
    <w:p w14:paraId="5E509057" w14:textId="77777777" w:rsidR="00064DDD" w:rsidRDefault="00000000">
      <w:pPr>
        <w:pStyle w:val="a0"/>
        <w:spacing w:after="60"/>
        <w:ind w:left="346" w:hanging="230"/>
      </w:pPr>
      <w:proofErr w:type="spellStart"/>
      <w:r>
        <w:t>推理不能重新按当前文本频次选择</w:t>
      </w:r>
      <w:proofErr w:type="spellEnd"/>
      <w:r>
        <w:t xml:space="preserve"> </w:t>
      </w:r>
      <w:proofErr w:type="spellStart"/>
      <w:r>
        <w:t>pair</w:t>
      </w:r>
      <w:r>
        <w:t>，必须按固定</w:t>
      </w:r>
      <w:proofErr w:type="spellEnd"/>
      <w:r>
        <w:t xml:space="preserve"> merge </w:t>
      </w:r>
      <w:proofErr w:type="spellStart"/>
      <w:r>
        <w:t>ranks</w:t>
      </w:r>
      <w:r>
        <w:t>；工程上用链表、堆或</w:t>
      </w:r>
      <w:proofErr w:type="spellEnd"/>
      <w:r>
        <w:t xml:space="preserve"> </w:t>
      </w:r>
      <w:proofErr w:type="spellStart"/>
      <w:r>
        <w:t>trie</w:t>
      </w:r>
      <w:proofErr w:type="spellEnd"/>
      <w:r>
        <w:t xml:space="preserve"> </w:t>
      </w:r>
      <w:proofErr w:type="spellStart"/>
      <w:r>
        <w:t>优化重复扫描</w:t>
      </w:r>
      <w:proofErr w:type="spellEnd"/>
      <w:r>
        <w:t>。</w:t>
      </w:r>
    </w:p>
    <w:p w14:paraId="53BE401B" w14:textId="77777777" w:rsidR="00064DDD" w:rsidRDefault="00000000">
      <w:pPr>
        <w:pStyle w:val="21"/>
      </w:pPr>
      <w:bookmarkStart w:id="32" w:name="_Toc240118492"/>
      <w:r>
        <w:t xml:space="preserve">2 </w:t>
      </w:r>
      <w:proofErr w:type="spellStart"/>
      <w:r>
        <w:t>LayerNorm</w:t>
      </w:r>
      <w:proofErr w:type="spellEnd"/>
      <w:r>
        <w:t xml:space="preserve"> </w:t>
      </w:r>
      <w:r>
        <w:t>与</w:t>
      </w:r>
      <w:r>
        <w:t xml:space="preserve"> </w:t>
      </w:r>
      <w:proofErr w:type="spellStart"/>
      <w:r>
        <w:t>BatchNorm</w:t>
      </w:r>
      <w:bookmarkEnd w:id="32"/>
      <w:proofErr w:type="spellEnd"/>
    </w:p>
    <w:p w14:paraId="44AE383B" w14:textId="77777777" w:rsidR="00064DDD" w:rsidRDefault="00000000">
      <w:pPr>
        <w:rPr>
          <w:lang w:eastAsia="zh-CN"/>
        </w:rPr>
      </w:pPr>
      <w:r>
        <w:rPr>
          <w:b/>
          <w:lang w:eastAsia="zh-CN"/>
        </w:rPr>
        <w:t>答题主线</w:t>
      </w:r>
      <w:r>
        <w:rPr>
          <w:b/>
          <w:lang w:eastAsia="zh-CN"/>
        </w:rPr>
        <w:t xml:space="preserve">  </w:t>
      </w:r>
      <w:proofErr w:type="spellStart"/>
      <w:r>
        <w:rPr>
          <w:lang w:eastAsia="zh-CN"/>
        </w:rPr>
        <w:t>BatchNorm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对一个特征在</w:t>
      </w:r>
      <w:r>
        <w:rPr>
          <w:lang w:eastAsia="zh-CN"/>
        </w:rPr>
        <w:t xml:space="preserve"> batch </w:t>
      </w:r>
      <w:r>
        <w:rPr>
          <w:lang w:eastAsia="zh-CN"/>
        </w:rPr>
        <w:t>和空间</w:t>
      </w:r>
      <w:proofErr w:type="gramStart"/>
      <w:r>
        <w:rPr>
          <w:lang w:eastAsia="zh-CN"/>
        </w:rPr>
        <w:t>维统计</w:t>
      </w:r>
      <w:proofErr w:type="gramEnd"/>
      <w:r>
        <w:rPr>
          <w:lang w:eastAsia="zh-CN"/>
        </w:rPr>
        <w:t>均值方差，依赖</w:t>
      </w:r>
      <w:r>
        <w:rPr>
          <w:lang w:eastAsia="zh-CN"/>
        </w:rPr>
        <w:t xml:space="preserve"> batch </w:t>
      </w:r>
      <w:r>
        <w:rPr>
          <w:lang w:eastAsia="zh-CN"/>
        </w:rPr>
        <w:t>统计并维护运行均值；</w:t>
      </w:r>
      <w:proofErr w:type="spellStart"/>
      <w:r>
        <w:rPr>
          <w:lang w:eastAsia="zh-CN"/>
        </w:rPr>
        <w:t>LayerNorm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对单个样本的隐藏维统计，训练和推理一致，更适合变长序列和小</w:t>
      </w:r>
      <w:r>
        <w:rPr>
          <w:lang w:eastAsia="zh-CN"/>
        </w:rPr>
        <w:t xml:space="preserve"> batch</w:t>
      </w:r>
      <w:r>
        <w:rPr>
          <w:lang w:eastAsia="zh-CN"/>
        </w:rPr>
        <w:t>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656"/>
        <w:gridCol w:w="3888"/>
        <w:gridCol w:w="3744"/>
      </w:tblGrid>
      <w:tr w:rsidR="00064DDD" w14:paraId="473778BB" w14:textId="77777777">
        <w:trPr>
          <w:tblHeader/>
          <w:jc w:val="center"/>
        </w:trPr>
        <w:tc>
          <w:tcPr>
            <w:tcW w:w="165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B002E7" w14:textId="77777777" w:rsidR="00064DDD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维度</w:t>
            </w:r>
            <w:proofErr w:type="spellEnd"/>
          </w:p>
        </w:tc>
        <w:tc>
          <w:tcPr>
            <w:tcW w:w="388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6C3F17" w14:textId="77777777" w:rsidR="00064DDD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LayerNorm</w:t>
            </w:r>
            <w:proofErr w:type="spellEnd"/>
          </w:p>
        </w:tc>
        <w:tc>
          <w:tcPr>
            <w:tcW w:w="374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BD5A21" w14:textId="77777777" w:rsidR="00064DDD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BatchNorm</w:t>
            </w:r>
            <w:proofErr w:type="spellEnd"/>
          </w:p>
        </w:tc>
      </w:tr>
      <w:tr w:rsidR="00064DDD" w14:paraId="5A091FAF" w14:textId="77777777">
        <w:trPr>
          <w:jc w:val="center"/>
        </w:trPr>
        <w:tc>
          <w:tcPr>
            <w:tcW w:w="16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1F887C" w14:textId="77777777" w:rsidR="00064DDD" w:rsidRDefault="00000000">
            <w:pPr>
              <w:spacing w:after="0"/>
              <w:jc w:val="center"/>
            </w:pPr>
            <w:proofErr w:type="spellStart"/>
            <w:r>
              <w:rPr>
                <w:sz w:val="17"/>
              </w:rPr>
              <w:t>归一化范围</w:t>
            </w:r>
            <w:proofErr w:type="spellEnd"/>
          </w:p>
        </w:tc>
        <w:tc>
          <w:tcPr>
            <w:tcW w:w="38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C3BBC2" w14:textId="77777777" w:rsidR="00064DDD" w:rsidRDefault="00000000">
            <w:pPr>
              <w:spacing w:after="0"/>
            </w:pPr>
            <w:proofErr w:type="spellStart"/>
            <w:r>
              <w:rPr>
                <w:sz w:val="17"/>
              </w:rPr>
              <w:t>每个</w:t>
            </w:r>
            <w:proofErr w:type="spellEnd"/>
            <w:r>
              <w:rPr>
                <w:sz w:val="17"/>
              </w:rPr>
              <w:t xml:space="preserve"> token </w:t>
            </w:r>
            <w:proofErr w:type="spellStart"/>
            <w:r>
              <w:rPr>
                <w:sz w:val="17"/>
              </w:rPr>
              <w:t>或样本的特征维</w:t>
            </w:r>
            <w:proofErr w:type="spellEnd"/>
          </w:p>
        </w:tc>
        <w:tc>
          <w:tcPr>
            <w:tcW w:w="37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0702F4" w14:textId="77777777" w:rsidR="00064DDD" w:rsidRDefault="00000000">
            <w:pPr>
              <w:spacing w:after="0"/>
            </w:pPr>
            <w:proofErr w:type="spellStart"/>
            <w:r>
              <w:rPr>
                <w:sz w:val="17"/>
              </w:rPr>
              <w:t>同一通道跨</w:t>
            </w:r>
            <w:proofErr w:type="spellEnd"/>
            <w:r>
              <w:rPr>
                <w:sz w:val="17"/>
              </w:rPr>
              <w:t xml:space="preserve"> batch </w:t>
            </w:r>
            <w:proofErr w:type="spellStart"/>
            <w:r>
              <w:rPr>
                <w:sz w:val="17"/>
              </w:rPr>
              <w:t>和空间</w:t>
            </w:r>
            <w:proofErr w:type="spellEnd"/>
          </w:p>
        </w:tc>
      </w:tr>
      <w:tr w:rsidR="00064DDD" w14:paraId="7C22BC7F" w14:textId="77777777">
        <w:trPr>
          <w:jc w:val="center"/>
        </w:trPr>
        <w:tc>
          <w:tcPr>
            <w:tcW w:w="165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115CA2" w14:textId="77777777" w:rsidR="00064DDD" w:rsidRDefault="00000000">
            <w:pPr>
              <w:spacing w:after="0"/>
              <w:jc w:val="center"/>
            </w:pPr>
            <w:proofErr w:type="spellStart"/>
            <w:r>
              <w:rPr>
                <w:sz w:val="17"/>
              </w:rPr>
              <w:t>依赖</w:t>
            </w:r>
            <w:proofErr w:type="spellEnd"/>
            <w:r>
              <w:rPr>
                <w:sz w:val="17"/>
              </w:rPr>
              <w:t xml:space="preserve"> batch</w:t>
            </w:r>
          </w:p>
        </w:tc>
        <w:tc>
          <w:tcPr>
            <w:tcW w:w="388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1B8772" w14:textId="77777777" w:rsidR="00064DDD" w:rsidRDefault="00000000">
            <w:pPr>
              <w:spacing w:after="0"/>
            </w:pPr>
            <w:r>
              <w:rPr>
                <w:sz w:val="17"/>
              </w:rPr>
              <w:t>否</w:t>
            </w:r>
          </w:p>
        </w:tc>
        <w:tc>
          <w:tcPr>
            <w:tcW w:w="374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27FD07" w14:textId="77777777" w:rsidR="00064DDD" w:rsidRDefault="00000000">
            <w:pPr>
              <w:spacing w:after="0"/>
            </w:pPr>
            <w:r>
              <w:rPr>
                <w:sz w:val="17"/>
              </w:rPr>
              <w:t>是</w:t>
            </w:r>
          </w:p>
        </w:tc>
      </w:tr>
      <w:tr w:rsidR="00064DDD" w14:paraId="1DA8DE81" w14:textId="77777777">
        <w:trPr>
          <w:jc w:val="center"/>
        </w:trPr>
        <w:tc>
          <w:tcPr>
            <w:tcW w:w="16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A654DD" w14:textId="77777777" w:rsidR="00064DDD" w:rsidRDefault="00000000">
            <w:pPr>
              <w:spacing w:after="0"/>
              <w:jc w:val="center"/>
            </w:pPr>
            <w:proofErr w:type="spellStart"/>
            <w:r>
              <w:rPr>
                <w:sz w:val="17"/>
              </w:rPr>
              <w:t>训练推理</w:t>
            </w:r>
            <w:proofErr w:type="spellEnd"/>
          </w:p>
        </w:tc>
        <w:tc>
          <w:tcPr>
            <w:tcW w:w="38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127E86" w14:textId="77777777" w:rsidR="00064DDD" w:rsidRDefault="00000000">
            <w:pPr>
              <w:spacing w:after="0"/>
            </w:pPr>
            <w:proofErr w:type="spellStart"/>
            <w:r>
              <w:rPr>
                <w:sz w:val="17"/>
              </w:rPr>
              <w:t>统计方式一致</w:t>
            </w:r>
            <w:proofErr w:type="spellEnd"/>
          </w:p>
        </w:tc>
        <w:tc>
          <w:tcPr>
            <w:tcW w:w="37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8CA529" w14:textId="77777777" w:rsidR="00064DDD" w:rsidRDefault="00000000">
            <w:pPr>
              <w:spacing w:after="0"/>
            </w:pPr>
            <w:proofErr w:type="spellStart"/>
            <w:r>
              <w:rPr>
                <w:sz w:val="17"/>
              </w:rPr>
              <w:t>推理使用运行统计</w:t>
            </w:r>
            <w:proofErr w:type="spellEnd"/>
          </w:p>
        </w:tc>
      </w:tr>
      <w:tr w:rsidR="00064DDD" w14:paraId="50B60C2F" w14:textId="77777777">
        <w:trPr>
          <w:jc w:val="center"/>
        </w:trPr>
        <w:tc>
          <w:tcPr>
            <w:tcW w:w="165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6CAEB6" w14:textId="77777777" w:rsidR="00064DDD" w:rsidRDefault="00000000">
            <w:pPr>
              <w:spacing w:after="0"/>
              <w:jc w:val="center"/>
            </w:pPr>
            <w:proofErr w:type="spellStart"/>
            <w:r>
              <w:rPr>
                <w:sz w:val="17"/>
              </w:rPr>
              <w:t>常见场景</w:t>
            </w:r>
            <w:proofErr w:type="spellEnd"/>
          </w:p>
        </w:tc>
        <w:tc>
          <w:tcPr>
            <w:tcW w:w="388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7770A1" w14:textId="77777777" w:rsidR="00064DDD" w:rsidRDefault="00000000">
            <w:pPr>
              <w:spacing w:after="0"/>
            </w:pPr>
            <w:r>
              <w:rPr>
                <w:sz w:val="17"/>
              </w:rPr>
              <w:t>Transformer RNN</w:t>
            </w:r>
          </w:p>
        </w:tc>
        <w:tc>
          <w:tcPr>
            <w:tcW w:w="374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28BBB6" w14:textId="77777777" w:rsidR="00064DDD" w:rsidRDefault="00000000">
            <w:pPr>
              <w:spacing w:after="0"/>
            </w:pPr>
            <w:r>
              <w:rPr>
                <w:sz w:val="17"/>
              </w:rPr>
              <w:t xml:space="preserve">CNN </w:t>
            </w:r>
            <w:r>
              <w:rPr>
                <w:sz w:val="17"/>
              </w:rPr>
              <w:t>大</w:t>
            </w:r>
            <w:r>
              <w:rPr>
                <w:sz w:val="17"/>
              </w:rPr>
              <w:t xml:space="preserve"> batch </w:t>
            </w:r>
            <w:proofErr w:type="spellStart"/>
            <w:r>
              <w:rPr>
                <w:sz w:val="17"/>
              </w:rPr>
              <w:t>视觉任务</w:t>
            </w:r>
            <w:proofErr w:type="spellEnd"/>
          </w:p>
        </w:tc>
      </w:tr>
    </w:tbl>
    <w:p w14:paraId="72FE4375" w14:textId="77777777" w:rsidR="00064DDD" w:rsidRDefault="00064DDD">
      <w:pPr>
        <w:spacing w:after="20"/>
      </w:pPr>
    </w:p>
    <w:p w14:paraId="1F6EDE49" w14:textId="77777777" w:rsidR="00064DDD" w:rsidRDefault="00000000">
      <w:pPr>
        <w:pStyle w:val="21"/>
      </w:pPr>
      <w:bookmarkStart w:id="33" w:name="_Toc240118493"/>
      <w:r>
        <w:t xml:space="preserve">3 Pre Norm </w:t>
      </w:r>
      <w:r>
        <w:t>与</w:t>
      </w:r>
      <w:r>
        <w:t xml:space="preserve"> Post Norm </w:t>
      </w:r>
      <w:proofErr w:type="spellStart"/>
      <w:r>
        <w:t>以及为什么现在常用</w:t>
      </w:r>
      <w:proofErr w:type="spellEnd"/>
      <w:r>
        <w:t xml:space="preserve"> Pre Norm</w:t>
      </w:r>
      <w:bookmarkEnd w:id="33"/>
    </w:p>
    <w:p w14:paraId="7B5256E1" w14:textId="77777777" w:rsidR="00064DDD" w:rsidRDefault="00000000">
      <w:proofErr w:type="spellStart"/>
      <w:r>
        <w:rPr>
          <w:b/>
        </w:rPr>
        <w:t>答题主线</w:t>
      </w:r>
      <w:proofErr w:type="spellEnd"/>
      <w:r>
        <w:rPr>
          <w:b/>
        </w:rPr>
        <w:t xml:space="preserve">  </w:t>
      </w:r>
      <w:r>
        <w:t xml:space="preserve">Post Norm </w:t>
      </w:r>
      <w:proofErr w:type="spellStart"/>
      <w:r>
        <w:t>先做子层与残差相加再归一化；</w:t>
      </w:r>
      <w:r>
        <w:t>Pre</w:t>
      </w:r>
      <w:proofErr w:type="spellEnd"/>
      <w:r>
        <w:t xml:space="preserve"> Norm </w:t>
      </w:r>
      <w:proofErr w:type="spellStart"/>
      <w:r>
        <w:t>先归一化再进入子层，残差主干更接近恒等映射，梯度能沿残差路径稳定传播，因此深层</w:t>
      </w:r>
      <w:proofErr w:type="spellEnd"/>
      <w:r>
        <w:t xml:space="preserve"> Transformer </w:t>
      </w:r>
      <w:proofErr w:type="spellStart"/>
      <w:r>
        <w:t>更容易训练</w:t>
      </w:r>
      <w:proofErr w:type="spellEnd"/>
      <w:r>
        <w:t>。</w:t>
      </w:r>
    </w:p>
    <w:p w14:paraId="20DBF711" w14:textId="77777777" w:rsidR="00064DDD" w:rsidRDefault="00000000">
      <w:pPr>
        <w:pStyle w:val="a0"/>
        <w:spacing w:after="60"/>
        <w:ind w:left="346" w:hanging="230"/>
      </w:pPr>
      <w:r>
        <w:t xml:space="preserve">Pre Norm </w:t>
      </w:r>
      <w:proofErr w:type="spellStart"/>
      <w:r>
        <w:t>通常减少对精细</w:t>
      </w:r>
      <w:proofErr w:type="spellEnd"/>
      <w:r>
        <w:t xml:space="preserve"> warmup </w:t>
      </w:r>
      <w:proofErr w:type="spellStart"/>
      <w:r>
        <w:t>和初始化的依赖，适合大模型和深网络</w:t>
      </w:r>
      <w:proofErr w:type="spellEnd"/>
      <w:r>
        <w:t>。</w:t>
      </w:r>
    </w:p>
    <w:p w14:paraId="31A20E6F" w14:textId="77777777" w:rsidR="00064DDD" w:rsidRDefault="00000000">
      <w:pPr>
        <w:pStyle w:val="a0"/>
        <w:spacing w:after="60"/>
        <w:ind w:left="346" w:hanging="230"/>
      </w:pPr>
      <w:r>
        <w:rPr>
          <w:lang w:eastAsia="zh-CN"/>
        </w:rPr>
        <w:t xml:space="preserve">Post Norm </w:t>
      </w:r>
      <w:r>
        <w:rPr>
          <w:lang w:eastAsia="zh-CN"/>
        </w:rPr>
        <w:t>可能有更强的层间表示变换，但深层训练更容易梯度不稳定。</w:t>
      </w:r>
      <w:proofErr w:type="spellStart"/>
      <w:r>
        <w:t>现代模型也使用</w:t>
      </w:r>
      <w:proofErr w:type="spellEnd"/>
      <w:r>
        <w:t xml:space="preserve"> </w:t>
      </w:r>
      <w:proofErr w:type="spellStart"/>
      <w:r>
        <w:t>RMSNorm</w:t>
      </w:r>
      <w:r>
        <w:t>、</w:t>
      </w:r>
      <w:r>
        <w:t>DeepNorm</w:t>
      </w:r>
      <w:r>
        <w:t>、</w:t>
      </w:r>
      <w:r>
        <w:t>Sandwich</w:t>
      </w:r>
      <w:proofErr w:type="spellEnd"/>
      <w:r>
        <w:t xml:space="preserve"> Norm </w:t>
      </w:r>
      <w:proofErr w:type="spellStart"/>
      <w:r>
        <w:t>等变体，不能把</w:t>
      </w:r>
      <w:proofErr w:type="spellEnd"/>
      <w:r>
        <w:t xml:space="preserve"> Pre Norm </w:t>
      </w:r>
      <w:proofErr w:type="spellStart"/>
      <w:r>
        <w:t>说成唯一方案</w:t>
      </w:r>
      <w:proofErr w:type="spellEnd"/>
      <w:r>
        <w:t>。</w:t>
      </w:r>
    </w:p>
    <w:p w14:paraId="31108833" w14:textId="77777777" w:rsidR="00064DDD" w:rsidRDefault="00000000">
      <w:pPr>
        <w:pStyle w:val="21"/>
      </w:pPr>
      <w:bookmarkStart w:id="34" w:name="_Toc240118494"/>
      <w:r>
        <w:lastRenderedPageBreak/>
        <w:t xml:space="preserve">4 Adam </w:t>
      </w:r>
      <w:r>
        <w:t>和</w:t>
      </w:r>
      <w:r>
        <w:t xml:space="preserve"> </w:t>
      </w:r>
      <w:proofErr w:type="spellStart"/>
      <w:r>
        <w:t>AdamW</w:t>
      </w:r>
      <w:proofErr w:type="spellEnd"/>
      <w:r>
        <w:t xml:space="preserve"> </w:t>
      </w:r>
      <w:proofErr w:type="spellStart"/>
      <w:r>
        <w:t>的区别</w:t>
      </w:r>
      <w:bookmarkEnd w:id="34"/>
      <w:proofErr w:type="spellEnd"/>
    </w:p>
    <w:p w14:paraId="6245D821" w14:textId="77777777" w:rsidR="00064DDD" w:rsidRDefault="00000000">
      <w:pPr>
        <w:rPr>
          <w:lang w:eastAsia="zh-CN"/>
        </w:rPr>
      </w:pPr>
      <w:r>
        <w:rPr>
          <w:b/>
          <w:lang w:eastAsia="zh-CN"/>
        </w:rPr>
        <w:t>答题主线</w:t>
      </w:r>
      <w:r>
        <w:rPr>
          <w:b/>
          <w:lang w:eastAsia="zh-CN"/>
        </w:rPr>
        <w:t xml:space="preserve">  </w:t>
      </w:r>
      <w:r>
        <w:rPr>
          <w:lang w:eastAsia="zh-CN"/>
        </w:rPr>
        <w:t xml:space="preserve">Adam </w:t>
      </w:r>
      <w:r>
        <w:rPr>
          <w:lang w:eastAsia="zh-CN"/>
        </w:rPr>
        <w:t>把</w:t>
      </w:r>
      <w:r>
        <w:rPr>
          <w:lang w:eastAsia="zh-CN"/>
        </w:rPr>
        <w:t xml:space="preserve"> L2 </w:t>
      </w:r>
      <w:r>
        <w:rPr>
          <w:lang w:eastAsia="zh-CN"/>
        </w:rPr>
        <w:t>正则项的梯度加入参数梯度后再经过自适应缩放，因此各参数的衰减受</w:t>
      </w:r>
      <w:proofErr w:type="gramStart"/>
      <w:r>
        <w:rPr>
          <w:lang w:eastAsia="zh-CN"/>
        </w:rPr>
        <w:t>二阶矩影响</w:t>
      </w:r>
      <w:proofErr w:type="gramEnd"/>
      <w:r>
        <w:rPr>
          <w:lang w:eastAsia="zh-CN"/>
        </w:rPr>
        <w:t>；</w:t>
      </w:r>
      <w:proofErr w:type="spellStart"/>
      <w:r>
        <w:rPr>
          <w:lang w:eastAsia="zh-CN"/>
        </w:rPr>
        <w:t>AdamW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将权重衰减与梯度更新解耦，直接按参数比例衰减，更符合</w:t>
      </w:r>
      <w:r>
        <w:rPr>
          <w:lang w:eastAsia="zh-CN"/>
        </w:rPr>
        <w:t xml:space="preserve"> weight decay </w:t>
      </w:r>
      <w:r>
        <w:rPr>
          <w:lang w:eastAsia="zh-CN"/>
        </w:rPr>
        <w:t>的定义。</w:t>
      </w:r>
    </w:p>
    <w:p w14:paraId="2C814E65" w14:textId="77777777" w:rsidR="00064DDD" w:rsidRDefault="00000000">
      <w:pPr>
        <w:spacing w:before="80" w:after="120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AdamW</m:t>
          </m:r>
          <m:r>
            <m:rPr>
              <m:sty m:val="p"/>
            </m:rPr>
            <w:rPr>
              <w:rFonts w:ascii="Cambria Math" w:hAnsi="Cambria Math"/>
            </w:rPr>
            <m:t>：</m:t>
          </m:r>
          <m:r>
            <m:rPr>
              <m:sty m:val="p"/>
            </m:rPr>
            <w:rPr>
              <w:rFonts w:ascii="Cambria Math" w:hAnsi="Cambria Math"/>
            </w:rPr>
            <m:t>θ ← (1-ηλ)θ - η m̂/(√v̂+ε)</m:t>
          </m:r>
        </m:oMath>
      </m:oMathPara>
    </w:p>
    <w:p w14:paraId="77A93B73" w14:textId="77777777" w:rsidR="00064DDD" w:rsidRDefault="00000000">
      <w:pPr>
        <w:pStyle w:val="a0"/>
        <w:spacing w:after="60"/>
        <w:ind w:left="346" w:hanging="230"/>
      </w:pPr>
      <w:proofErr w:type="spellStart"/>
      <w:r>
        <w:t>通常不对</w:t>
      </w:r>
      <w:proofErr w:type="spellEnd"/>
      <w:r>
        <w:t xml:space="preserve"> </w:t>
      </w:r>
      <w:proofErr w:type="spellStart"/>
      <w:r>
        <w:t>bias</w:t>
      </w:r>
      <w:r>
        <w:t>、</w:t>
      </w:r>
      <w:r>
        <w:t>LayerNorm</w:t>
      </w:r>
      <w:proofErr w:type="spellEnd"/>
      <w:r>
        <w:t xml:space="preserve"> </w:t>
      </w:r>
      <w:r>
        <w:t>或</w:t>
      </w:r>
      <w:r>
        <w:t xml:space="preserve"> </w:t>
      </w:r>
      <w:proofErr w:type="spellStart"/>
      <w:r>
        <w:t>RMSNorm</w:t>
      </w:r>
      <w:proofErr w:type="spellEnd"/>
      <w:r>
        <w:t xml:space="preserve"> </w:t>
      </w:r>
      <w:proofErr w:type="spellStart"/>
      <w:r>
        <w:t>的缩放参数做</w:t>
      </w:r>
      <w:proofErr w:type="spellEnd"/>
      <w:r>
        <w:t xml:space="preserve"> decay</w:t>
      </w:r>
      <w:r>
        <w:t>。</w:t>
      </w:r>
    </w:p>
    <w:p w14:paraId="325AA4E9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>学习率与</w:t>
      </w:r>
      <w:r>
        <w:rPr>
          <w:lang w:eastAsia="zh-CN"/>
        </w:rPr>
        <w:t xml:space="preserve"> weight decay </w:t>
      </w:r>
      <w:r>
        <w:rPr>
          <w:lang w:eastAsia="zh-CN"/>
        </w:rPr>
        <w:t>仍需联合调参；解耦并不表示所有任务上都无需正则化实验。</w:t>
      </w:r>
    </w:p>
    <w:p w14:paraId="5A755B7B" w14:textId="77777777" w:rsidR="00064DDD" w:rsidRDefault="00000000">
      <w:pPr>
        <w:pStyle w:val="21"/>
        <w:rPr>
          <w:lang w:eastAsia="zh-CN"/>
        </w:rPr>
      </w:pPr>
      <w:bookmarkStart w:id="35" w:name="_Toc240118495"/>
      <w:r>
        <w:rPr>
          <w:lang w:eastAsia="zh-CN"/>
        </w:rPr>
        <w:t xml:space="preserve">5 </w:t>
      </w:r>
      <w:r>
        <w:rPr>
          <w:lang w:eastAsia="zh-CN"/>
        </w:rPr>
        <w:t>混合精度训练以及</w:t>
      </w:r>
      <w:r>
        <w:rPr>
          <w:lang w:eastAsia="zh-CN"/>
        </w:rPr>
        <w:t xml:space="preserve"> BF16 </w:t>
      </w:r>
      <w:r>
        <w:rPr>
          <w:lang w:eastAsia="zh-CN"/>
        </w:rPr>
        <w:t>与</w:t>
      </w:r>
      <w:r>
        <w:rPr>
          <w:lang w:eastAsia="zh-CN"/>
        </w:rPr>
        <w:t xml:space="preserve"> FP16 </w:t>
      </w:r>
      <w:r>
        <w:rPr>
          <w:lang w:eastAsia="zh-CN"/>
        </w:rPr>
        <w:t>的区别</w:t>
      </w:r>
      <w:bookmarkEnd w:id="35"/>
    </w:p>
    <w:p w14:paraId="6343598B" w14:textId="77777777" w:rsidR="00064DDD" w:rsidRDefault="00000000">
      <w:pPr>
        <w:rPr>
          <w:lang w:eastAsia="zh-CN"/>
        </w:rPr>
      </w:pPr>
      <w:r>
        <w:rPr>
          <w:b/>
          <w:lang w:eastAsia="zh-CN"/>
        </w:rPr>
        <w:t>答题主线</w:t>
      </w:r>
      <w:r>
        <w:rPr>
          <w:b/>
          <w:lang w:eastAsia="zh-CN"/>
        </w:rPr>
        <w:t xml:space="preserve">  </w:t>
      </w:r>
      <w:r>
        <w:rPr>
          <w:lang w:eastAsia="zh-CN"/>
        </w:rPr>
        <w:t>混合精度用低精度完成大部分矩阵计算，用</w:t>
      </w:r>
      <w:r>
        <w:rPr>
          <w:lang w:eastAsia="zh-CN"/>
        </w:rPr>
        <w:t xml:space="preserve"> FP32 </w:t>
      </w:r>
      <w:r>
        <w:rPr>
          <w:lang w:eastAsia="zh-CN"/>
        </w:rPr>
        <w:t>保存主权重、累积或敏感算子，以降低显存和提高</w:t>
      </w:r>
      <w:r>
        <w:rPr>
          <w:lang w:eastAsia="zh-CN"/>
        </w:rPr>
        <w:t xml:space="preserve"> Tensor Core </w:t>
      </w:r>
      <w:r>
        <w:rPr>
          <w:lang w:eastAsia="zh-CN"/>
        </w:rPr>
        <w:t>吞吐。</w:t>
      </w:r>
      <w:r>
        <w:rPr>
          <w:lang w:eastAsia="zh-CN"/>
        </w:rPr>
        <w:t xml:space="preserve">BF16 </w:t>
      </w:r>
      <w:r>
        <w:rPr>
          <w:lang w:eastAsia="zh-CN"/>
        </w:rPr>
        <w:t>与</w:t>
      </w:r>
      <w:r>
        <w:rPr>
          <w:lang w:eastAsia="zh-CN"/>
        </w:rPr>
        <w:t xml:space="preserve"> FP32 </w:t>
      </w:r>
      <w:r>
        <w:rPr>
          <w:lang w:eastAsia="zh-CN"/>
        </w:rPr>
        <w:t>具有相同</w:t>
      </w:r>
      <w:r>
        <w:rPr>
          <w:lang w:eastAsia="zh-CN"/>
        </w:rPr>
        <w:t xml:space="preserve"> 8 </w:t>
      </w:r>
      <w:r>
        <w:rPr>
          <w:lang w:eastAsia="zh-CN"/>
        </w:rPr>
        <w:t>位指数，动态范围大；</w:t>
      </w:r>
      <w:r>
        <w:rPr>
          <w:lang w:eastAsia="zh-CN"/>
        </w:rPr>
        <w:t xml:space="preserve">FP16 </w:t>
      </w:r>
      <w:r>
        <w:rPr>
          <w:lang w:eastAsia="zh-CN"/>
        </w:rPr>
        <w:t>指数仅</w:t>
      </w:r>
      <w:r>
        <w:rPr>
          <w:lang w:eastAsia="zh-CN"/>
        </w:rPr>
        <w:t xml:space="preserve"> 5 </w:t>
      </w:r>
      <w:r>
        <w:rPr>
          <w:lang w:eastAsia="zh-CN"/>
        </w:rPr>
        <w:t>位，但尾数更长。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744"/>
        <w:gridCol w:w="3744"/>
      </w:tblGrid>
      <w:tr w:rsidR="00064DDD" w14:paraId="393C640F" w14:textId="77777777">
        <w:trPr>
          <w:tblHeader/>
          <w:jc w:val="center"/>
        </w:trPr>
        <w:tc>
          <w:tcPr>
            <w:tcW w:w="180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CF1DDD" w14:textId="77777777" w:rsidR="00064DDD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属性</w:t>
            </w:r>
            <w:proofErr w:type="spellEnd"/>
          </w:p>
        </w:tc>
        <w:tc>
          <w:tcPr>
            <w:tcW w:w="374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B95E23" w14:textId="77777777" w:rsidR="00064DD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BF16</w:t>
            </w:r>
          </w:p>
        </w:tc>
        <w:tc>
          <w:tcPr>
            <w:tcW w:w="374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5D16B2" w14:textId="77777777" w:rsidR="00064DD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FP16</w:t>
            </w:r>
          </w:p>
        </w:tc>
      </w:tr>
      <w:tr w:rsidR="00064DDD" w14:paraId="66A01C3D" w14:textId="77777777">
        <w:trPr>
          <w:jc w:val="center"/>
        </w:trPr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D77288" w14:textId="77777777" w:rsidR="00064DDD" w:rsidRDefault="00000000">
            <w:pPr>
              <w:spacing w:after="0"/>
              <w:jc w:val="center"/>
            </w:pPr>
            <w:proofErr w:type="spellStart"/>
            <w:r>
              <w:rPr>
                <w:sz w:val="17"/>
              </w:rPr>
              <w:t>指数位</w:t>
            </w:r>
            <w:proofErr w:type="spellEnd"/>
          </w:p>
        </w:tc>
        <w:tc>
          <w:tcPr>
            <w:tcW w:w="37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51B880" w14:textId="77777777" w:rsidR="00064DDD" w:rsidRDefault="00000000">
            <w:pPr>
              <w:spacing w:after="0"/>
            </w:pPr>
            <w:r>
              <w:rPr>
                <w:sz w:val="17"/>
              </w:rPr>
              <w:t>8</w:t>
            </w:r>
          </w:p>
        </w:tc>
        <w:tc>
          <w:tcPr>
            <w:tcW w:w="37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1FF252" w14:textId="77777777" w:rsidR="00064DDD" w:rsidRDefault="00000000">
            <w:pPr>
              <w:spacing w:after="0"/>
            </w:pPr>
            <w:r>
              <w:rPr>
                <w:sz w:val="17"/>
              </w:rPr>
              <w:t>5</w:t>
            </w:r>
          </w:p>
        </w:tc>
      </w:tr>
      <w:tr w:rsidR="00064DDD" w14:paraId="779F4317" w14:textId="77777777">
        <w:trPr>
          <w:jc w:val="center"/>
        </w:trPr>
        <w:tc>
          <w:tcPr>
            <w:tcW w:w="180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6831F2" w14:textId="77777777" w:rsidR="00064DDD" w:rsidRDefault="00000000">
            <w:pPr>
              <w:spacing w:after="0"/>
              <w:jc w:val="center"/>
            </w:pPr>
            <w:proofErr w:type="spellStart"/>
            <w:r>
              <w:rPr>
                <w:sz w:val="17"/>
              </w:rPr>
              <w:t>尾数位</w:t>
            </w:r>
            <w:proofErr w:type="spellEnd"/>
          </w:p>
        </w:tc>
        <w:tc>
          <w:tcPr>
            <w:tcW w:w="374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50C5F6" w14:textId="77777777" w:rsidR="00064DDD" w:rsidRDefault="00000000">
            <w:pPr>
              <w:spacing w:after="0"/>
            </w:pPr>
            <w:r>
              <w:rPr>
                <w:sz w:val="17"/>
              </w:rPr>
              <w:t>7</w:t>
            </w:r>
          </w:p>
        </w:tc>
        <w:tc>
          <w:tcPr>
            <w:tcW w:w="374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C75F49" w14:textId="77777777" w:rsidR="00064DDD" w:rsidRDefault="00000000">
            <w:pPr>
              <w:spacing w:after="0"/>
            </w:pPr>
            <w:r>
              <w:rPr>
                <w:sz w:val="17"/>
              </w:rPr>
              <w:t>10</w:t>
            </w:r>
          </w:p>
        </w:tc>
      </w:tr>
      <w:tr w:rsidR="00064DDD" w14:paraId="3D35A325" w14:textId="77777777">
        <w:trPr>
          <w:jc w:val="center"/>
        </w:trPr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DDC5D0" w14:textId="77777777" w:rsidR="00064DDD" w:rsidRDefault="00000000">
            <w:pPr>
              <w:spacing w:after="0"/>
              <w:jc w:val="center"/>
            </w:pPr>
            <w:proofErr w:type="spellStart"/>
            <w:r>
              <w:rPr>
                <w:sz w:val="17"/>
              </w:rPr>
              <w:t>动态范围</w:t>
            </w:r>
            <w:proofErr w:type="spellEnd"/>
          </w:p>
        </w:tc>
        <w:tc>
          <w:tcPr>
            <w:tcW w:w="37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FA8B29" w14:textId="77777777" w:rsidR="00064DDD" w:rsidRDefault="00000000">
            <w:pPr>
              <w:spacing w:after="0"/>
            </w:pPr>
            <w:proofErr w:type="spellStart"/>
            <w:r>
              <w:rPr>
                <w:sz w:val="17"/>
              </w:rPr>
              <w:t>接近</w:t>
            </w:r>
            <w:proofErr w:type="spellEnd"/>
            <w:r>
              <w:rPr>
                <w:sz w:val="17"/>
              </w:rPr>
              <w:t xml:space="preserve"> FP32 </w:t>
            </w:r>
            <w:proofErr w:type="spellStart"/>
            <w:r>
              <w:rPr>
                <w:sz w:val="17"/>
              </w:rPr>
              <w:t>不易溢出</w:t>
            </w:r>
            <w:proofErr w:type="spellEnd"/>
          </w:p>
        </w:tc>
        <w:tc>
          <w:tcPr>
            <w:tcW w:w="37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B9927C" w14:textId="77777777" w:rsidR="00064DDD" w:rsidRDefault="00000000">
            <w:pPr>
              <w:spacing w:after="0"/>
            </w:pPr>
            <w:proofErr w:type="spellStart"/>
            <w:r>
              <w:rPr>
                <w:sz w:val="17"/>
              </w:rPr>
              <w:t>较小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常需</w:t>
            </w:r>
            <w:proofErr w:type="spellEnd"/>
            <w:r>
              <w:rPr>
                <w:sz w:val="17"/>
              </w:rPr>
              <w:t xml:space="preserve"> loss scaling</w:t>
            </w:r>
          </w:p>
        </w:tc>
      </w:tr>
      <w:tr w:rsidR="00064DDD" w14:paraId="1026216B" w14:textId="77777777">
        <w:trPr>
          <w:jc w:val="center"/>
        </w:trPr>
        <w:tc>
          <w:tcPr>
            <w:tcW w:w="180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C0A545" w14:textId="77777777" w:rsidR="00064DDD" w:rsidRDefault="00000000">
            <w:pPr>
              <w:spacing w:after="0"/>
              <w:jc w:val="center"/>
            </w:pPr>
            <w:proofErr w:type="spellStart"/>
            <w:r>
              <w:rPr>
                <w:sz w:val="17"/>
              </w:rPr>
              <w:t>精度</w:t>
            </w:r>
            <w:proofErr w:type="spellEnd"/>
          </w:p>
        </w:tc>
        <w:tc>
          <w:tcPr>
            <w:tcW w:w="374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91384E" w14:textId="77777777" w:rsidR="00064DDD" w:rsidRDefault="00000000">
            <w:pPr>
              <w:spacing w:after="0"/>
            </w:pPr>
            <w:proofErr w:type="spellStart"/>
            <w:r>
              <w:rPr>
                <w:sz w:val="17"/>
              </w:rPr>
              <w:t>有效数字较少</w:t>
            </w:r>
            <w:proofErr w:type="spellEnd"/>
          </w:p>
        </w:tc>
        <w:tc>
          <w:tcPr>
            <w:tcW w:w="374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2A0C49" w14:textId="77777777" w:rsidR="00064DDD" w:rsidRDefault="00000000">
            <w:pPr>
              <w:spacing w:after="0"/>
            </w:pPr>
            <w:proofErr w:type="spellStart"/>
            <w:r>
              <w:rPr>
                <w:sz w:val="17"/>
              </w:rPr>
              <w:t>有效数字较多</w:t>
            </w:r>
            <w:proofErr w:type="spellEnd"/>
          </w:p>
        </w:tc>
      </w:tr>
      <w:tr w:rsidR="00064DDD" w14:paraId="0CF11D75" w14:textId="77777777">
        <w:trPr>
          <w:jc w:val="center"/>
        </w:trPr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DCB1A2" w14:textId="77777777" w:rsidR="00064DDD" w:rsidRDefault="00000000">
            <w:pPr>
              <w:spacing w:after="0"/>
              <w:jc w:val="center"/>
            </w:pPr>
            <w:proofErr w:type="spellStart"/>
            <w:r>
              <w:rPr>
                <w:sz w:val="17"/>
              </w:rPr>
              <w:t>大模型训练</w:t>
            </w:r>
            <w:proofErr w:type="spellEnd"/>
          </w:p>
        </w:tc>
        <w:tc>
          <w:tcPr>
            <w:tcW w:w="37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974A53" w14:textId="77777777" w:rsidR="00064DDD" w:rsidRDefault="00000000">
            <w:pPr>
              <w:spacing w:after="0"/>
            </w:pPr>
            <w:proofErr w:type="spellStart"/>
            <w:r>
              <w:rPr>
                <w:sz w:val="17"/>
              </w:rPr>
              <w:t>硬件支持时通常更稳</w:t>
            </w:r>
            <w:proofErr w:type="spellEnd"/>
          </w:p>
        </w:tc>
        <w:tc>
          <w:tcPr>
            <w:tcW w:w="37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0B2E05" w14:textId="77777777" w:rsidR="00064DDD" w:rsidRDefault="00000000">
            <w:pPr>
              <w:spacing w:after="0"/>
            </w:pPr>
            <w:proofErr w:type="spellStart"/>
            <w:r>
              <w:rPr>
                <w:sz w:val="17"/>
              </w:rPr>
              <w:t>老硬件常用</w:t>
            </w:r>
            <w:proofErr w:type="spellEnd"/>
          </w:p>
        </w:tc>
      </w:tr>
    </w:tbl>
    <w:p w14:paraId="1903C85B" w14:textId="77777777" w:rsidR="00064DDD" w:rsidRDefault="00064DDD">
      <w:pPr>
        <w:spacing w:after="20"/>
      </w:pPr>
    </w:p>
    <w:p w14:paraId="4129FD09" w14:textId="77777777" w:rsidR="00064DDD" w:rsidRDefault="00000000">
      <w:pPr>
        <w:pStyle w:val="21"/>
      </w:pPr>
      <w:bookmarkStart w:id="36" w:name="_Toc240118496"/>
      <w:r>
        <w:t xml:space="preserve">6 KV Cache </w:t>
      </w:r>
      <w:proofErr w:type="spellStart"/>
      <w:r>
        <w:t>优化方法</w:t>
      </w:r>
      <w:bookmarkEnd w:id="36"/>
      <w:proofErr w:type="spellEnd"/>
    </w:p>
    <w:p w14:paraId="02DD2208" w14:textId="77777777" w:rsidR="00064DDD" w:rsidRDefault="00000000">
      <w:pPr>
        <w:rPr>
          <w:lang w:eastAsia="zh-CN"/>
        </w:rPr>
      </w:pPr>
      <w:r>
        <w:rPr>
          <w:b/>
          <w:lang w:eastAsia="zh-CN"/>
        </w:rPr>
        <w:t>答题主线</w:t>
      </w:r>
      <w:r>
        <w:rPr>
          <w:b/>
          <w:lang w:eastAsia="zh-CN"/>
        </w:rPr>
        <w:t xml:space="preserve">  </w:t>
      </w:r>
      <w:r>
        <w:rPr>
          <w:lang w:eastAsia="zh-CN"/>
        </w:rPr>
        <w:t>优化目标是减少每</w:t>
      </w:r>
      <w:r>
        <w:rPr>
          <w:lang w:eastAsia="zh-CN"/>
        </w:rPr>
        <w:t xml:space="preserve"> token </w:t>
      </w:r>
      <w:r>
        <w:rPr>
          <w:lang w:eastAsia="zh-CN"/>
        </w:rPr>
        <w:t>缓存字节、提高缓存复用、降低碎片并避免无效上下文。模型结构、数值格式、内存管理和调度可以同时优化。</w:t>
      </w:r>
    </w:p>
    <w:p w14:paraId="786F45A0" w14:textId="77777777" w:rsidR="00064DDD" w:rsidRDefault="00000000">
      <w:pPr>
        <w:pStyle w:val="a0"/>
        <w:spacing w:after="60"/>
        <w:ind w:left="346" w:hanging="230"/>
      </w:pPr>
      <w:proofErr w:type="spellStart"/>
      <w:r>
        <w:t>结构：</w:t>
      </w:r>
      <w:r>
        <w:t>MQA</w:t>
      </w:r>
      <w:r>
        <w:t>、</w:t>
      </w:r>
      <w:r>
        <w:t>GQA</w:t>
      </w:r>
      <w:r>
        <w:t>、</w:t>
      </w:r>
      <w:r>
        <w:t>MLA</w:t>
      </w:r>
      <w:proofErr w:type="spellEnd"/>
      <w:r>
        <w:t xml:space="preserve"> </w:t>
      </w:r>
      <w:proofErr w:type="spellStart"/>
      <w:r>
        <w:t>减少</w:t>
      </w:r>
      <w:proofErr w:type="spellEnd"/>
      <w:r>
        <w:t xml:space="preserve"> K/V </w:t>
      </w:r>
      <w:proofErr w:type="spellStart"/>
      <w:r>
        <w:t>头或压缩</w:t>
      </w:r>
      <w:proofErr w:type="spellEnd"/>
      <w:r>
        <w:t xml:space="preserve"> latent</w:t>
      </w:r>
      <w:r>
        <w:t>。</w:t>
      </w:r>
    </w:p>
    <w:p w14:paraId="5FCEF839" w14:textId="77777777" w:rsidR="00064DDD" w:rsidRDefault="00000000">
      <w:pPr>
        <w:pStyle w:val="a0"/>
        <w:spacing w:after="60"/>
        <w:ind w:left="346" w:hanging="230"/>
      </w:pPr>
      <w:r>
        <w:t>精度：</w:t>
      </w:r>
      <w:r>
        <w:t>FP8</w:t>
      </w:r>
      <w:r>
        <w:t>、</w:t>
      </w:r>
      <w:r>
        <w:t xml:space="preserve">INT8 </w:t>
      </w:r>
      <w:proofErr w:type="spellStart"/>
      <w:r>
        <w:t>或更低比特</w:t>
      </w:r>
      <w:proofErr w:type="spellEnd"/>
      <w:r>
        <w:t xml:space="preserve"> KV </w:t>
      </w:r>
      <w:proofErr w:type="spellStart"/>
      <w:r>
        <w:t>量化，按头或按通道设置</w:t>
      </w:r>
      <w:proofErr w:type="spellEnd"/>
      <w:r>
        <w:t xml:space="preserve"> </w:t>
      </w:r>
      <w:proofErr w:type="spellStart"/>
      <w:r>
        <w:t>scale</w:t>
      </w:r>
      <w:r>
        <w:t>，并保留异常值处理</w:t>
      </w:r>
      <w:proofErr w:type="spellEnd"/>
      <w:r>
        <w:t>。</w:t>
      </w:r>
    </w:p>
    <w:p w14:paraId="22157F3F" w14:textId="77777777" w:rsidR="00064DDD" w:rsidRDefault="00000000">
      <w:pPr>
        <w:pStyle w:val="a0"/>
        <w:spacing w:after="60"/>
        <w:ind w:left="346" w:hanging="230"/>
      </w:pPr>
      <w:proofErr w:type="spellStart"/>
      <w:r>
        <w:t>管理：</w:t>
      </w:r>
      <w:r>
        <w:t>PagedAttention</w:t>
      </w:r>
      <w:proofErr w:type="spellEnd"/>
      <w:r>
        <w:t xml:space="preserve"> </w:t>
      </w:r>
      <w:proofErr w:type="spellStart"/>
      <w:r>
        <w:t>分块分配，</w:t>
      </w:r>
      <w:r>
        <w:t>prefix</w:t>
      </w:r>
      <w:proofErr w:type="spellEnd"/>
      <w:r>
        <w:t xml:space="preserve"> cache </w:t>
      </w:r>
      <w:proofErr w:type="spellStart"/>
      <w:r>
        <w:t>共享公共前缀，</w:t>
      </w:r>
      <w:r>
        <w:t>copy</w:t>
      </w:r>
      <w:proofErr w:type="spellEnd"/>
      <w:r>
        <w:t xml:space="preserve"> on write </w:t>
      </w:r>
      <w:proofErr w:type="spellStart"/>
      <w:r>
        <w:t>支持</w:t>
      </w:r>
      <w:proofErr w:type="spellEnd"/>
      <w:r>
        <w:t xml:space="preserve"> beam </w:t>
      </w:r>
      <w:proofErr w:type="spellStart"/>
      <w:r>
        <w:t>和分支</w:t>
      </w:r>
      <w:proofErr w:type="spellEnd"/>
      <w:r>
        <w:t>。</w:t>
      </w:r>
    </w:p>
    <w:p w14:paraId="2DBF53E0" w14:textId="77777777" w:rsidR="00064DDD" w:rsidRDefault="00000000">
      <w:pPr>
        <w:pStyle w:val="a0"/>
        <w:spacing w:after="60"/>
        <w:ind w:left="346" w:hanging="230"/>
      </w:pPr>
      <w:proofErr w:type="spellStart"/>
      <w:r>
        <w:t>策略：滑动窗口、稀疏注意力、</w:t>
      </w:r>
      <w:r>
        <w:t>KV</w:t>
      </w:r>
      <w:proofErr w:type="spellEnd"/>
      <w:r>
        <w:t xml:space="preserve"> eviction </w:t>
      </w:r>
      <w:proofErr w:type="spellStart"/>
      <w:r>
        <w:t>或基于重要性的</w:t>
      </w:r>
      <w:proofErr w:type="spellEnd"/>
      <w:r>
        <w:t xml:space="preserve"> token </w:t>
      </w:r>
      <w:proofErr w:type="spellStart"/>
      <w:r>
        <w:t>保留，但要验证长程信息损失</w:t>
      </w:r>
      <w:proofErr w:type="spellEnd"/>
      <w:r>
        <w:t>。</w:t>
      </w:r>
    </w:p>
    <w:p w14:paraId="200196DD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>系统：分层缓存、</w:t>
      </w:r>
      <w:r>
        <w:rPr>
          <w:lang w:eastAsia="zh-CN"/>
        </w:rPr>
        <w:t>CPU offload</w:t>
      </w:r>
      <w:r>
        <w:rPr>
          <w:lang w:eastAsia="zh-CN"/>
        </w:rPr>
        <w:t>、跨请求缓存、长度感知调度和缓存感知路由。</w:t>
      </w:r>
    </w:p>
    <w:p w14:paraId="780551A2" w14:textId="77777777" w:rsidR="00064DDD" w:rsidRDefault="00000000">
      <w:pPr>
        <w:pStyle w:val="21"/>
      </w:pPr>
      <w:bookmarkStart w:id="37" w:name="_Toc240118497"/>
      <w:r>
        <w:lastRenderedPageBreak/>
        <w:t xml:space="preserve">7 DeepSeek V3 </w:t>
      </w:r>
      <w:r>
        <w:t>的</w:t>
      </w:r>
      <w:r>
        <w:t xml:space="preserve"> </w:t>
      </w:r>
      <w:proofErr w:type="spellStart"/>
      <w:r>
        <w:t>MoE</w:t>
      </w:r>
      <w:proofErr w:type="spellEnd"/>
      <w:r>
        <w:t xml:space="preserve"> </w:t>
      </w:r>
      <w:proofErr w:type="spellStart"/>
      <w:r>
        <w:t>架构设计</w:t>
      </w:r>
      <w:bookmarkEnd w:id="37"/>
      <w:proofErr w:type="spellEnd"/>
    </w:p>
    <w:p w14:paraId="7F199A46" w14:textId="77777777" w:rsidR="00064DDD" w:rsidRDefault="00000000">
      <w:proofErr w:type="spellStart"/>
      <w:r>
        <w:rPr>
          <w:b/>
        </w:rPr>
        <w:t>答题主线</w:t>
      </w:r>
      <w:proofErr w:type="spellEnd"/>
      <w:r>
        <w:rPr>
          <w:b/>
        </w:rPr>
        <w:t xml:space="preserve">  </w:t>
      </w:r>
      <w:r>
        <w:t xml:space="preserve">DeepSeek V3 </w:t>
      </w:r>
      <w:proofErr w:type="spellStart"/>
      <w:r>
        <w:t>使用</w:t>
      </w:r>
      <w:proofErr w:type="spellEnd"/>
      <w:r>
        <w:t xml:space="preserve"> </w:t>
      </w:r>
      <w:proofErr w:type="spellStart"/>
      <w:r>
        <w:t>DeepSeekMoE</w:t>
      </w:r>
      <w:proofErr w:type="spellEnd"/>
      <w:r>
        <w:t xml:space="preserve"> </w:t>
      </w:r>
      <w:proofErr w:type="spellStart"/>
      <w:r>
        <w:t>的细粒度专家与共享专家设计，并配合</w:t>
      </w:r>
      <w:proofErr w:type="spellEnd"/>
      <w:r>
        <w:t xml:space="preserve"> </w:t>
      </w:r>
      <w:proofErr w:type="spellStart"/>
      <w:r>
        <w:t>MLA</w:t>
      </w:r>
      <w:r>
        <w:t>。论文配置约</w:t>
      </w:r>
      <w:proofErr w:type="spellEnd"/>
      <w:r>
        <w:t xml:space="preserve"> 671B </w:t>
      </w:r>
      <w:proofErr w:type="spellStart"/>
      <w:r>
        <w:t>总参数、每</w:t>
      </w:r>
      <w:proofErr w:type="spellEnd"/>
      <w:r>
        <w:t xml:space="preserve"> token </w:t>
      </w:r>
      <w:proofErr w:type="spellStart"/>
      <w:r>
        <w:t>激活约</w:t>
      </w:r>
      <w:proofErr w:type="spellEnd"/>
      <w:r>
        <w:t xml:space="preserve"> 37B</w:t>
      </w:r>
      <w:r>
        <w:t>；每层包含共享专家和大量路由专家，</w:t>
      </w:r>
      <w:r>
        <w:t xml:space="preserve">token </w:t>
      </w:r>
      <w:proofErr w:type="spellStart"/>
      <w:r>
        <w:t>只激活少数路由专家</w:t>
      </w:r>
      <w:proofErr w:type="spellEnd"/>
      <w:r>
        <w:t>。</w:t>
      </w:r>
    </w:p>
    <w:p w14:paraId="14407B53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>细粒度专家把传统大</w:t>
      </w:r>
      <w:r>
        <w:rPr>
          <w:lang w:eastAsia="zh-CN"/>
        </w:rPr>
        <w:t xml:space="preserve"> FFN </w:t>
      </w:r>
      <w:r>
        <w:rPr>
          <w:lang w:eastAsia="zh-CN"/>
        </w:rPr>
        <w:t>拆得更细，给路由更多组合空间；共享专家承载跨</w:t>
      </w:r>
      <w:r>
        <w:rPr>
          <w:lang w:eastAsia="zh-CN"/>
        </w:rPr>
        <w:t xml:space="preserve"> token </w:t>
      </w:r>
      <w:r>
        <w:rPr>
          <w:lang w:eastAsia="zh-CN"/>
        </w:rPr>
        <w:t>的通用知识。</w:t>
      </w:r>
    </w:p>
    <w:p w14:paraId="08C7D76D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>论文配置为</w:t>
      </w:r>
      <w:r>
        <w:rPr>
          <w:lang w:eastAsia="zh-CN"/>
        </w:rPr>
        <w:t xml:space="preserve"> 1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共享专家、</w:t>
      </w:r>
      <w:r>
        <w:rPr>
          <w:lang w:eastAsia="zh-CN"/>
        </w:rPr>
        <w:t xml:space="preserve">256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路由专家，每</w:t>
      </w:r>
      <w:r>
        <w:rPr>
          <w:lang w:eastAsia="zh-CN"/>
        </w:rPr>
        <w:t xml:space="preserve"> token </w:t>
      </w:r>
      <w:r>
        <w:rPr>
          <w:lang w:eastAsia="zh-CN"/>
        </w:rPr>
        <w:t>选择</w:t>
      </w:r>
      <w:r>
        <w:rPr>
          <w:lang w:eastAsia="zh-CN"/>
        </w:rPr>
        <w:t xml:space="preserve"> 8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路由专家。实现使用限制路由范围和负载均衡机制控制通信与热点。</w:t>
      </w:r>
    </w:p>
    <w:p w14:paraId="75A033E1" w14:textId="77777777" w:rsidR="00064DDD" w:rsidRDefault="00000000">
      <w:pPr>
        <w:pStyle w:val="a0"/>
        <w:spacing w:after="60"/>
        <w:ind w:left="346" w:hanging="230"/>
      </w:pPr>
      <w:r>
        <w:t xml:space="preserve">V3 </w:t>
      </w:r>
      <w:proofErr w:type="spellStart"/>
      <w:r>
        <w:t>引入</w:t>
      </w:r>
      <w:proofErr w:type="spellEnd"/>
      <w:r>
        <w:t xml:space="preserve"> auxiliary loss free </w:t>
      </w:r>
      <w:proofErr w:type="spellStart"/>
      <w:r>
        <w:t>的负载均衡思路，减少额外均衡损失对主任务的干扰；训练还结合</w:t>
      </w:r>
      <w:proofErr w:type="spellEnd"/>
      <w:r>
        <w:t xml:space="preserve"> FP8 </w:t>
      </w:r>
      <w:proofErr w:type="spellStart"/>
      <w:r>
        <w:t>与多</w:t>
      </w:r>
      <w:proofErr w:type="spellEnd"/>
      <w:r>
        <w:t xml:space="preserve"> token prediction</w:t>
      </w:r>
      <w:r>
        <w:t>。</w:t>
      </w:r>
    </w:p>
    <w:p w14:paraId="1DF3434A" w14:textId="77777777" w:rsidR="00064DDD" w:rsidRDefault="00000000">
      <w:pPr>
        <w:pStyle w:val="a0"/>
        <w:spacing w:after="60"/>
        <w:ind w:left="346" w:hanging="230"/>
      </w:pPr>
      <w:proofErr w:type="spellStart"/>
      <w:r>
        <w:t>回答时应区分总参数、激活参数和实际</w:t>
      </w:r>
      <w:proofErr w:type="spellEnd"/>
      <w:r>
        <w:t xml:space="preserve"> </w:t>
      </w:r>
      <w:proofErr w:type="spellStart"/>
      <w:r>
        <w:t>FLOPs</w:t>
      </w:r>
      <w:r>
        <w:t>，并说明</w:t>
      </w:r>
      <w:proofErr w:type="spellEnd"/>
      <w:r>
        <w:t xml:space="preserve"> </w:t>
      </w:r>
      <w:proofErr w:type="spellStart"/>
      <w:r>
        <w:t>MoE</w:t>
      </w:r>
      <w:proofErr w:type="spellEnd"/>
      <w:r>
        <w:t xml:space="preserve"> </w:t>
      </w:r>
      <w:proofErr w:type="spellStart"/>
      <w:r>
        <w:t>的主要代价是</w:t>
      </w:r>
      <w:proofErr w:type="spellEnd"/>
      <w:r>
        <w:t xml:space="preserve"> All to All </w:t>
      </w:r>
      <w:proofErr w:type="spellStart"/>
      <w:r>
        <w:t>通信、负载不均和专家并行复杂度</w:t>
      </w:r>
      <w:proofErr w:type="spellEnd"/>
      <w:r>
        <w:t>。</w:t>
      </w:r>
    </w:p>
    <w:p w14:paraId="18692DCD" w14:textId="77777777" w:rsidR="00064DDD" w:rsidRDefault="00000000">
      <w:pPr>
        <w:pStyle w:val="21"/>
        <w:rPr>
          <w:lang w:eastAsia="zh-CN"/>
        </w:rPr>
      </w:pPr>
      <w:bookmarkStart w:id="38" w:name="_Toc240118498"/>
      <w:r>
        <w:rPr>
          <w:lang w:eastAsia="zh-CN"/>
        </w:rPr>
        <w:t xml:space="preserve">8 </w:t>
      </w:r>
      <w:r>
        <w:rPr>
          <w:lang w:eastAsia="zh-CN"/>
        </w:rPr>
        <w:t>模型量化方法以及</w:t>
      </w:r>
      <w:r>
        <w:rPr>
          <w:lang w:eastAsia="zh-CN"/>
        </w:rPr>
        <w:t xml:space="preserve"> GPTQ </w:t>
      </w:r>
      <w:r>
        <w:rPr>
          <w:lang w:eastAsia="zh-CN"/>
        </w:rPr>
        <w:t>和</w:t>
      </w:r>
      <w:r>
        <w:rPr>
          <w:lang w:eastAsia="zh-CN"/>
        </w:rPr>
        <w:t xml:space="preserve"> AWQ </w:t>
      </w:r>
      <w:r>
        <w:rPr>
          <w:lang w:eastAsia="zh-CN"/>
        </w:rPr>
        <w:t>的区别</w:t>
      </w:r>
      <w:bookmarkEnd w:id="38"/>
    </w:p>
    <w:p w14:paraId="160EC2A1" w14:textId="77777777" w:rsidR="00064DDD" w:rsidRDefault="00000000">
      <w:pPr>
        <w:rPr>
          <w:lang w:eastAsia="zh-CN"/>
        </w:rPr>
      </w:pPr>
      <w:r>
        <w:rPr>
          <w:b/>
          <w:lang w:eastAsia="zh-CN"/>
        </w:rPr>
        <w:t>答题主线</w:t>
      </w:r>
      <w:r>
        <w:rPr>
          <w:b/>
          <w:lang w:eastAsia="zh-CN"/>
        </w:rPr>
        <w:t xml:space="preserve">  </w:t>
      </w:r>
      <w:r>
        <w:rPr>
          <w:lang w:eastAsia="zh-CN"/>
        </w:rPr>
        <w:t xml:space="preserve">GPTQ </w:t>
      </w:r>
      <w:r>
        <w:rPr>
          <w:lang w:eastAsia="zh-CN"/>
        </w:rPr>
        <w:t>和</w:t>
      </w:r>
      <w:r>
        <w:rPr>
          <w:lang w:eastAsia="zh-CN"/>
        </w:rPr>
        <w:t xml:space="preserve"> AWQ </w:t>
      </w:r>
      <w:r>
        <w:rPr>
          <w:lang w:eastAsia="zh-CN"/>
        </w:rPr>
        <w:t>都常用于训练后权重量化。</w:t>
      </w:r>
      <w:r>
        <w:rPr>
          <w:lang w:eastAsia="zh-CN"/>
        </w:rPr>
        <w:t xml:space="preserve">GPTQ </w:t>
      </w:r>
      <w:r>
        <w:rPr>
          <w:lang w:eastAsia="zh-CN"/>
        </w:rPr>
        <w:t>基于</w:t>
      </w:r>
      <w:proofErr w:type="gramStart"/>
      <w:r>
        <w:rPr>
          <w:lang w:eastAsia="zh-CN"/>
        </w:rPr>
        <w:t>近似二阶信息</w:t>
      </w:r>
      <w:proofErr w:type="gramEnd"/>
      <w:r>
        <w:rPr>
          <w:lang w:eastAsia="zh-CN"/>
        </w:rPr>
        <w:t>逐块量化并补偿误差；</w:t>
      </w:r>
      <w:r>
        <w:rPr>
          <w:lang w:eastAsia="zh-CN"/>
        </w:rPr>
        <w:t xml:space="preserve">AWQ </w:t>
      </w:r>
      <w:r>
        <w:rPr>
          <w:lang w:eastAsia="zh-CN"/>
        </w:rPr>
        <w:t>根据激活统计识别重要权重通道，通过缩放保护这些通道，再</w:t>
      </w:r>
      <w:proofErr w:type="gramStart"/>
      <w:r>
        <w:rPr>
          <w:lang w:eastAsia="zh-CN"/>
        </w:rPr>
        <w:t>进行低比特</w:t>
      </w:r>
      <w:proofErr w:type="gramEnd"/>
      <w:r>
        <w:rPr>
          <w:lang w:eastAsia="zh-CN"/>
        </w:rPr>
        <w:t>量化。</w:t>
      </w:r>
    </w:p>
    <w:p w14:paraId="4F4D53F5" w14:textId="77777777" w:rsidR="00064DDD" w:rsidRDefault="00000000">
      <w:pPr>
        <w:pStyle w:val="a0"/>
        <w:spacing w:after="60"/>
        <w:ind w:left="346" w:hanging="230"/>
      </w:pPr>
      <w:proofErr w:type="spellStart"/>
      <w:r>
        <w:t>还应区分权重量化、激活量化、</w:t>
      </w:r>
      <w:r>
        <w:t>KV</w:t>
      </w:r>
      <w:proofErr w:type="spellEnd"/>
      <w:r>
        <w:t xml:space="preserve"> Cache </w:t>
      </w:r>
      <w:proofErr w:type="spellStart"/>
      <w:r>
        <w:t>量化、静态与动态</w:t>
      </w:r>
      <w:proofErr w:type="spellEnd"/>
      <w:r>
        <w:t xml:space="preserve"> </w:t>
      </w:r>
      <w:proofErr w:type="spellStart"/>
      <w:r>
        <w:t>scale</w:t>
      </w:r>
      <w:r>
        <w:t>、</w:t>
      </w:r>
      <w:r>
        <w:t>per</w:t>
      </w:r>
      <w:proofErr w:type="spellEnd"/>
      <w:r>
        <w:t xml:space="preserve"> tensor/per channel/per </w:t>
      </w:r>
      <w:proofErr w:type="spellStart"/>
      <w:r>
        <w:t>group</w:t>
      </w:r>
      <w:r>
        <w:t>。最终看真实任务精度和硬件</w:t>
      </w:r>
      <w:proofErr w:type="spellEnd"/>
      <w:r>
        <w:t xml:space="preserve"> </w:t>
      </w:r>
      <w:proofErr w:type="spellStart"/>
      <w:r>
        <w:t>kernel</w:t>
      </w:r>
      <w:r>
        <w:t>，而不是只比较方法名</w:t>
      </w:r>
      <w:proofErr w:type="spellEnd"/>
      <w:r>
        <w:t>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656"/>
        <w:gridCol w:w="3888"/>
        <w:gridCol w:w="3744"/>
      </w:tblGrid>
      <w:tr w:rsidR="00064DDD" w14:paraId="6D72A3DE" w14:textId="77777777">
        <w:trPr>
          <w:tblHeader/>
          <w:jc w:val="center"/>
        </w:trPr>
        <w:tc>
          <w:tcPr>
            <w:tcW w:w="165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9AC40E" w14:textId="77777777" w:rsidR="00064DDD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维度</w:t>
            </w:r>
            <w:proofErr w:type="spellEnd"/>
          </w:p>
        </w:tc>
        <w:tc>
          <w:tcPr>
            <w:tcW w:w="388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603610" w14:textId="77777777" w:rsidR="00064DD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GPTQ</w:t>
            </w:r>
          </w:p>
        </w:tc>
        <w:tc>
          <w:tcPr>
            <w:tcW w:w="374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06C9A6" w14:textId="77777777" w:rsidR="00064DD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AWQ</w:t>
            </w:r>
          </w:p>
        </w:tc>
      </w:tr>
      <w:tr w:rsidR="00064DDD" w14:paraId="04E4D860" w14:textId="77777777">
        <w:trPr>
          <w:jc w:val="center"/>
        </w:trPr>
        <w:tc>
          <w:tcPr>
            <w:tcW w:w="16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056F30" w14:textId="77777777" w:rsidR="00064DDD" w:rsidRDefault="00000000">
            <w:pPr>
              <w:spacing w:after="0"/>
              <w:jc w:val="center"/>
            </w:pPr>
            <w:proofErr w:type="spellStart"/>
            <w:r>
              <w:rPr>
                <w:sz w:val="17"/>
              </w:rPr>
              <w:t>核心依据</w:t>
            </w:r>
            <w:proofErr w:type="spellEnd"/>
          </w:p>
        </w:tc>
        <w:tc>
          <w:tcPr>
            <w:tcW w:w="38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8761E1" w14:textId="77777777" w:rsidR="00064DDD" w:rsidRDefault="00000000">
            <w:pPr>
              <w:spacing w:after="0"/>
            </w:pPr>
            <w:r>
              <w:rPr>
                <w:sz w:val="17"/>
              </w:rPr>
              <w:t xml:space="preserve">Hessian </w:t>
            </w:r>
            <w:proofErr w:type="spellStart"/>
            <w:r>
              <w:rPr>
                <w:sz w:val="17"/>
              </w:rPr>
              <w:t>近似和误差补偿</w:t>
            </w:r>
            <w:proofErr w:type="spellEnd"/>
          </w:p>
        </w:tc>
        <w:tc>
          <w:tcPr>
            <w:tcW w:w="37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C29542" w14:textId="77777777" w:rsidR="00064DDD" w:rsidRDefault="00000000">
            <w:pPr>
              <w:spacing w:after="0"/>
            </w:pPr>
            <w:proofErr w:type="spellStart"/>
            <w:r>
              <w:rPr>
                <w:sz w:val="17"/>
              </w:rPr>
              <w:t>激活感知的通道重要性</w:t>
            </w:r>
            <w:proofErr w:type="spellEnd"/>
          </w:p>
        </w:tc>
      </w:tr>
      <w:tr w:rsidR="00064DDD" w14:paraId="556BF4BE" w14:textId="77777777">
        <w:trPr>
          <w:jc w:val="center"/>
        </w:trPr>
        <w:tc>
          <w:tcPr>
            <w:tcW w:w="165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4D94B8" w14:textId="77777777" w:rsidR="00064DDD" w:rsidRDefault="00000000">
            <w:pPr>
              <w:spacing w:after="0"/>
              <w:jc w:val="center"/>
            </w:pPr>
            <w:proofErr w:type="spellStart"/>
            <w:r>
              <w:rPr>
                <w:sz w:val="17"/>
              </w:rPr>
              <w:t>校准</w:t>
            </w:r>
            <w:proofErr w:type="spellEnd"/>
          </w:p>
        </w:tc>
        <w:tc>
          <w:tcPr>
            <w:tcW w:w="388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4F395F" w14:textId="77777777" w:rsidR="00064DDD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少量数据估计二</w:t>
            </w:r>
            <w:proofErr w:type="gramStart"/>
            <w:r>
              <w:rPr>
                <w:sz w:val="17"/>
                <w:lang w:eastAsia="zh-CN"/>
              </w:rPr>
              <w:t>阶信息</w:t>
            </w:r>
            <w:proofErr w:type="gramEnd"/>
          </w:p>
        </w:tc>
        <w:tc>
          <w:tcPr>
            <w:tcW w:w="374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58EC3F" w14:textId="77777777" w:rsidR="00064DDD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少量数据统计激活并搜索缩放</w:t>
            </w:r>
          </w:p>
        </w:tc>
      </w:tr>
      <w:tr w:rsidR="00064DDD" w14:paraId="41B0B9FE" w14:textId="77777777">
        <w:trPr>
          <w:jc w:val="center"/>
        </w:trPr>
        <w:tc>
          <w:tcPr>
            <w:tcW w:w="16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98FE48" w14:textId="77777777" w:rsidR="00064DDD" w:rsidRDefault="00000000">
            <w:pPr>
              <w:spacing w:after="0"/>
              <w:jc w:val="center"/>
            </w:pPr>
            <w:proofErr w:type="spellStart"/>
            <w:r>
              <w:rPr>
                <w:sz w:val="17"/>
              </w:rPr>
              <w:t>特点</w:t>
            </w:r>
            <w:proofErr w:type="spellEnd"/>
          </w:p>
        </w:tc>
        <w:tc>
          <w:tcPr>
            <w:tcW w:w="38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5FE127" w14:textId="77777777" w:rsidR="00064DDD" w:rsidRDefault="00000000">
            <w:pPr>
              <w:spacing w:after="0"/>
            </w:pPr>
            <w:proofErr w:type="spellStart"/>
            <w:r>
              <w:rPr>
                <w:sz w:val="17"/>
              </w:rPr>
              <w:t>量化优化较精细</w:t>
            </w:r>
            <w:proofErr w:type="spellEnd"/>
          </w:p>
        </w:tc>
        <w:tc>
          <w:tcPr>
            <w:tcW w:w="37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4D7C92" w14:textId="77777777" w:rsidR="00064DDD" w:rsidRDefault="00000000">
            <w:pPr>
              <w:spacing w:after="0"/>
            </w:pPr>
            <w:proofErr w:type="spellStart"/>
            <w:r>
              <w:rPr>
                <w:sz w:val="17"/>
              </w:rPr>
              <w:t>工程简单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常有高效</w:t>
            </w:r>
            <w:proofErr w:type="spellEnd"/>
            <w:r>
              <w:rPr>
                <w:sz w:val="17"/>
              </w:rPr>
              <w:t xml:space="preserve"> INT4 kernel</w:t>
            </w:r>
          </w:p>
        </w:tc>
      </w:tr>
      <w:tr w:rsidR="00064DDD" w14:paraId="523A7FEC" w14:textId="77777777">
        <w:trPr>
          <w:jc w:val="center"/>
        </w:trPr>
        <w:tc>
          <w:tcPr>
            <w:tcW w:w="165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DC0DA8" w14:textId="77777777" w:rsidR="00064DDD" w:rsidRDefault="00000000">
            <w:pPr>
              <w:spacing w:after="0"/>
              <w:jc w:val="center"/>
            </w:pPr>
            <w:proofErr w:type="spellStart"/>
            <w:r>
              <w:rPr>
                <w:sz w:val="17"/>
              </w:rPr>
              <w:t>共同点</w:t>
            </w:r>
            <w:proofErr w:type="spellEnd"/>
          </w:p>
        </w:tc>
        <w:tc>
          <w:tcPr>
            <w:tcW w:w="388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04AB58" w14:textId="77777777" w:rsidR="00064DDD" w:rsidRDefault="00000000">
            <w:pPr>
              <w:spacing w:after="0"/>
            </w:pPr>
            <w:proofErr w:type="spellStart"/>
            <w:r>
              <w:rPr>
                <w:sz w:val="17"/>
              </w:rPr>
              <w:t>多为</w:t>
            </w:r>
            <w:proofErr w:type="spellEnd"/>
            <w:r>
              <w:rPr>
                <w:sz w:val="17"/>
              </w:rPr>
              <w:t xml:space="preserve"> weight only PTQ</w:t>
            </w:r>
          </w:p>
        </w:tc>
        <w:tc>
          <w:tcPr>
            <w:tcW w:w="374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2E031E" w14:textId="77777777" w:rsidR="00064DDD" w:rsidRDefault="00000000">
            <w:pPr>
              <w:spacing w:after="0"/>
            </w:pPr>
            <w:proofErr w:type="spellStart"/>
            <w:r>
              <w:rPr>
                <w:sz w:val="17"/>
              </w:rPr>
              <w:t>多为</w:t>
            </w:r>
            <w:proofErr w:type="spellEnd"/>
            <w:r>
              <w:rPr>
                <w:sz w:val="17"/>
              </w:rPr>
              <w:t xml:space="preserve"> weight only PTQ</w:t>
            </w:r>
          </w:p>
        </w:tc>
      </w:tr>
    </w:tbl>
    <w:p w14:paraId="294A5B79" w14:textId="77777777" w:rsidR="00064DDD" w:rsidRDefault="00064DDD">
      <w:pPr>
        <w:spacing w:after="20"/>
      </w:pPr>
    </w:p>
    <w:p w14:paraId="24A40986" w14:textId="77777777" w:rsidR="00064DDD" w:rsidRDefault="00000000">
      <w:pPr>
        <w:pStyle w:val="21"/>
      </w:pPr>
      <w:bookmarkStart w:id="39" w:name="_Toc240118499"/>
      <w:r>
        <w:t xml:space="preserve">9 </w:t>
      </w:r>
      <w:proofErr w:type="spellStart"/>
      <w:r>
        <w:t>投机解码的原理</w:t>
      </w:r>
      <w:bookmarkEnd w:id="39"/>
      <w:proofErr w:type="spellEnd"/>
    </w:p>
    <w:p w14:paraId="440E27FB" w14:textId="77777777" w:rsidR="00064DDD" w:rsidRDefault="00000000">
      <w:pPr>
        <w:rPr>
          <w:lang w:eastAsia="zh-CN"/>
        </w:rPr>
      </w:pPr>
      <w:r>
        <w:rPr>
          <w:b/>
          <w:lang w:eastAsia="zh-CN"/>
        </w:rPr>
        <w:t>答题主线</w:t>
      </w:r>
      <w:r>
        <w:rPr>
          <w:b/>
          <w:lang w:eastAsia="zh-CN"/>
        </w:rPr>
        <w:t xml:space="preserve">  </w:t>
      </w:r>
      <w:r>
        <w:rPr>
          <w:lang w:eastAsia="zh-CN"/>
        </w:rPr>
        <w:t>用较小</w:t>
      </w:r>
      <w:r>
        <w:rPr>
          <w:lang w:eastAsia="zh-CN"/>
        </w:rPr>
        <w:t xml:space="preserve"> draft </w:t>
      </w:r>
      <w:r>
        <w:rPr>
          <w:lang w:eastAsia="zh-CN"/>
        </w:rPr>
        <w:t>模型连续提出多个</w:t>
      </w:r>
      <w:r>
        <w:rPr>
          <w:lang w:eastAsia="zh-CN"/>
        </w:rPr>
        <w:t xml:space="preserve"> token</w:t>
      </w:r>
      <w:r>
        <w:rPr>
          <w:lang w:eastAsia="zh-CN"/>
        </w:rPr>
        <w:t>，目标模型一次并行验证这些位置。按接受拒绝规则接收尽可能长的前缀；首个拒绝位置从修正分布采样，因此最终输出与单独从目标模型自回归采样的分布一致。</w:t>
      </w:r>
    </w:p>
    <w:p w14:paraId="6E209AE7" w14:textId="77777777" w:rsidR="00064DDD" w:rsidRDefault="00000000">
      <w:pPr>
        <w:spacing w:before="80" w:after="120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accept(x)=min(1,p(x)/q(x))</m:t>
          </m:r>
          <m:r>
            <m:rPr>
              <m:sty m:val="p"/>
            </m:rPr>
            <w:rPr>
              <w:rFonts w:ascii="Cambria Math" w:hAnsi="Cambria Math"/>
            </w:rPr>
            <m:t>；拒绝后从</m:t>
          </m:r>
          <m:r>
            <m:rPr>
              <m:sty m:val="p"/>
            </m:rPr>
            <w:rPr>
              <w:rFonts w:ascii="Cambria Math" w:hAnsi="Cambria Math"/>
            </w:rPr>
            <m:t xml:space="preserve"> normalized max(0,p-q) </m:t>
          </m:r>
          <m:r>
            <m:rPr>
              <m:sty m:val="p"/>
            </m:rPr>
            <w:rPr>
              <w:rFonts w:ascii="Cambria Math" w:hAnsi="Cambria Math"/>
            </w:rPr>
            <m:t>采样</m:t>
          </m:r>
        </m:oMath>
      </m:oMathPara>
    </w:p>
    <w:p w14:paraId="73E37E22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lastRenderedPageBreak/>
        <w:t>加速来自把多个串行目标模型步骤合并成一次前向，但收益取决于接受率、</w:t>
      </w:r>
      <w:r>
        <w:rPr>
          <w:lang w:eastAsia="zh-CN"/>
        </w:rPr>
        <w:t xml:space="preserve">draft </w:t>
      </w:r>
      <w:r>
        <w:rPr>
          <w:lang w:eastAsia="zh-CN"/>
        </w:rPr>
        <w:t>成本、候选长度和硬件并行度。</w:t>
      </w:r>
    </w:p>
    <w:p w14:paraId="796AE60B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>贪心解码可直接比较</w:t>
      </w:r>
      <w:r>
        <w:rPr>
          <w:lang w:eastAsia="zh-CN"/>
        </w:rPr>
        <w:t xml:space="preserve"> draft token </w:t>
      </w:r>
      <w:r>
        <w:rPr>
          <w:lang w:eastAsia="zh-CN"/>
        </w:rPr>
        <w:t>与目标模型</w:t>
      </w:r>
      <w:r>
        <w:rPr>
          <w:lang w:eastAsia="zh-CN"/>
        </w:rPr>
        <w:t xml:space="preserve"> argmax</w:t>
      </w:r>
      <w:r>
        <w:rPr>
          <w:lang w:eastAsia="zh-CN"/>
        </w:rPr>
        <w:t>；随机采样必须使用严格的接受修正规则。</w:t>
      </w:r>
    </w:p>
    <w:p w14:paraId="15083267" w14:textId="77777777" w:rsidR="00064DDD" w:rsidRDefault="00000000">
      <w:pPr>
        <w:pStyle w:val="21"/>
        <w:rPr>
          <w:lang w:eastAsia="zh-CN"/>
        </w:rPr>
      </w:pPr>
      <w:bookmarkStart w:id="40" w:name="_Toc240118500"/>
      <w:r>
        <w:rPr>
          <w:lang w:eastAsia="zh-CN"/>
        </w:rPr>
        <w:t xml:space="preserve">10 </w:t>
      </w:r>
      <w:r>
        <w:rPr>
          <w:lang w:eastAsia="zh-CN"/>
        </w:rPr>
        <w:t>手写</w:t>
      </w:r>
      <w:r>
        <w:rPr>
          <w:lang w:eastAsia="zh-CN"/>
        </w:rPr>
        <w:t xml:space="preserve"> BPE </w:t>
      </w:r>
      <w:r>
        <w:rPr>
          <w:lang w:eastAsia="zh-CN"/>
        </w:rPr>
        <w:t>分词器</w:t>
      </w:r>
      <w:bookmarkEnd w:id="40"/>
    </w:p>
    <w:p w14:paraId="76825D60" w14:textId="77777777" w:rsidR="00064DDD" w:rsidRDefault="00000000">
      <w:pPr>
        <w:rPr>
          <w:lang w:eastAsia="zh-CN"/>
        </w:rPr>
      </w:pPr>
      <w:r>
        <w:rPr>
          <w:b/>
          <w:lang w:eastAsia="zh-CN"/>
        </w:rPr>
        <w:t>答题主线</w:t>
      </w:r>
      <w:r>
        <w:rPr>
          <w:b/>
          <w:lang w:eastAsia="zh-CN"/>
        </w:rPr>
        <w:t xml:space="preserve">  </w:t>
      </w:r>
      <w:r>
        <w:rPr>
          <w:lang w:eastAsia="zh-CN"/>
        </w:rPr>
        <w:t>下面的简化实现展示训练时统计</w:t>
      </w:r>
      <w:r>
        <w:rPr>
          <w:lang w:eastAsia="zh-CN"/>
        </w:rPr>
        <w:t xml:space="preserve"> pair </w:t>
      </w:r>
      <w:r>
        <w:rPr>
          <w:lang w:eastAsia="zh-CN"/>
        </w:rPr>
        <w:t>并合并、推理时按固定</w:t>
      </w:r>
      <w:r>
        <w:rPr>
          <w:lang w:eastAsia="zh-CN"/>
        </w:rPr>
        <w:t xml:space="preserve"> merge rank </w:t>
      </w:r>
      <w:r>
        <w:rPr>
          <w:lang w:eastAsia="zh-CN"/>
        </w:rPr>
        <w:t>合并。真实实现还要处理预分词、</w:t>
      </w:r>
      <w:r>
        <w:rPr>
          <w:lang w:eastAsia="zh-CN"/>
        </w:rPr>
        <w:t xml:space="preserve">Unicode </w:t>
      </w:r>
      <w:r>
        <w:rPr>
          <w:lang w:eastAsia="zh-CN"/>
        </w:rPr>
        <w:t>归一化、特殊</w:t>
      </w:r>
      <w:r>
        <w:rPr>
          <w:lang w:eastAsia="zh-CN"/>
        </w:rPr>
        <w:t xml:space="preserve"> token</w:t>
      </w:r>
      <w:r>
        <w:rPr>
          <w:lang w:eastAsia="zh-CN"/>
        </w:rPr>
        <w:t>、字节映射和高效数据结构。</w:t>
      </w:r>
    </w:p>
    <w:p w14:paraId="0245226A" w14:textId="77777777" w:rsidR="00064DDD" w:rsidRDefault="00000000">
      <w:pPr>
        <w:pStyle w:val="31"/>
      </w:pPr>
      <w:bookmarkStart w:id="41" w:name="_Toc240118501"/>
      <w:proofErr w:type="spellStart"/>
      <w:r>
        <w:t>代码实现</w:t>
      </w:r>
      <w:bookmarkEnd w:id="41"/>
      <w:proofErr w:type="spellEnd"/>
    </w:p>
    <w:p w14:paraId="3145FDC6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from collections import Counter, </w:t>
      </w:r>
      <w:proofErr w:type="spellStart"/>
      <w:r>
        <w:t>defaultdict</w:t>
      </w:r>
      <w:proofErr w:type="spellEnd"/>
    </w:p>
    <w:p w14:paraId="6525506C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</w:t>
      </w:r>
    </w:p>
    <w:p w14:paraId="638B389E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</w:t>
      </w:r>
    </w:p>
    <w:p w14:paraId="6F07E920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def </w:t>
      </w:r>
      <w:proofErr w:type="spellStart"/>
      <w:r>
        <w:t>train_bpe</w:t>
      </w:r>
      <w:proofErr w:type="spellEnd"/>
      <w:r>
        <w:t xml:space="preserve">(words, </w:t>
      </w:r>
      <w:proofErr w:type="spellStart"/>
      <w:r>
        <w:t>num_merges</w:t>
      </w:r>
      <w:proofErr w:type="spellEnd"/>
      <w:r>
        <w:t>):</w:t>
      </w:r>
    </w:p>
    <w:p w14:paraId="1D8767C3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# </w:t>
      </w:r>
      <w:proofErr w:type="spellStart"/>
      <w:r>
        <w:t>词首空格或特殊起始符应在真实</w:t>
      </w:r>
      <w:proofErr w:type="spellEnd"/>
      <w:r>
        <w:t xml:space="preserve"> tokenizer </w:t>
      </w:r>
      <w:proofErr w:type="spellStart"/>
      <w:r>
        <w:t>中显式保留</w:t>
      </w:r>
      <w:proofErr w:type="spellEnd"/>
    </w:p>
    <w:p w14:paraId="6EA4767C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vocab = Counter(tuple(list(word) + ["&lt;/w&gt;"]) for word in words)</w:t>
      </w:r>
    </w:p>
    <w:p w14:paraId="36625A4D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merges = []</w:t>
      </w:r>
    </w:p>
    <w:p w14:paraId="762EFB22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for _ in range(</w:t>
      </w:r>
      <w:proofErr w:type="spellStart"/>
      <w:r>
        <w:t>num_merges</w:t>
      </w:r>
      <w:proofErr w:type="spellEnd"/>
      <w:r>
        <w:t>):</w:t>
      </w:r>
    </w:p>
    <w:p w14:paraId="03654C47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</w:t>
      </w:r>
      <w:proofErr w:type="spellStart"/>
      <w:r>
        <w:t>pair_freq</w:t>
      </w:r>
      <w:proofErr w:type="spellEnd"/>
      <w:r>
        <w:t xml:space="preserve"> = </w:t>
      </w:r>
      <w:proofErr w:type="spellStart"/>
      <w:r>
        <w:t>defaultdict</w:t>
      </w:r>
      <w:proofErr w:type="spellEnd"/>
      <w:r>
        <w:t>(int)</w:t>
      </w:r>
    </w:p>
    <w:p w14:paraId="602BFC42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for symbols, </w:t>
      </w:r>
      <w:proofErr w:type="spellStart"/>
      <w:r>
        <w:t>freq</w:t>
      </w:r>
      <w:proofErr w:type="spellEnd"/>
      <w:r>
        <w:t xml:space="preserve"> in </w:t>
      </w:r>
      <w:proofErr w:type="spellStart"/>
      <w:r>
        <w:t>vocab.items</w:t>
      </w:r>
      <w:proofErr w:type="spellEnd"/>
      <w:r>
        <w:t>():</w:t>
      </w:r>
    </w:p>
    <w:p w14:paraId="12796039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    for pair in zip(symbols, symbols[1:]):</w:t>
      </w:r>
    </w:p>
    <w:p w14:paraId="556D21EE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        </w:t>
      </w:r>
      <w:proofErr w:type="spellStart"/>
      <w:r>
        <w:t>pair_freq</w:t>
      </w:r>
      <w:proofErr w:type="spellEnd"/>
      <w:r>
        <w:t xml:space="preserve">[pair] += </w:t>
      </w:r>
      <w:proofErr w:type="spellStart"/>
      <w:r>
        <w:t>freq</w:t>
      </w:r>
      <w:proofErr w:type="spellEnd"/>
    </w:p>
    <w:p w14:paraId="56BB7C47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if not </w:t>
      </w:r>
      <w:proofErr w:type="spellStart"/>
      <w:r>
        <w:t>pair_freq</w:t>
      </w:r>
      <w:proofErr w:type="spellEnd"/>
      <w:r>
        <w:t>:</w:t>
      </w:r>
    </w:p>
    <w:p w14:paraId="719BA14E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    break</w:t>
      </w:r>
    </w:p>
    <w:p w14:paraId="7A8834A7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best = max(</w:t>
      </w:r>
      <w:proofErr w:type="spellStart"/>
      <w:r>
        <w:t>pair_freq</w:t>
      </w:r>
      <w:proofErr w:type="spellEnd"/>
      <w:r>
        <w:t>, key=</w:t>
      </w:r>
      <w:proofErr w:type="spellStart"/>
      <w:r>
        <w:t>pair_freq.get</w:t>
      </w:r>
      <w:proofErr w:type="spellEnd"/>
      <w:r>
        <w:t>)</w:t>
      </w:r>
    </w:p>
    <w:p w14:paraId="5658ECAB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</w:t>
      </w:r>
      <w:proofErr w:type="spellStart"/>
      <w:r>
        <w:t>merges.append</w:t>
      </w:r>
      <w:proofErr w:type="spellEnd"/>
      <w:r>
        <w:t>(best)</w:t>
      </w:r>
    </w:p>
    <w:p w14:paraId="2C7C3BA8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</w:t>
      </w:r>
      <w:proofErr w:type="spellStart"/>
      <w:r>
        <w:t>new_vocab</w:t>
      </w:r>
      <w:proofErr w:type="spellEnd"/>
      <w:r>
        <w:t xml:space="preserve"> = Counter()</w:t>
      </w:r>
    </w:p>
    <w:p w14:paraId="35096636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a, b = best</w:t>
      </w:r>
    </w:p>
    <w:p w14:paraId="44A2F8B6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for symbols, </w:t>
      </w:r>
      <w:proofErr w:type="spellStart"/>
      <w:r>
        <w:t>freq</w:t>
      </w:r>
      <w:proofErr w:type="spellEnd"/>
      <w:r>
        <w:t xml:space="preserve"> in </w:t>
      </w:r>
      <w:proofErr w:type="spellStart"/>
      <w:r>
        <w:t>vocab.items</w:t>
      </w:r>
      <w:proofErr w:type="spellEnd"/>
      <w:r>
        <w:t>():</w:t>
      </w:r>
    </w:p>
    <w:p w14:paraId="3B2C48D1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    out, </w:t>
      </w:r>
      <w:proofErr w:type="spellStart"/>
      <w:r>
        <w:t>i</w:t>
      </w:r>
      <w:proofErr w:type="spellEnd"/>
      <w:r>
        <w:t xml:space="preserve"> = [], 0</w:t>
      </w:r>
    </w:p>
    <w:p w14:paraId="2CF24694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    while </w:t>
      </w:r>
      <w:proofErr w:type="spellStart"/>
      <w:r>
        <w:t>i</w:t>
      </w:r>
      <w:proofErr w:type="spellEnd"/>
      <w:r>
        <w:t xml:space="preserve"> &lt; len(symbols):</w:t>
      </w:r>
    </w:p>
    <w:p w14:paraId="658A6EA2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        if </w:t>
      </w:r>
      <w:proofErr w:type="spellStart"/>
      <w:r>
        <w:t>i</w:t>
      </w:r>
      <w:proofErr w:type="spellEnd"/>
      <w:r>
        <w:t xml:space="preserve"> + 1 &lt; </w:t>
      </w:r>
      <w:proofErr w:type="spellStart"/>
      <w:r>
        <w:t>len</w:t>
      </w:r>
      <w:proofErr w:type="spellEnd"/>
      <w:r>
        <w:t>(symbols) and symbols[</w:t>
      </w:r>
      <w:proofErr w:type="spellStart"/>
      <w:r>
        <w:t>i</w:t>
      </w:r>
      <w:proofErr w:type="spellEnd"/>
      <w:r>
        <w:t>] == a and symbols[</w:t>
      </w:r>
      <w:proofErr w:type="spellStart"/>
      <w:r>
        <w:t>i</w:t>
      </w:r>
      <w:proofErr w:type="spellEnd"/>
      <w:r>
        <w:t xml:space="preserve"> + 1] == b:</w:t>
      </w:r>
    </w:p>
    <w:p w14:paraId="0AC33903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            </w:t>
      </w:r>
      <w:proofErr w:type="spellStart"/>
      <w:r>
        <w:t>out.append</w:t>
      </w:r>
      <w:proofErr w:type="spellEnd"/>
      <w:r>
        <w:t>(a + b)</w:t>
      </w:r>
    </w:p>
    <w:p w14:paraId="7E6EDABD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            </w:t>
      </w:r>
      <w:proofErr w:type="spellStart"/>
      <w:r>
        <w:t>i</w:t>
      </w:r>
      <w:proofErr w:type="spellEnd"/>
      <w:r>
        <w:t xml:space="preserve"> += 2</w:t>
      </w:r>
    </w:p>
    <w:p w14:paraId="7DCA7CC4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        else:</w:t>
      </w:r>
    </w:p>
    <w:p w14:paraId="5C2171FF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            </w:t>
      </w:r>
      <w:proofErr w:type="spellStart"/>
      <w:r>
        <w:t>out.append</w:t>
      </w:r>
      <w:proofErr w:type="spellEnd"/>
      <w:r>
        <w:t>(symbols[</w:t>
      </w:r>
      <w:proofErr w:type="spellStart"/>
      <w:r>
        <w:t>i</w:t>
      </w:r>
      <w:proofErr w:type="spellEnd"/>
      <w:r>
        <w:t>])</w:t>
      </w:r>
    </w:p>
    <w:p w14:paraId="0A1F3B27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            </w:t>
      </w:r>
      <w:proofErr w:type="spellStart"/>
      <w:r>
        <w:t>i</w:t>
      </w:r>
      <w:proofErr w:type="spellEnd"/>
      <w:r>
        <w:t xml:space="preserve"> += 1</w:t>
      </w:r>
    </w:p>
    <w:p w14:paraId="6B2CEFC7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    </w:t>
      </w:r>
      <w:proofErr w:type="spellStart"/>
      <w:r>
        <w:t>new_vocab</w:t>
      </w:r>
      <w:proofErr w:type="spellEnd"/>
      <w:r>
        <w:t xml:space="preserve">[tuple(out)] += </w:t>
      </w:r>
      <w:proofErr w:type="spellStart"/>
      <w:r>
        <w:t>freq</w:t>
      </w:r>
      <w:proofErr w:type="spellEnd"/>
    </w:p>
    <w:p w14:paraId="35F7905E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vocab = </w:t>
      </w:r>
      <w:proofErr w:type="spellStart"/>
      <w:r>
        <w:t>new_vocab</w:t>
      </w:r>
      <w:proofErr w:type="spellEnd"/>
    </w:p>
    <w:p w14:paraId="756A2F5A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return merges</w:t>
      </w:r>
    </w:p>
    <w:p w14:paraId="05A77B4C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</w:t>
      </w:r>
    </w:p>
    <w:p w14:paraId="0531BFCC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</w:t>
      </w:r>
    </w:p>
    <w:p w14:paraId="60979687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def </w:t>
      </w:r>
      <w:proofErr w:type="spellStart"/>
      <w:r>
        <w:t>encode_bpe</w:t>
      </w:r>
      <w:proofErr w:type="spellEnd"/>
      <w:r>
        <w:t>(text, merges):</w:t>
      </w:r>
    </w:p>
    <w:p w14:paraId="32769355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rank = {pair: </w:t>
      </w:r>
      <w:proofErr w:type="spellStart"/>
      <w:r>
        <w:t>i</w:t>
      </w:r>
      <w:proofErr w:type="spellEnd"/>
      <w:r>
        <w:t xml:space="preserve"> for </w:t>
      </w:r>
      <w:proofErr w:type="spellStart"/>
      <w:r>
        <w:t>i</w:t>
      </w:r>
      <w:proofErr w:type="spellEnd"/>
      <w:r>
        <w:t>, pair in enumerate(merges)}</w:t>
      </w:r>
    </w:p>
    <w:p w14:paraId="09FEF900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symbols = list(text) + ["&lt;/w&gt;"]</w:t>
      </w:r>
    </w:p>
    <w:p w14:paraId="15A335AB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while </w:t>
      </w:r>
      <w:proofErr w:type="spellStart"/>
      <w:r>
        <w:t>len</w:t>
      </w:r>
      <w:proofErr w:type="spellEnd"/>
      <w:r>
        <w:t>(symbols) &gt; 1:</w:t>
      </w:r>
    </w:p>
    <w:p w14:paraId="314E8B3B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pairs = list(zip(symbols, symbols[1:]))</w:t>
      </w:r>
    </w:p>
    <w:p w14:paraId="2D40336C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pair = min(pairs, key=lambda p: </w:t>
      </w:r>
      <w:proofErr w:type="spellStart"/>
      <w:r>
        <w:t>rank.get</w:t>
      </w:r>
      <w:proofErr w:type="spellEnd"/>
      <w:r>
        <w:t>(p, float("inf")))</w:t>
      </w:r>
    </w:p>
    <w:p w14:paraId="130179AC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if pair not in rank:</w:t>
      </w:r>
    </w:p>
    <w:p w14:paraId="3AA5813E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    break</w:t>
      </w:r>
    </w:p>
    <w:p w14:paraId="7A5C057B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out, </w:t>
      </w:r>
      <w:proofErr w:type="spellStart"/>
      <w:r>
        <w:t>i</w:t>
      </w:r>
      <w:proofErr w:type="spellEnd"/>
      <w:r>
        <w:t xml:space="preserve"> = [], 0</w:t>
      </w:r>
    </w:p>
    <w:p w14:paraId="374B3758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while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>(symbols):</w:t>
      </w:r>
    </w:p>
    <w:p w14:paraId="5B9707F4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    if </w:t>
      </w:r>
      <w:proofErr w:type="spellStart"/>
      <w:r>
        <w:t>i</w:t>
      </w:r>
      <w:proofErr w:type="spellEnd"/>
      <w:r>
        <w:t xml:space="preserve"> + 1 &lt; </w:t>
      </w:r>
      <w:proofErr w:type="spellStart"/>
      <w:r>
        <w:t>len</w:t>
      </w:r>
      <w:proofErr w:type="spellEnd"/>
      <w:r>
        <w:t>(symbols) and (symbols[</w:t>
      </w:r>
      <w:proofErr w:type="spellStart"/>
      <w:r>
        <w:t>i</w:t>
      </w:r>
      <w:proofErr w:type="spellEnd"/>
      <w:r>
        <w:t>], symbols[</w:t>
      </w:r>
      <w:proofErr w:type="spellStart"/>
      <w:r>
        <w:t>i</w:t>
      </w:r>
      <w:proofErr w:type="spellEnd"/>
      <w:r>
        <w:t xml:space="preserve"> + 1]) == pair:</w:t>
      </w:r>
    </w:p>
    <w:p w14:paraId="4C190570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        </w:t>
      </w:r>
      <w:proofErr w:type="spellStart"/>
      <w:r>
        <w:t>out.append</w:t>
      </w:r>
      <w:proofErr w:type="spellEnd"/>
      <w:r>
        <w:t>(symbols[</w:t>
      </w:r>
      <w:proofErr w:type="spellStart"/>
      <w:r>
        <w:t>i</w:t>
      </w:r>
      <w:proofErr w:type="spellEnd"/>
      <w:r>
        <w:t>] + symbols[i + 1])</w:t>
      </w:r>
    </w:p>
    <w:p w14:paraId="76F285CE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        </w:t>
      </w:r>
      <w:proofErr w:type="spellStart"/>
      <w:r>
        <w:t>i</w:t>
      </w:r>
      <w:proofErr w:type="spellEnd"/>
      <w:r>
        <w:t xml:space="preserve"> += 2</w:t>
      </w:r>
    </w:p>
    <w:p w14:paraId="51043429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    else:</w:t>
      </w:r>
    </w:p>
    <w:p w14:paraId="2951DA58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        </w:t>
      </w:r>
      <w:proofErr w:type="spellStart"/>
      <w:r>
        <w:t>out.append</w:t>
      </w:r>
      <w:proofErr w:type="spellEnd"/>
      <w:r>
        <w:t>(symbols[</w:t>
      </w:r>
      <w:proofErr w:type="spellStart"/>
      <w:r>
        <w:t>i</w:t>
      </w:r>
      <w:proofErr w:type="spellEnd"/>
      <w:r>
        <w:t>])</w:t>
      </w:r>
    </w:p>
    <w:p w14:paraId="44322674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        </w:t>
      </w:r>
      <w:proofErr w:type="spellStart"/>
      <w:r>
        <w:t>i</w:t>
      </w:r>
      <w:proofErr w:type="spellEnd"/>
      <w:r>
        <w:t xml:space="preserve"> += 1</w:t>
      </w:r>
    </w:p>
    <w:p w14:paraId="52FA0ABA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symbols = out</w:t>
      </w:r>
    </w:p>
    <w:p w14:paraId="5D7A7290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return symbols</w:t>
      </w:r>
    </w:p>
    <w:p w14:paraId="3D89D4DB" w14:textId="77777777" w:rsidR="00064DDD" w:rsidRDefault="00064DDD">
      <w:pPr>
        <w:spacing w:after="20"/>
      </w:pPr>
    </w:p>
    <w:p w14:paraId="6BB7A787" w14:textId="77777777" w:rsidR="00064DDD" w:rsidRDefault="00000000">
      <w:r>
        <w:lastRenderedPageBreak/>
        <w:br w:type="page"/>
      </w:r>
    </w:p>
    <w:p w14:paraId="7FA2DB4D" w14:textId="77777777" w:rsidR="00064DDD" w:rsidRDefault="00000000">
      <w:pPr>
        <w:pStyle w:val="1"/>
      </w:pPr>
      <w:bookmarkStart w:id="42" w:name="_Toc240118502"/>
      <w:proofErr w:type="spellStart"/>
      <w:r>
        <w:lastRenderedPageBreak/>
        <w:t>面经</w:t>
      </w:r>
      <w:proofErr w:type="spellEnd"/>
      <w:r>
        <w:t xml:space="preserve"> 4 </w:t>
      </w:r>
      <w:proofErr w:type="spellStart"/>
      <w:r>
        <w:t>字节跳动</w:t>
      </w:r>
      <w:proofErr w:type="spellEnd"/>
      <w:r>
        <w:t xml:space="preserve"> Agent </w:t>
      </w:r>
      <w:proofErr w:type="spellStart"/>
      <w:r>
        <w:t>平台</w:t>
      </w:r>
      <w:proofErr w:type="spellEnd"/>
      <w:r>
        <w:t xml:space="preserve"> 2025 </w:t>
      </w:r>
      <w:r>
        <w:t>年</w:t>
      </w:r>
      <w:r>
        <w:t xml:space="preserve"> 12 </w:t>
      </w:r>
      <w:r>
        <w:t>月</w:t>
      </w:r>
      <w:bookmarkEnd w:id="42"/>
    </w:p>
    <w:p w14:paraId="25C42384" w14:textId="77777777" w:rsidR="00064DDD" w:rsidRDefault="00000000">
      <w:pPr>
        <w:spacing w:after="200"/>
      </w:pPr>
      <w:proofErr w:type="spellStart"/>
      <w:r>
        <w:rPr>
          <w:color w:val="555555"/>
          <w:sz w:val="20"/>
        </w:rPr>
        <w:t>重点是</w:t>
      </w:r>
      <w:proofErr w:type="spellEnd"/>
      <w:r>
        <w:rPr>
          <w:color w:val="555555"/>
          <w:sz w:val="20"/>
        </w:rPr>
        <w:t xml:space="preserve"> Agent </w:t>
      </w:r>
      <w:proofErr w:type="spellStart"/>
      <w:r>
        <w:rPr>
          <w:color w:val="555555"/>
          <w:sz w:val="20"/>
        </w:rPr>
        <w:t>架构、工具协议、错误恢复、多智能体协作和可靠性评估</w:t>
      </w:r>
      <w:proofErr w:type="spellEnd"/>
      <w:r>
        <w:rPr>
          <w:color w:val="555555"/>
          <w:sz w:val="20"/>
        </w:rPr>
        <w:t>。</w:t>
      </w:r>
    </w:p>
    <w:p w14:paraId="7093533F" w14:textId="77777777" w:rsidR="00064DDD" w:rsidRDefault="00000000">
      <w:pPr>
        <w:pStyle w:val="21"/>
        <w:rPr>
          <w:lang w:eastAsia="zh-CN"/>
        </w:rPr>
      </w:pPr>
      <w:bookmarkStart w:id="43" w:name="_Toc240118503"/>
      <w:r>
        <w:rPr>
          <w:lang w:eastAsia="zh-CN"/>
        </w:rPr>
        <w:t xml:space="preserve">1 </w:t>
      </w:r>
      <w:r>
        <w:rPr>
          <w:lang w:eastAsia="zh-CN"/>
        </w:rPr>
        <w:t>什么是</w:t>
      </w:r>
      <w:r>
        <w:rPr>
          <w:lang w:eastAsia="zh-CN"/>
        </w:rPr>
        <w:t xml:space="preserve"> LLM Agent </w:t>
      </w:r>
      <w:r>
        <w:rPr>
          <w:lang w:eastAsia="zh-CN"/>
        </w:rPr>
        <w:t>以及核心组件</w:t>
      </w:r>
      <w:bookmarkEnd w:id="43"/>
    </w:p>
    <w:p w14:paraId="5EED7EFD" w14:textId="77777777" w:rsidR="00064DDD" w:rsidRDefault="00000000">
      <w:pPr>
        <w:rPr>
          <w:lang w:eastAsia="zh-CN"/>
        </w:rPr>
      </w:pPr>
      <w:r>
        <w:rPr>
          <w:b/>
          <w:lang w:eastAsia="zh-CN"/>
        </w:rPr>
        <w:t>答题主线</w:t>
      </w:r>
      <w:r>
        <w:rPr>
          <w:b/>
          <w:lang w:eastAsia="zh-CN"/>
        </w:rPr>
        <w:t xml:space="preserve">  </w:t>
      </w:r>
      <w:r>
        <w:rPr>
          <w:lang w:eastAsia="zh-CN"/>
        </w:rPr>
        <w:t xml:space="preserve">LLM Agent </w:t>
      </w:r>
      <w:r>
        <w:rPr>
          <w:lang w:eastAsia="zh-CN"/>
        </w:rPr>
        <w:t>是以大模型为决策核心、能够感知状态、规划步骤、调用工具、读写记忆并根据反馈继续执行的系统。与一次性问答的区别是它形成了跨多个动作的闭环。</w:t>
      </w:r>
    </w:p>
    <w:p w14:paraId="582D875A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>模型与提示：理解目标、选择动作、生成结构化参数并总结结果。</w:t>
      </w:r>
    </w:p>
    <w:p w14:paraId="65AE608F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>工具层：搜索、代码、数据库、业务</w:t>
      </w:r>
      <w:r>
        <w:rPr>
          <w:lang w:eastAsia="zh-CN"/>
        </w:rPr>
        <w:t xml:space="preserve"> API </w:t>
      </w:r>
      <w:r>
        <w:rPr>
          <w:lang w:eastAsia="zh-CN"/>
        </w:rPr>
        <w:t>等能力，带</w:t>
      </w:r>
      <w:r>
        <w:rPr>
          <w:lang w:eastAsia="zh-CN"/>
        </w:rPr>
        <w:t xml:space="preserve"> schema</w:t>
      </w:r>
      <w:r>
        <w:rPr>
          <w:lang w:eastAsia="zh-CN"/>
        </w:rPr>
        <w:t>、权限和错误语义。</w:t>
      </w:r>
    </w:p>
    <w:p w14:paraId="6DBB381F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>规划与执行器：拆解任务、维护状态、控制最大步数、超时和终止条件。</w:t>
      </w:r>
    </w:p>
    <w:p w14:paraId="4264E5DD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>记忆与上下文：会话历史、任务状态、长期事实和</w:t>
      </w:r>
      <w:proofErr w:type="gramStart"/>
      <w:r>
        <w:rPr>
          <w:lang w:eastAsia="zh-CN"/>
        </w:rPr>
        <w:t>可</w:t>
      </w:r>
      <w:proofErr w:type="gramEnd"/>
      <w:r>
        <w:rPr>
          <w:lang w:eastAsia="zh-CN"/>
        </w:rPr>
        <w:t>复用技能。</w:t>
      </w:r>
    </w:p>
    <w:p w14:paraId="33D318A4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>安全与观测：策略校验、人工确认、日志、</w:t>
      </w:r>
      <w:r>
        <w:rPr>
          <w:lang w:eastAsia="zh-CN"/>
        </w:rPr>
        <w:t>trace</w:t>
      </w:r>
      <w:r>
        <w:rPr>
          <w:lang w:eastAsia="zh-CN"/>
        </w:rPr>
        <w:t>、成本和质量评测。</w:t>
      </w:r>
    </w:p>
    <w:p w14:paraId="44651EC0" w14:textId="77777777" w:rsidR="00064DDD" w:rsidRDefault="00000000">
      <w:pPr>
        <w:pStyle w:val="21"/>
      </w:pPr>
      <w:bookmarkStart w:id="44" w:name="_Toc240118504"/>
      <w:r>
        <w:t xml:space="preserve">2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框架的原理</w:t>
      </w:r>
      <w:bookmarkEnd w:id="44"/>
      <w:proofErr w:type="spellEnd"/>
    </w:p>
    <w:p w14:paraId="7659770D" w14:textId="77777777" w:rsidR="00064DDD" w:rsidRDefault="00000000">
      <w:proofErr w:type="spellStart"/>
      <w:r>
        <w:rPr>
          <w:b/>
        </w:rPr>
        <w:t>答题主线</w:t>
      </w:r>
      <w:proofErr w:type="spellEnd"/>
      <w:r>
        <w:rPr>
          <w:b/>
        </w:rPr>
        <w:t xml:space="preserve"> 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让模型交替产生推理状态和动作，环境返回</w:t>
      </w:r>
      <w:proofErr w:type="spellEnd"/>
      <w:r>
        <w:t xml:space="preserve"> observation </w:t>
      </w:r>
      <w:proofErr w:type="spellStart"/>
      <w:r>
        <w:t>后模型再决定下一步，直到给出最终答案。它把语言推理与工具反馈结合，能根据真实观察修正规划</w:t>
      </w:r>
      <w:proofErr w:type="spellEnd"/>
      <w:r>
        <w:t>。</w:t>
      </w:r>
    </w:p>
    <w:p w14:paraId="61391C9D" w14:textId="77777777" w:rsidR="00064DDD" w:rsidRDefault="00000000">
      <w:pPr>
        <w:pStyle w:val="a0"/>
        <w:spacing w:after="60"/>
        <w:ind w:left="346" w:hanging="230"/>
      </w:pPr>
      <w:proofErr w:type="spellStart"/>
      <w:r>
        <w:t>基本循环是</w:t>
      </w:r>
      <w:proofErr w:type="spellEnd"/>
      <w:r>
        <w:t xml:space="preserve"> Thought → Action → Observation → </w:t>
      </w:r>
      <w:proofErr w:type="spellStart"/>
      <w:r>
        <w:t>Thought</w:t>
      </w:r>
      <w:r>
        <w:t>。生产系统通常不向用户暴露内部推理，而是保存结构化计划、动作与观察</w:t>
      </w:r>
      <w:proofErr w:type="spellEnd"/>
      <w:r>
        <w:t>。</w:t>
      </w:r>
    </w:p>
    <w:p w14:paraId="670BACA4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>优势是简单、可解释、能处理中途信息；缺点是容易循环、错误传播、</w:t>
      </w:r>
      <w:r>
        <w:rPr>
          <w:lang w:eastAsia="zh-CN"/>
        </w:rPr>
        <w:t xml:space="preserve">token </w:t>
      </w:r>
      <w:r>
        <w:rPr>
          <w:lang w:eastAsia="zh-CN"/>
        </w:rPr>
        <w:t>成本高，对工具描述和终止策略敏感。</w:t>
      </w:r>
    </w:p>
    <w:p w14:paraId="45EB0836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>工程上用状态机、最大步数、动作白名单、重复检测、观察压缩和</w:t>
      </w:r>
      <w:r>
        <w:rPr>
          <w:lang w:eastAsia="zh-CN"/>
        </w:rPr>
        <w:t xml:space="preserve"> checkpoint </w:t>
      </w:r>
      <w:r>
        <w:rPr>
          <w:lang w:eastAsia="zh-CN"/>
        </w:rPr>
        <w:t>提升稳定性。</w:t>
      </w:r>
    </w:p>
    <w:p w14:paraId="64A6EA63" w14:textId="77777777" w:rsidR="00064DDD" w:rsidRDefault="00000000">
      <w:pPr>
        <w:pStyle w:val="21"/>
      </w:pPr>
      <w:bookmarkStart w:id="45" w:name="_Toc240118505"/>
      <w:r>
        <w:t xml:space="preserve">3 Function Calling </w:t>
      </w:r>
      <w:proofErr w:type="spellStart"/>
      <w:r>
        <w:t>的工作流程</w:t>
      </w:r>
      <w:bookmarkEnd w:id="45"/>
      <w:proofErr w:type="spellEnd"/>
    </w:p>
    <w:p w14:paraId="727AD1F2" w14:textId="77777777" w:rsidR="00064DDD" w:rsidRDefault="00000000">
      <w:proofErr w:type="spellStart"/>
      <w:r>
        <w:rPr>
          <w:b/>
        </w:rPr>
        <w:t>答题主线</w:t>
      </w:r>
      <w:proofErr w:type="spellEnd"/>
      <w:r>
        <w:rPr>
          <w:b/>
        </w:rPr>
        <w:t xml:space="preserve">  </w:t>
      </w:r>
      <w:proofErr w:type="spellStart"/>
      <w:r>
        <w:t>应用把工具名、用途和</w:t>
      </w:r>
      <w:proofErr w:type="spellEnd"/>
      <w:r>
        <w:t xml:space="preserve"> JSON Schema </w:t>
      </w:r>
      <w:proofErr w:type="spellStart"/>
      <w:r>
        <w:t>随请求提供给模型。模型决定直接回答或返回工具调用；应用校验参数并执行工具，把结果作为</w:t>
      </w:r>
      <w:proofErr w:type="spellEnd"/>
      <w:r>
        <w:t xml:space="preserve"> tool message </w:t>
      </w:r>
      <w:proofErr w:type="spellStart"/>
      <w:r>
        <w:t>传回模型，模型继续推理并生成答案</w:t>
      </w:r>
      <w:proofErr w:type="spellEnd"/>
      <w:r>
        <w:t>。</w:t>
      </w:r>
    </w:p>
    <w:p w14:paraId="6CD52606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>工具选择是模型建议，不是授权。执行前必须鉴权、校验枚举与范围、过滤注入内容，并限制网络和文件访问。</w:t>
      </w:r>
    </w:p>
    <w:p w14:paraId="4820B0C9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>为写操作设置</w:t>
      </w:r>
      <w:proofErr w:type="gramStart"/>
      <w:r>
        <w:rPr>
          <w:lang w:eastAsia="zh-CN"/>
        </w:rPr>
        <w:t>幂</w:t>
      </w:r>
      <w:proofErr w:type="gramEnd"/>
      <w:r>
        <w:rPr>
          <w:lang w:eastAsia="zh-CN"/>
        </w:rPr>
        <w:t>等键和确认机制；为</w:t>
      </w:r>
      <w:proofErr w:type="gramStart"/>
      <w:r>
        <w:rPr>
          <w:lang w:eastAsia="zh-CN"/>
        </w:rPr>
        <w:t>长任务</w:t>
      </w:r>
      <w:proofErr w:type="gramEnd"/>
      <w:r>
        <w:rPr>
          <w:lang w:eastAsia="zh-CN"/>
        </w:rPr>
        <w:t>设置超时、取消与异步状态查询；工具返回结构化错误码，不要只返回自然语言。</w:t>
      </w:r>
    </w:p>
    <w:p w14:paraId="292AEB8F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>并行工具调用适合彼此独立的读操作；有依赖的调用要按</w:t>
      </w:r>
      <w:r>
        <w:rPr>
          <w:lang w:eastAsia="zh-CN"/>
        </w:rPr>
        <w:t xml:space="preserve"> DAG </w:t>
      </w:r>
      <w:r>
        <w:rPr>
          <w:lang w:eastAsia="zh-CN"/>
        </w:rPr>
        <w:t>或状态机串行执行。</w:t>
      </w:r>
    </w:p>
    <w:p w14:paraId="6E9B8CEF" w14:textId="77777777" w:rsidR="00064DDD" w:rsidRDefault="00000000">
      <w:pPr>
        <w:pStyle w:val="21"/>
        <w:rPr>
          <w:lang w:eastAsia="zh-CN"/>
        </w:rPr>
      </w:pPr>
      <w:bookmarkStart w:id="46" w:name="_Toc240118506"/>
      <w:r>
        <w:rPr>
          <w:lang w:eastAsia="zh-CN"/>
        </w:rPr>
        <w:lastRenderedPageBreak/>
        <w:t xml:space="preserve">4 MCP </w:t>
      </w:r>
      <w:r>
        <w:rPr>
          <w:lang w:eastAsia="zh-CN"/>
        </w:rPr>
        <w:t>协议的架构和通信方式</w:t>
      </w:r>
      <w:bookmarkEnd w:id="46"/>
    </w:p>
    <w:p w14:paraId="607AB1AC" w14:textId="77777777" w:rsidR="00064DDD" w:rsidRDefault="00000000">
      <w:pPr>
        <w:rPr>
          <w:lang w:eastAsia="zh-CN"/>
        </w:rPr>
      </w:pPr>
      <w:proofErr w:type="spellStart"/>
      <w:r>
        <w:rPr>
          <w:b/>
        </w:rPr>
        <w:t>答题主线</w:t>
      </w:r>
      <w:proofErr w:type="spellEnd"/>
      <w:r>
        <w:rPr>
          <w:b/>
        </w:rPr>
        <w:t xml:space="preserve">  </w:t>
      </w:r>
      <w:r>
        <w:t xml:space="preserve">MCP </w:t>
      </w:r>
      <w:proofErr w:type="spellStart"/>
      <w:r>
        <w:t>采用</w:t>
      </w:r>
      <w:proofErr w:type="spellEnd"/>
      <w:r>
        <w:t xml:space="preserve"> </w:t>
      </w:r>
      <w:proofErr w:type="spellStart"/>
      <w:r>
        <w:t>Host</w:t>
      </w:r>
      <w:r>
        <w:t>、</w:t>
      </w:r>
      <w:r>
        <w:t>Client</w:t>
      </w:r>
      <w:r>
        <w:t>、</w:t>
      </w:r>
      <w:r>
        <w:t>Server</w:t>
      </w:r>
      <w:proofErr w:type="spellEnd"/>
      <w:r>
        <w:t xml:space="preserve"> </w:t>
      </w:r>
      <w:proofErr w:type="spellStart"/>
      <w:r>
        <w:t>架构。</w:t>
      </w:r>
      <w:r>
        <w:t>Host</w:t>
      </w:r>
      <w:proofErr w:type="spellEnd"/>
      <w:r>
        <w:t xml:space="preserve"> </w:t>
      </w:r>
      <w:proofErr w:type="spellStart"/>
      <w:r>
        <w:t>是承载模型和用户体验的应用；每个</w:t>
      </w:r>
      <w:proofErr w:type="spellEnd"/>
      <w:r>
        <w:t xml:space="preserve"> Client </w:t>
      </w:r>
      <w:proofErr w:type="spellStart"/>
      <w:r>
        <w:t>与一个</w:t>
      </w:r>
      <w:proofErr w:type="spellEnd"/>
      <w:r>
        <w:t xml:space="preserve"> Server </w:t>
      </w:r>
      <w:proofErr w:type="spellStart"/>
      <w:r>
        <w:t>建立会话；</w:t>
      </w:r>
      <w:r>
        <w:t>Server</w:t>
      </w:r>
      <w:proofErr w:type="spellEnd"/>
      <w:r>
        <w:t xml:space="preserve"> </w:t>
      </w:r>
      <w:proofErr w:type="spellStart"/>
      <w:r>
        <w:t>暴露</w:t>
      </w:r>
      <w:proofErr w:type="spellEnd"/>
      <w:r>
        <w:t xml:space="preserve"> </w:t>
      </w:r>
      <w:proofErr w:type="spellStart"/>
      <w:r>
        <w:t>tools</w:t>
      </w:r>
      <w:r>
        <w:t>、</w:t>
      </w:r>
      <w:r>
        <w:t>resources</w:t>
      </w:r>
      <w:proofErr w:type="spellEnd"/>
      <w:r>
        <w:t xml:space="preserve"> </w:t>
      </w:r>
      <w:r>
        <w:t>和</w:t>
      </w:r>
      <w:r>
        <w:t xml:space="preserve"> prompts </w:t>
      </w:r>
      <w:proofErr w:type="spellStart"/>
      <w:r>
        <w:t>等能力</w:t>
      </w:r>
      <w:proofErr w:type="spellEnd"/>
      <w:r>
        <w:t>。</w:t>
      </w:r>
      <w:r>
        <w:rPr>
          <w:lang w:eastAsia="zh-CN"/>
        </w:rPr>
        <w:t>协议消息采用</w:t>
      </w:r>
      <w:r>
        <w:rPr>
          <w:lang w:eastAsia="zh-CN"/>
        </w:rPr>
        <w:t xml:space="preserve"> JSON RPC </w:t>
      </w:r>
      <w:r>
        <w:rPr>
          <w:lang w:eastAsia="zh-CN"/>
        </w:rPr>
        <w:t>语义，支持初始化、能力协商、请求、响应和通知。</w:t>
      </w:r>
    </w:p>
    <w:p w14:paraId="5DFEEF45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>本地集成常用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stdio</w:t>
      </w:r>
      <w:proofErr w:type="spellEnd"/>
      <w:r>
        <w:rPr>
          <w:lang w:eastAsia="zh-CN"/>
        </w:rPr>
        <w:t>，由</w:t>
      </w:r>
      <w:r>
        <w:rPr>
          <w:lang w:eastAsia="zh-CN"/>
        </w:rPr>
        <w:t xml:space="preserve"> Host </w:t>
      </w:r>
      <w:r>
        <w:rPr>
          <w:lang w:eastAsia="zh-CN"/>
        </w:rPr>
        <w:t>启动子进程并通过标准输入输出通信。远程集成通常使用基于</w:t>
      </w:r>
      <w:r>
        <w:rPr>
          <w:lang w:eastAsia="zh-CN"/>
        </w:rPr>
        <w:t xml:space="preserve"> HTTP </w:t>
      </w:r>
      <w:r>
        <w:rPr>
          <w:lang w:eastAsia="zh-CN"/>
        </w:rPr>
        <w:t>的可流式传输。</w:t>
      </w:r>
    </w:p>
    <w:p w14:paraId="182E1777" w14:textId="77777777" w:rsidR="00064DDD" w:rsidRDefault="00000000">
      <w:pPr>
        <w:pStyle w:val="a0"/>
        <w:spacing w:after="60"/>
        <w:ind w:left="346" w:hanging="230"/>
      </w:pPr>
      <w:r>
        <w:t xml:space="preserve">Tools </w:t>
      </w:r>
      <w:proofErr w:type="spellStart"/>
      <w:r>
        <w:t>是可执行动作，</w:t>
      </w:r>
      <w:r>
        <w:t>Resources</w:t>
      </w:r>
      <w:proofErr w:type="spellEnd"/>
      <w:r>
        <w:t xml:space="preserve"> </w:t>
      </w:r>
      <w:proofErr w:type="spellStart"/>
      <w:r>
        <w:t>是可读取上下文，</w:t>
      </w:r>
      <w:r>
        <w:t>Prompts</w:t>
      </w:r>
      <w:proofErr w:type="spellEnd"/>
      <w:r>
        <w:t xml:space="preserve"> </w:t>
      </w:r>
      <w:proofErr w:type="spellStart"/>
      <w:r>
        <w:t>是可复用提示模板；客户端可先列举再选择使用</w:t>
      </w:r>
      <w:proofErr w:type="spellEnd"/>
      <w:r>
        <w:t>。</w:t>
      </w:r>
    </w:p>
    <w:p w14:paraId="3B46EB33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 xml:space="preserve">MCP </w:t>
      </w:r>
      <w:r>
        <w:rPr>
          <w:lang w:eastAsia="zh-CN"/>
        </w:rPr>
        <w:t>标准化接入，但认证、租户隔离、用户同意、秘密管理、网络边界和</w:t>
      </w:r>
      <w:proofErr w:type="gramStart"/>
      <w:r>
        <w:rPr>
          <w:lang w:eastAsia="zh-CN"/>
        </w:rPr>
        <w:t>审计仍</w:t>
      </w:r>
      <w:proofErr w:type="gramEnd"/>
      <w:r>
        <w:rPr>
          <w:lang w:eastAsia="zh-CN"/>
        </w:rPr>
        <w:t>由部署方负责。</w:t>
      </w:r>
    </w:p>
    <w:p w14:paraId="2AB9DB7F" w14:textId="77777777" w:rsidR="00064DDD" w:rsidRDefault="00000000">
      <w:pPr>
        <w:pStyle w:val="21"/>
        <w:rPr>
          <w:lang w:eastAsia="zh-CN"/>
        </w:rPr>
      </w:pPr>
      <w:bookmarkStart w:id="47" w:name="_Toc240118507"/>
      <w:r>
        <w:rPr>
          <w:lang w:eastAsia="zh-CN"/>
        </w:rPr>
        <w:t xml:space="preserve">5 Agent </w:t>
      </w:r>
      <w:r>
        <w:rPr>
          <w:lang w:eastAsia="zh-CN"/>
        </w:rPr>
        <w:t>如何处理多步骤任务的错误恢复</w:t>
      </w:r>
      <w:bookmarkEnd w:id="47"/>
    </w:p>
    <w:p w14:paraId="3726540E" w14:textId="77777777" w:rsidR="00064DDD" w:rsidRDefault="00000000">
      <w:pPr>
        <w:rPr>
          <w:lang w:eastAsia="zh-CN"/>
        </w:rPr>
      </w:pPr>
      <w:r>
        <w:rPr>
          <w:b/>
          <w:lang w:eastAsia="zh-CN"/>
        </w:rPr>
        <w:t>答题主线</w:t>
      </w:r>
      <w:r>
        <w:rPr>
          <w:b/>
          <w:lang w:eastAsia="zh-CN"/>
        </w:rPr>
        <w:t xml:space="preserve">  </w:t>
      </w:r>
      <w:r>
        <w:rPr>
          <w:lang w:eastAsia="zh-CN"/>
        </w:rPr>
        <w:t>把执行过程建模为持久化状态机或</w:t>
      </w:r>
      <w:r>
        <w:rPr>
          <w:lang w:eastAsia="zh-CN"/>
        </w:rPr>
        <w:t xml:space="preserve"> DAG</w:t>
      </w:r>
      <w:r>
        <w:rPr>
          <w:lang w:eastAsia="zh-CN"/>
        </w:rPr>
        <w:t>，每一步都有输入、输出、状态、重试策略和补偿动作。失败时先分类，再决定重试、换工具、回滚、重新规划或请求用户。</w:t>
      </w:r>
    </w:p>
    <w:p w14:paraId="54736A69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>可重试错误：超时、限流、临时网络失败，使用指数退避、抖动和最大次数。</w:t>
      </w:r>
    </w:p>
    <w:p w14:paraId="6AC6295D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>参数或计划错误：根据结构化错误修正参数，必要时回到最近</w:t>
      </w:r>
      <w:r>
        <w:rPr>
          <w:lang w:eastAsia="zh-CN"/>
        </w:rPr>
        <w:t xml:space="preserve"> checkpoint </w:t>
      </w:r>
      <w:r>
        <w:rPr>
          <w:lang w:eastAsia="zh-CN"/>
        </w:rPr>
        <w:t>重新规划。</w:t>
      </w:r>
    </w:p>
    <w:p w14:paraId="4F2DD237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>不可逆写操作：先预检，再用</w:t>
      </w:r>
      <w:proofErr w:type="gramStart"/>
      <w:r>
        <w:rPr>
          <w:lang w:eastAsia="zh-CN"/>
        </w:rPr>
        <w:t>幂</w:t>
      </w:r>
      <w:proofErr w:type="gramEnd"/>
      <w:r>
        <w:rPr>
          <w:lang w:eastAsia="zh-CN"/>
        </w:rPr>
        <w:t>等键、事务或</w:t>
      </w:r>
      <w:r>
        <w:rPr>
          <w:lang w:eastAsia="zh-CN"/>
        </w:rPr>
        <w:t xml:space="preserve"> saga </w:t>
      </w:r>
      <w:r>
        <w:rPr>
          <w:lang w:eastAsia="zh-CN"/>
        </w:rPr>
        <w:t>补偿；高风险操作要求人工确认。</w:t>
      </w:r>
    </w:p>
    <w:p w14:paraId="2BE66485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>防循环：记录动作签名和失败原因，检测重复轨迹，设定预算、截止时间和终止条件。</w:t>
      </w:r>
    </w:p>
    <w:p w14:paraId="40AB024E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>恢复后验证最终状态，而不是仅</w:t>
      </w:r>
      <w:proofErr w:type="gramStart"/>
      <w:r>
        <w:rPr>
          <w:lang w:eastAsia="zh-CN"/>
        </w:rPr>
        <w:t>凭工具</w:t>
      </w:r>
      <w:proofErr w:type="gramEnd"/>
      <w:r>
        <w:rPr>
          <w:lang w:eastAsia="zh-CN"/>
        </w:rPr>
        <w:t>返回成功；全链路保留</w:t>
      </w:r>
      <w:r>
        <w:rPr>
          <w:lang w:eastAsia="zh-CN"/>
        </w:rPr>
        <w:t xml:space="preserve"> trace </w:t>
      </w:r>
      <w:r>
        <w:rPr>
          <w:lang w:eastAsia="zh-CN"/>
        </w:rPr>
        <w:t>以便复盘。</w:t>
      </w:r>
    </w:p>
    <w:p w14:paraId="7B8448D1" w14:textId="77777777" w:rsidR="00064DDD" w:rsidRDefault="00000000">
      <w:pPr>
        <w:pStyle w:val="21"/>
        <w:rPr>
          <w:lang w:eastAsia="zh-CN"/>
        </w:rPr>
      </w:pPr>
      <w:bookmarkStart w:id="48" w:name="_Toc240118508"/>
      <w:r>
        <w:rPr>
          <w:lang w:eastAsia="zh-CN"/>
        </w:rPr>
        <w:t xml:space="preserve">6 </w:t>
      </w:r>
      <w:r>
        <w:rPr>
          <w:lang w:eastAsia="zh-CN"/>
        </w:rPr>
        <w:t>多智能</w:t>
      </w:r>
      <w:proofErr w:type="gramStart"/>
      <w:r>
        <w:rPr>
          <w:lang w:eastAsia="zh-CN"/>
        </w:rPr>
        <w:t>体系统</w:t>
      </w:r>
      <w:proofErr w:type="gramEnd"/>
      <w:r>
        <w:rPr>
          <w:lang w:eastAsia="zh-CN"/>
        </w:rPr>
        <w:t>的协作模式</w:t>
      </w:r>
      <w:bookmarkEnd w:id="48"/>
    </w:p>
    <w:p w14:paraId="1CEA7C01" w14:textId="77777777" w:rsidR="00064DDD" w:rsidRDefault="00000000">
      <w:pPr>
        <w:rPr>
          <w:lang w:eastAsia="zh-CN"/>
        </w:rPr>
      </w:pPr>
      <w:r>
        <w:rPr>
          <w:b/>
          <w:lang w:eastAsia="zh-CN"/>
        </w:rPr>
        <w:t>答题主线</w:t>
      </w:r>
      <w:r>
        <w:rPr>
          <w:b/>
          <w:lang w:eastAsia="zh-CN"/>
        </w:rPr>
        <w:t xml:space="preserve">  </w:t>
      </w:r>
      <w:r>
        <w:rPr>
          <w:lang w:eastAsia="zh-CN"/>
        </w:rPr>
        <w:t>常见模式包括主管分工、流水线、并行专家、辩论评审和共享黑板。选择依据是任务依赖、是否可并行、协调成本、失败隔离和最终责任归属。</w:t>
      </w:r>
    </w:p>
    <w:p w14:paraId="6AA3F26D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>多</w:t>
      </w:r>
      <w:r>
        <w:rPr>
          <w:lang w:eastAsia="zh-CN"/>
        </w:rPr>
        <w:t xml:space="preserve"> Agent </w:t>
      </w:r>
      <w:r>
        <w:rPr>
          <w:lang w:eastAsia="zh-CN"/>
        </w:rPr>
        <w:t>不会自动提高质量。必须给出明确角色、输入输出契约、停止条件、冲突解决、权限隔离和统一评测。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12"/>
        <w:gridCol w:w="2880"/>
        <w:gridCol w:w="2880"/>
        <w:gridCol w:w="2304"/>
      </w:tblGrid>
      <w:tr w:rsidR="00064DDD" w14:paraId="461F8954" w14:textId="77777777">
        <w:trPr>
          <w:tblHeader/>
          <w:jc w:val="center"/>
        </w:trPr>
        <w:tc>
          <w:tcPr>
            <w:tcW w:w="151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98250D" w14:textId="77777777" w:rsidR="00064DDD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模式</w:t>
            </w:r>
            <w:proofErr w:type="spellEnd"/>
          </w:p>
        </w:tc>
        <w:tc>
          <w:tcPr>
            <w:tcW w:w="288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D23B51" w14:textId="77777777" w:rsidR="00064DDD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机制</w:t>
            </w:r>
            <w:proofErr w:type="spellEnd"/>
          </w:p>
        </w:tc>
        <w:tc>
          <w:tcPr>
            <w:tcW w:w="288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3A52DE" w14:textId="77777777" w:rsidR="00064DDD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适用场景</w:t>
            </w:r>
            <w:proofErr w:type="spellEnd"/>
          </w:p>
        </w:tc>
        <w:tc>
          <w:tcPr>
            <w:tcW w:w="230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89CA37" w14:textId="77777777" w:rsidR="00064DDD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风险</w:t>
            </w:r>
            <w:proofErr w:type="spellEnd"/>
          </w:p>
        </w:tc>
      </w:tr>
      <w:tr w:rsidR="00064DDD" w14:paraId="0F620E0E" w14:textId="77777777">
        <w:trPr>
          <w:jc w:val="center"/>
        </w:trPr>
        <w:tc>
          <w:tcPr>
            <w:tcW w:w="15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E44431" w14:textId="77777777" w:rsidR="00064DDD" w:rsidRDefault="00000000">
            <w:pPr>
              <w:spacing w:after="0"/>
              <w:jc w:val="center"/>
            </w:pPr>
            <w:proofErr w:type="spellStart"/>
            <w:r>
              <w:rPr>
                <w:sz w:val="17"/>
              </w:rPr>
              <w:t>主管分工</w:t>
            </w:r>
            <w:proofErr w:type="spellEnd"/>
          </w:p>
        </w:tc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18DC20" w14:textId="77777777" w:rsidR="00064DDD" w:rsidRDefault="00000000">
            <w:pPr>
              <w:spacing w:after="0"/>
            </w:pPr>
            <w:r>
              <w:rPr>
                <w:sz w:val="17"/>
              </w:rPr>
              <w:t>主</w:t>
            </w:r>
            <w:r>
              <w:rPr>
                <w:sz w:val="17"/>
              </w:rPr>
              <w:t xml:space="preserve"> Agent </w:t>
            </w:r>
            <w:proofErr w:type="spellStart"/>
            <w:r>
              <w:rPr>
                <w:sz w:val="17"/>
              </w:rPr>
              <w:t>拆任务并汇总</w:t>
            </w:r>
            <w:proofErr w:type="spellEnd"/>
          </w:p>
        </w:tc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C186AD" w14:textId="77777777" w:rsidR="00064DDD" w:rsidRDefault="00000000">
            <w:pPr>
              <w:spacing w:after="0"/>
            </w:pPr>
            <w:proofErr w:type="spellStart"/>
            <w:r>
              <w:rPr>
                <w:sz w:val="17"/>
              </w:rPr>
              <w:t>复杂任务和异构工具</w:t>
            </w:r>
            <w:proofErr w:type="spellEnd"/>
          </w:p>
        </w:tc>
        <w:tc>
          <w:tcPr>
            <w:tcW w:w="23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586687" w14:textId="77777777" w:rsidR="00064DDD" w:rsidRDefault="00000000">
            <w:pPr>
              <w:spacing w:after="0"/>
            </w:pPr>
            <w:proofErr w:type="spellStart"/>
            <w:r>
              <w:rPr>
                <w:sz w:val="17"/>
              </w:rPr>
              <w:t>主管成为瓶颈</w:t>
            </w:r>
            <w:proofErr w:type="spellEnd"/>
          </w:p>
        </w:tc>
      </w:tr>
      <w:tr w:rsidR="00064DDD" w14:paraId="2563903E" w14:textId="77777777">
        <w:trPr>
          <w:jc w:val="center"/>
        </w:trPr>
        <w:tc>
          <w:tcPr>
            <w:tcW w:w="151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C1EDBA" w14:textId="77777777" w:rsidR="00064DDD" w:rsidRDefault="00000000">
            <w:pPr>
              <w:spacing w:after="0"/>
              <w:jc w:val="center"/>
            </w:pPr>
            <w:proofErr w:type="spellStart"/>
            <w:r>
              <w:rPr>
                <w:sz w:val="17"/>
              </w:rPr>
              <w:t>流水线</w:t>
            </w:r>
            <w:proofErr w:type="spellEnd"/>
          </w:p>
        </w:tc>
        <w:tc>
          <w:tcPr>
            <w:tcW w:w="288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C9CCB8" w14:textId="77777777" w:rsidR="00064DDD" w:rsidRDefault="00000000">
            <w:pPr>
              <w:spacing w:after="0"/>
            </w:pPr>
            <w:proofErr w:type="spellStart"/>
            <w:r>
              <w:rPr>
                <w:sz w:val="17"/>
              </w:rPr>
              <w:t>固定阶段依次传递</w:t>
            </w:r>
            <w:proofErr w:type="spellEnd"/>
          </w:p>
        </w:tc>
        <w:tc>
          <w:tcPr>
            <w:tcW w:w="288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BF61A6" w14:textId="77777777" w:rsidR="00064DDD" w:rsidRDefault="00000000">
            <w:pPr>
              <w:spacing w:after="0"/>
            </w:pPr>
            <w:proofErr w:type="spellStart"/>
            <w:r>
              <w:rPr>
                <w:sz w:val="17"/>
              </w:rPr>
              <w:t>稳定业务流程</w:t>
            </w:r>
            <w:proofErr w:type="spellEnd"/>
          </w:p>
        </w:tc>
        <w:tc>
          <w:tcPr>
            <w:tcW w:w="230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11D69F" w14:textId="77777777" w:rsidR="00064DDD" w:rsidRDefault="00000000">
            <w:pPr>
              <w:spacing w:after="0"/>
            </w:pPr>
            <w:proofErr w:type="spellStart"/>
            <w:r>
              <w:rPr>
                <w:sz w:val="17"/>
              </w:rPr>
              <w:t>上游错误传播</w:t>
            </w:r>
            <w:proofErr w:type="spellEnd"/>
          </w:p>
        </w:tc>
      </w:tr>
      <w:tr w:rsidR="00064DDD" w14:paraId="61FA4BC1" w14:textId="77777777">
        <w:trPr>
          <w:jc w:val="center"/>
        </w:trPr>
        <w:tc>
          <w:tcPr>
            <w:tcW w:w="15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A16560" w14:textId="77777777" w:rsidR="00064DDD" w:rsidRDefault="00000000">
            <w:pPr>
              <w:spacing w:after="0"/>
              <w:jc w:val="center"/>
            </w:pPr>
            <w:proofErr w:type="spellStart"/>
            <w:r>
              <w:rPr>
                <w:sz w:val="17"/>
              </w:rPr>
              <w:t>并行专家</w:t>
            </w:r>
            <w:proofErr w:type="spellEnd"/>
          </w:p>
        </w:tc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BAFF53" w14:textId="77777777" w:rsidR="00064DDD" w:rsidRDefault="00000000">
            <w:pPr>
              <w:spacing w:after="0"/>
            </w:pPr>
            <w:proofErr w:type="spellStart"/>
            <w:r>
              <w:rPr>
                <w:sz w:val="17"/>
              </w:rPr>
              <w:t>独立求解后聚合</w:t>
            </w:r>
            <w:proofErr w:type="spellEnd"/>
          </w:p>
        </w:tc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E1D8E8" w14:textId="77777777" w:rsidR="00064DDD" w:rsidRDefault="00000000">
            <w:pPr>
              <w:spacing w:after="0"/>
            </w:pPr>
            <w:proofErr w:type="spellStart"/>
            <w:r>
              <w:rPr>
                <w:sz w:val="17"/>
              </w:rPr>
              <w:t>检索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分析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多方案</w:t>
            </w:r>
            <w:proofErr w:type="spellEnd"/>
          </w:p>
        </w:tc>
        <w:tc>
          <w:tcPr>
            <w:tcW w:w="23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4B409C" w14:textId="77777777" w:rsidR="00064DDD" w:rsidRDefault="00000000">
            <w:pPr>
              <w:spacing w:after="0"/>
            </w:pPr>
            <w:proofErr w:type="spellStart"/>
            <w:r>
              <w:rPr>
                <w:sz w:val="17"/>
              </w:rPr>
              <w:t>重复成本和冲突</w:t>
            </w:r>
            <w:proofErr w:type="spellEnd"/>
          </w:p>
        </w:tc>
      </w:tr>
      <w:tr w:rsidR="00064DDD" w14:paraId="0C3AA599" w14:textId="77777777">
        <w:trPr>
          <w:jc w:val="center"/>
        </w:trPr>
        <w:tc>
          <w:tcPr>
            <w:tcW w:w="151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3915F6" w14:textId="77777777" w:rsidR="00064DDD" w:rsidRDefault="00000000">
            <w:pPr>
              <w:spacing w:after="0"/>
              <w:jc w:val="center"/>
            </w:pPr>
            <w:proofErr w:type="spellStart"/>
            <w:r>
              <w:rPr>
                <w:sz w:val="17"/>
              </w:rPr>
              <w:lastRenderedPageBreak/>
              <w:t>辩论评审</w:t>
            </w:r>
            <w:proofErr w:type="spellEnd"/>
          </w:p>
        </w:tc>
        <w:tc>
          <w:tcPr>
            <w:tcW w:w="288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0C6757" w14:textId="77777777" w:rsidR="00064DDD" w:rsidRDefault="00000000">
            <w:pPr>
              <w:spacing w:after="0"/>
            </w:pPr>
            <w:proofErr w:type="spellStart"/>
            <w:r>
              <w:rPr>
                <w:sz w:val="17"/>
              </w:rPr>
              <w:t>生成者与评审者迭代</w:t>
            </w:r>
            <w:proofErr w:type="spellEnd"/>
          </w:p>
        </w:tc>
        <w:tc>
          <w:tcPr>
            <w:tcW w:w="288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E560CE" w14:textId="77777777" w:rsidR="00064DDD" w:rsidRDefault="00000000">
            <w:pPr>
              <w:spacing w:after="0"/>
            </w:pPr>
            <w:proofErr w:type="spellStart"/>
            <w:r>
              <w:rPr>
                <w:sz w:val="17"/>
              </w:rPr>
              <w:t>高风险推理与代码</w:t>
            </w:r>
            <w:proofErr w:type="spellEnd"/>
          </w:p>
        </w:tc>
        <w:tc>
          <w:tcPr>
            <w:tcW w:w="230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BF7D67" w14:textId="77777777" w:rsidR="00064DDD" w:rsidRDefault="00000000">
            <w:pPr>
              <w:spacing w:after="0"/>
            </w:pPr>
            <w:proofErr w:type="spellStart"/>
            <w:r>
              <w:rPr>
                <w:sz w:val="17"/>
              </w:rPr>
              <w:t>循环和迎合</w:t>
            </w:r>
            <w:proofErr w:type="spellEnd"/>
          </w:p>
        </w:tc>
      </w:tr>
      <w:tr w:rsidR="00064DDD" w14:paraId="69F548EA" w14:textId="77777777">
        <w:trPr>
          <w:jc w:val="center"/>
        </w:trPr>
        <w:tc>
          <w:tcPr>
            <w:tcW w:w="15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EF9581" w14:textId="77777777" w:rsidR="00064DDD" w:rsidRDefault="00000000">
            <w:pPr>
              <w:spacing w:after="0"/>
              <w:jc w:val="center"/>
            </w:pPr>
            <w:proofErr w:type="spellStart"/>
            <w:r>
              <w:rPr>
                <w:sz w:val="17"/>
              </w:rPr>
              <w:t>共享黑板</w:t>
            </w:r>
            <w:proofErr w:type="spellEnd"/>
          </w:p>
        </w:tc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47552C" w14:textId="77777777" w:rsidR="00064DDD" w:rsidRDefault="00000000">
            <w:pPr>
              <w:spacing w:after="0"/>
            </w:pPr>
            <w:proofErr w:type="spellStart"/>
            <w:r>
              <w:rPr>
                <w:sz w:val="17"/>
              </w:rPr>
              <w:t>围绕共享状态协作</w:t>
            </w:r>
            <w:proofErr w:type="spellEnd"/>
          </w:p>
        </w:tc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9B549F" w14:textId="77777777" w:rsidR="00064DDD" w:rsidRDefault="00000000">
            <w:pPr>
              <w:spacing w:after="0"/>
            </w:pPr>
            <w:proofErr w:type="spellStart"/>
            <w:r>
              <w:rPr>
                <w:sz w:val="17"/>
              </w:rPr>
              <w:t>动态环境和开放任务</w:t>
            </w:r>
            <w:proofErr w:type="spellEnd"/>
          </w:p>
        </w:tc>
        <w:tc>
          <w:tcPr>
            <w:tcW w:w="23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0A3738" w14:textId="77777777" w:rsidR="00064DDD" w:rsidRDefault="00000000">
            <w:pPr>
              <w:spacing w:after="0"/>
            </w:pPr>
            <w:proofErr w:type="spellStart"/>
            <w:r>
              <w:rPr>
                <w:sz w:val="17"/>
              </w:rPr>
              <w:t>并发覆盖与污染</w:t>
            </w:r>
            <w:proofErr w:type="spellEnd"/>
          </w:p>
        </w:tc>
      </w:tr>
    </w:tbl>
    <w:p w14:paraId="01FB36AB" w14:textId="77777777" w:rsidR="00064DDD" w:rsidRDefault="00064DDD">
      <w:pPr>
        <w:spacing w:after="20"/>
      </w:pPr>
    </w:p>
    <w:p w14:paraId="1D6CE2B0" w14:textId="77777777" w:rsidR="00064DDD" w:rsidRDefault="00000000">
      <w:pPr>
        <w:pStyle w:val="21"/>
      </w:pPr>
      <w:bookmarkStart w:id="49" w:name="_Toc240118509"/>
      <w:r>
        <w:t xml:space="preserve">7 </w:t>
      </w:r>
      <w:proofErr w:type="spellStart"/>
      <w:r>
        <w:t>如何评估</w:t>
      </w:r>
      <w:proofErr w:type="spellEnd"/>
      <w:r>
        <w:t xml:space="preserve"> Agent </w:t>
      </w:r>
      <w:proofErr w:type="spellStart"/>
      <w:r>
        <w:t>的准确性和可靠性</w:t>
      </w:r>
      <w:bookmarkEnd w:id="49"/>
      <w:proofErr w:type="spellEnd"/>
    </w:p>
    <w:p w14:paraId="754145FD" w14:textId="77777777" w:rsidR="00064DDD" w:rsidRDefault="00000000">
      <w:pPr>
        <w:rPr>
          <w:lang w:eastAsia="zh-CN"/>
        </w:rPr>
      </w:pPr>
      <w:r>
        <w:rPr>
          <w:b/>
          <w:lang w:eastAsia="zh-CN"/>
        </w:rPr>
        <w:t>答题主线</w:t>
      </w:r>
      <w:r>
        <w:rPr>
          <w:b/>
          <w:lang w:eastAsia="zh-CN"/>
        </w:rPr>
        <w:t xml:space="preserve">  </w:t>
      </w:r>
      <w:r>
        <w:rPr>
          <w:lang w:eastAsia="zh-CN"/>
        </w:rPr>
        <w:t>以任务成功为主指标，并把最终结果、过程、工具使用、安全和系统性能分层评估。单看最终自然语言相似度无法定位失败。</w:t>
      </w:r>
    </w:p>
    <w:p w14:paraId="6426F9C3" w14:textId="77777777" w:rsidR="00064DDD" w:rsidRDefault="00000000">
      <w:pPr>
        <w:pStyle w:val="a0"/>
        <w:spacing w:after="60"/>
        <w:ind w:left="346" w:hanging="230"/>
      </w:pPr>
      <w:proofErr w:type="spellStart"/>
      <w:r>
        <w:t>结果：任务成功率、答案正确率、约束满足率、</w:t>
      </w:r>
      <w:r>
        <w:t>groundedness</w:t>
      </w:r>
      <w:r>
        <w:t>、用户纠正率</w:t>
      </w:r>
      <w:proofErr w:type="spellEnd"/>
      <w:r>
        <w:t>。</w:t>
      </w:r>
    </w:p>
    <w:p w14:paraId="46489B9C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>过程：计划合理性、工具选择准确率、参数正确率、无效步骤数、恢复成功率。</w:t>
      </w:r>
    </w:p>
    <w:p w14:paraId="6A868D7B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>可靠性：同一任务多次运行方差、长尾失败率、超时率、</w:t>
      </w:r>
      <w:proofErr w:type="gramStart"/>
      <w:r>
        <w:rPr>
          <w:lang w:eastAsia="zh-CN"/>
        </w:rPr>
        <w:t>幂</w:t>
      </w:r>
      <w:proofErr w:type="gramEnd"/>
      <w:r>
        <w:rPr>
          <w:lang w:eastAsia="zh-CN"/>
        </w:rPr>
        <w:t>等性和状态一致性。</w:t>
      </w:r>
    </w:p>
    <w:p w14:paraId="46EE9168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>安全：越权率、提示注入成功率、敏感信息泄露、高风险操作未经确认的比例。</w:t>
      </w:r>
    </w:p>
    <w:p w14:paraId="494D27EF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>性能：完成时延、模型和工具</w:t>
      </w:r>
      <w:r>
        <w:rPr>
          <w:lang w:eastAsia="zh-CN"/>
        </w:rPr>
        <w:t xml:space="preserve"> token</w:t>
      </w:r>
      <w:r>
        <w:rPr>
          <w:lang w:eastAsia="zh-CN"/>
        </w:rPr>
        <w:t>、</w:t>
      </w:r>
      <w:r>
        <w:rPr>
          <w:lang w:eastAsia="zh-CN"/>
        </w:rPr>
        <w:t xml:space="preserve">API </w:t>
      </w:r>
      <w:r>
        <w:rPr>
          <w:lang w:eastAsia="zh-CN"/>
        </w:rPr>
        <w:t>成本、并发吞吐。离线用固定任务集与模拟环境，线上</w:t>
      </w:r>
      <w:proofErr w:type="gramStart"/>
      <w:r>
        <w:rPr>
          <w:lang w:eastAsia="zh-CN"/>
        </w:rPr>
        <w:t>用分桶</w:t>
      </w:r>
      <w:proofErr w:type="gramEnd"/>
      <w:r>
        <w:rPr>
          <w:lang w:eastAsia="zh-CN"/>
        </w:rPr>
        <w:t xml:space="preserve"> A B</w:t>
      </w:r>
      <w:r>
        <w:rPr>
          <w:lang w:eastAsia="zh-CN"/>
        </w:rPr>
        <w:t>、人工抽检和真实成功事件。</w:t>
      </w:r>
    </w:p>
    <w:p w14:paraId="3001DDE8" w14:textId="77777777" w:rsidR="00064DDD" w:rsidRDefault="00000000">
      <w:pPr>
        <w:pStyle w:val="21"/>
        <w:rPr>
          <w:lang w:eastAsia="zh-CN"/>
        </w:rPr>
      </w:pPr>
      <w:bookmarkStart w:id="50" w:name="_Toc240118510"/>
      <w:r>
        <w:rPr>
          <w:lang w:eastAsia="zh-CN"/>
        </w:rPr>
        <w:t xml:space="preserve">8 </w:t>
      </w:r>
      <w:r>
        <w:rPr>
          <w:lang w:eastAsia="zh-CN"/>
        </w:rPr>
        <w:t>设计一个带记忆的多轮对话</w:t>
      </w:r>
      <w:r>
        <w:rPr>
          <w:lang w:eastAsia="zh-CN"/>
        </w:rPr>
        <w:t xml:space="preserve"> Agent</w:t>
      </w:r>
      <w:bookmarkEnd w:id="50"/>
    </w:p>
    <w:p w14:paraId="52AADE34" w14:textId="77777777" w:rsidR="00064DDD" w:rsidRDefault="00000000">
      <w:pPr>
        <w:rPr>
          <w:lang w:eastAsia="zh-CN"/>
        </w:rPr>
      </w:pPr>
      <w:r>
        <w:rPr>
          <w:b/>
          <w:lang w:eastAsia="zh-CN"/>
        </w:rPr>
        <w:t>答题主线</w:t>
      </w:r>
      <w:r>
        <w:rPr>
          <w:b/>
          <w:lang w:eastAsia="zh-CN"/>
        </w:rPr>
        <w:t xml:space="preserve">  </w:t>
      </w:r>
      <w:r>
        <w:rPr>
          <w:lang w:eastAsia="zh-CN"/>
        </w:rPr>
        <w:t>使用最近消息窗口加滚动摘要维持会话连续性，将稳定事实写入长期记忆库，将当前任务状态写入工作记忆。每轮先检索相关记忆，再构造上下文，回答</w:t>
      </w:r>
      <w:proofErr w:type="gramStart"/>
      <w:r>
        <w:rPr>
          <w:lang w:eastAsia="zh-CN"/>
        </w:rPr>
        <w:t>后判断</w:t>
      </w:r>
      <w:proofErr w:type="gramEnd"/>
      <w:r>
        <w:rPr>
          <w:lang w:eastAsia="zh-CN"/>
        </w:rPr>
        <w:t>是否写入。</w:t>
      </w:r>
    </w:p>
    <w:p w14:paraId="001B5154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>长期记忆记录内容、来源、时间、置信度、租户、敏感等级和</w:t>
      </w:r>
      <w:r>
        <w:rPr>
          <w:lang w:eastAsia="zh-CN"/>
        </w:rPr>
        <w:t xml:space="preserve"> TTL</w:t>
      </w:r>
      <w:r>
        <w:rPr>
          <w:lang w:eastAsia="zh-CN"/>
        </w:rPr>
        <w:t>；记忆向量只用于召回，原文仍是事实依据。</w:t>
      </w:r>
    </w:p>
    <w:p w14:paraId="330BAE3A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>写入策略优先保存用户明确偏好、长期项目事实和已确认决定，避免保存一次性闲聊、模型猜测或第三方敏感数据。</w:t>
      </w:r>
    </w:p>
    <w:p w14:paraId="6227AF13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>冲突时优先新近且由用户确认的事实，并保留旧版本；用户可以查看、修改和删除。</w:t>
      </w:r>
    </w:p>
    <w:p w14:paraId="2774697C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>对话编排还要支持工具调用、失败恢复、摘要重建、</w:t>
      </w:r>
      <w:r>
        <w:rPr>
          <w:lang w:eastAsia="zh-CN"/>
        </w:rPr>
        <w:t xml:space="preserve">token </w:t>
      </w:r>
      <w:r>
        <w:rPr>
          <w:lang w:eastAsia="zh-CN"/>
        </w:rPr>
        <w:t>预算和会话并发版本控制。</w:t>
      </w:r>
    </w:p>
    <w:p w14:paraId="37FF7E02" w14:textId="77777777" w:rsidR="00064DDD" w:rsidRDefault="00000000">
      <w:pPr>
        <w:pStyle w:val="21"/>
        <w:rPr>
          <w:lang w:eastAsia="zh-CN"/>
        </w:rPr>
      </w:pPr>
      <w:bookmarkStart w:id="51" w:name="_Toc240118511"/>
      <w:r>
        <w:rPr>
          <w:lang w:eastAsia="zh-CN"/>
        </w:rPr>
        <w:t xml:space="preserve">9 </w:t>
      </w:r>
      <w:r>
        <w:rPr>
          <w:lang w:eastAsia="zh-CN"/>
        </w:rPr>
        <w:t>手写余弦相似度搜索函数</w:t>
      </w:r>
      <w:bookmarkEnd w:id="51"/>
    </w:p>
    <w:p w14:paraId="5F91E2E6" w14:textId="77777777" w:rsidR="00064DDD" w:rsidRDefault="00000000">
      <w:r>
        <w:rPr>
          <w:b/>
          <w:lang w:eastAsia="zh-CN"/>
        </w:rPr>
        <w:t>答题主线</w:t>
      </w:r>
      <w:r>
        <w:rPr>
          <w:b/>
          <w:lang w:eastAsia="zh-CN"/>
        </w:rPr>
        <w:t xml:space="preserve">  </w:t>
      </w:r>
      <w:r>
        <w:rPr>
          <w:lang w:eastAsia="zh-CN"/>
        </w:rPr>
        <w:t>先对查询和文档矩阵做</w:t>
      </w:r>
      <w:r>
        <w:rPr>
          <w:lang w:eastAsia="zh-CN"/>
        </w:rPr>
        <w:t xml:space="preserve"> L2 </w:t>
      </w:r>
      <w:r>
        <w:rPr>
          <w:lang w:eastAsia="zh-CN"/>
        </w:rPr>
        <w:t>归一化，再以矩阵乘法计算余弦分数。</w:t>
      </w:r>
      <w:proofErr w:type="spellStart"/>
      <w:r>
        <w:t>TopK</w:t>
      </w:r>
      <w:proofErr w:type="spellEnd"/>
      <w:r>
        <w:t xml:space="preserve"> </w:t>
      </w:r>
      <w:proofErr w:type="spellStart"/>
      <w:r>
        <w:t>可用</w:t>
      </w:r>
      <w:proofErr w:type="spellEnd"/>
      <w:r>
        <w:t xml:space="preserve"> </w:t>
      </w:r>
      <w:proofErr w:type="spellStart"/>
      <w:r>
        <w:t>argpartition</w:t>
      </w:r>
      <w:proofErr w:type="spellEnd"/>
      <w:r>
        <w:t xml:space="preserve"> </w:t>
      </w:r>
      <w:proofErr w:type="spellStart"/>
      <w:r>
        <w:t>避免对全部结果完整排序</w:t>
      </w:r>
      <w:proofErr w:type="spellEnd"/>
      <w:r>
        <w:t>。</w:t>
      </w:r>
    </w:p>
    <w:p w14:paraId="7ABA7907" w14:textId="77777777" w:rsidR="00064DDD" w:rsidRDefault="00000000">
      <w:pPr>
        <w:spacing w:before="80" w:after="120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cos(q,x) = qᵀx / (||q||₂ ||x||₂)</m:t>
          </m:r>
        </m:oMath>
      </m:oMathPara>
    </w:p>
    <w:p w14:paraId="5EC1FBD3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>大规模向量库通常使用</w:t>
      </w:r>
      <w:r>
        <w:rPr>
          <w:lang w:eastAsia="zh-CN"/>
        </w:rPr>
        <w:t xml:space="preserve"> HNSW</w:t>
      </w:r>
      <w:r>
        <w:rPr>
          <w:lang w:eastAsia="zh-CN"/>
        </w:rPr>
        <w:t>、</w:t>
      </w:r>
      <w:r>
        <w:rPr>
          <w:lang w:eastAsia="zh-CN"/>
        </w:rPr>
        <w:t>IVF</w:t>
      </w:r>
      <w:r>
        <w:rPr>
          <w:lang w:eastAsia="zh-CN"/>
        </w:rPr>
        <w:t>、</w:t>
      </w:r>
      <w:r>
        <w:rPr>
          <w:lang w:eastAsia="zh-CN"/>
        </w:rPr>
        <w:t xml:space="preserve">PQ </w:t>
      </w:r>
      <w:r>
        <w:rPr>
          <w:lang w:eastAsia="zh-CN"/>
        </w:rPr>
        <w:t>等</w:t>
      </w:r>
      <w:r>
        <w:rPr>
          <w:lang w:eastAsia="zh-CN"/>
        </w:rPr>
        <w:t xml:space="preserve"> ANN </w:t>
      </w:r>
      <w:r>
        <w:rPr>
          <w:lang w:eastAsia="zh-CN"/>
        </w:rPr>
        <w:t>索引；若向量预先归一化，余弦相似度等价于内积。</w:t>
      </w:r>
    </w:p>
    <w:p w14:paraId="52E6B846" w14:textId="77777777" w:rsidR="00064DDD" w:rsidRDefault="00000000">
      <w:pPr>
        <w:pStyle w:val="31"/>
      </w:pPr>
      <w:bookmarkStart w:id="52" w:name="_Toc240118512"/>
      <w:proofErr w:type="spellStart"/>
      <w:r>
        <w:lastRenderedPageBreak/>
        <w:t>代码实现</w:t>
      </w:r>
      <w:bookmarkEnd w:id="52"/>
      <w:proofErr w:type="spellEnd"/>
    </w:p>
    <w:p w14:paraId="78384179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2134BC50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</w:t>
      </w:r>
    </w:p>
    <w:p w14:paraId="7F291E8D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</w:t>
      </w:r>
    </w:p>
    <w:p w14:paraId="67861117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def </w:t>
      </w:r>
      <w:proofErr w:type="spellStart"/>
      <w:r>
        <w:t>cosine_topk</w:t>
      </w:r>
      <w:proofErr w:type="spellEnd"/>
      <w:r>
        <w:t>(query, matrix, k):</w:t>
      </w:r>
    </w:p>
    <w:p w14:paraId="1D4A8197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q = </w:t>
      </w:r>
      <w:proofErr w:type="spellStart"/>
      <w:r>
        <w:t>np.asarray</w:t>
      </w:r>
      <w:proofErr w:type="spellEnd"/>
      <w:r>
        <w:t xml:space="preserve">(query, </w:t>
      </w:r>
      <w:proofErr w:type="spellStart"/>
      <w:r>
        <w:t>dtype</w:t>
      </w:r>
      <w:proofErr w:type="spellEnd"/>
      <w:r>
        <w:t>=np.float32)</w:t>
      </w:r>
    </w:p>
    <w:p w14:paraId="4E5A365A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x = </w:t>
      </w:r>
      <w:proofErr w:type="spellStart"/>
      <w:r>
        <w:t>np.asarray</w:t>
      </w:r>
      <w:proofErr w:type="spellEnd"/>
      <w:r>
        <w:t xml:space="preserve">(matrix, </w:t>
      </w:r>
      <w:proofErr w:type="spellStart"/>
      <w:r>
        <w:t>dtype</w:t>
      </w:r>
      <w:proofErr w:type="spellEnd"/>
      <w:r>
        <w:t>=np.float32)</w:t>
      </w:r>
    </w:p>
    <w:p w14:paraId="75E3F2E2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q = q / max(</w:t>
      </w:r>
      <w:proofErr w:type="spellStart"/>
      <w:r>
        <w:t>np.linalg.norm</w:t>
      </w:r>
      <w:proofErr w:type="spellEnd"/>
      <w:r>
        <w:t>(q), 1e-12)</w:t>
      </w:r>
    </w:p>
    <w:p w14:paraId="44E9C049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x = x / </w:t>
      </w:r>
      <w:proofErr w:type="spellStart"/>
      <w:r>
        <w:t>np.maximum</w:t>
      </w:r>
      <w:proofErr w:type="spellEnd"/>
      <w:r>
        <w:t>(</w:t>
      </w:r>
      <w:proofErr w:type="spellStart"/>
      <w:r>
        <w:t>np.linalg.norm</w:t>
      </w:r>
      <w:proofErr w:type="spellEnd"/>
      <w:r>
        <w:t xml:space="preserve">(x, axis=1, </w:t>
      </w:r>
      <w:proofErr w:type="spellStart"/>
      <w:r>
        <w:t>keepdims</w:t>
      </w:r>
      <w:proofErr w:type="spellEnd"/>
      <w:r>
        <w:t>=True), 1e-12)</w:t>
      </w:r>
    </w:p>
    <w:p w14:paraId="568297D8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scores = x @ q</w:t>
      </w:r>
    </w:p>
    <w:p w14:paraId="6B0825D0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k = min(k, </w:t>
      </w:r>
      <w:proofErr w:type="spellStart"/>
      <w:r>
        <w:t>len</w:t>
      </w:r>
      <w:proofErr w:type="spellEnd"/>
      <w:r>
        <w:t>(scores))</w:t>
      </w:r>
    </w:p>
    <w:p w14:paraId="329F8F6E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</w:t>
      </w:r>
      <w:proofErr w:type="spellStart"/>
      <w:r>
        <w:t>idx</w:t>
      </w:r>
      <w:proofErr w:type="spellEnd"/>
      <w:r>
        <w:t xml:space="preserve"> = </w:t>
      </w:r>
      <w:proofErr w:type="spellStart"/>
      <w:r>
        <w:t>np.argpartition</w:t>
      </w:r>
      <w:proofErr w:type="spellEnd"/>
      <w:r>
        <w:t>(-scores, k - 1)[:k]</w:t>
      </w:r>
    </w:p>
    <w:p w14:paraId="2E4E33F9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</w:t>
      </w:r>
      <w:proofErr w:type="spellStart"/>
      <w:r>
        <w:t>idx</w:t>
      </w:r>
      <w:proofErr w:type="spellEnd"/>
      <w:r>
        <w:t xml:space="preserve"> = </w:t>
      </w:r>
      <w:proofErr w:type="spellStart"/>
      <w:r>
        <w:t>idx</w:t>
      </w:r>
      <w:proofErr w:type="spellEnd"/>
      <w:r>
        <w:t>[</w:t>
      </w:r>
      <w:proofErr w:type="spellStart"/>
      <w:r>
        <w:t>np.argsort</w:t>
      </w:r>
      <w:proofErr w:type="spellEnd"/>
      <w:r>
        <w:t>(-scores[</w:t>
      </w:r>
      <w:proofErr w:type="spellStart"/>
      <w:r>
        <w:t>idx</w:t>
      </w:r>
      <w:proofErr w:type="spellEnd"/>
      <w:r>
        <w:t>])]</w:t>
      </w:r>
    </w:p>
    <w:p w14:paraId="092C961A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return [(int(</w:t>
      </w:r>
      <w:proofErr w:type="spellStart"/>
      <w:r>
        <w:t>i</w:t>
      </w:r>
      <w:proofErr w:type="spellEnd"/>
      <w:r>
        <w:t>), float(scores[</w:t>
      </w:r>
      <w:proofErr w:type="spellStart"/>
      <w:r>
        <w:t>i</w:t>
      </w:r>
      <w:proofErr w:type="spellEnd"/>
      <w:r>
        <w:t xml:space="preserve">])) for </w:t>
      </w:r>
      <w:proofErr w:type="spellStart"/>
      <w:r>
        <w:t>i</w:t>
      </w:r>
      <w:proofErr w:type="spellEnd"/>
      <w:r>
        <w:t xml:space="preserve"> in </w:t>
      </w:r>
      <w:proofErr w:type="spellStart"/>
      <w:r>
        <w:t>idx</w:t>
      </w:r>
      <w:proofErr w:type="spellEnd"/>
      <w:r>
        <w:t>]</w:t>
      </w:r>
    </w:p>
    <w:p w14:paraId="0E87113B" w14:textId="77777777" w:rsidR="00064DDD" w:rsidRDefault="00064DDD">
      <w:pPr>
        <w:spacing w:after="20"/>
      </w:pPr>
    </w:p>
    <w:p w14:paraId="6EACB73C" w14:textId="77777777" w:rsidR="00064DDD" w:rsidRDefault="00000000">
      <w:pPr>
        <w:pStyle w:val="21"/>
        <w:rPr>
          <w:lang w:eastAsia="zh-CN"/>
        </w:rPr>
      </w:pPr>
      <w:bookmarkStart w:id="53" w:name="_Toc240118513"/>
      <w:r>
        <w:rPr>
          <w:lang w:eastAsia="zh-CN"/>
        </w:rPr>
        <w:t xml:space="preserve">10 </w:t>
      </w:r>
      <w:proofErr w:type="spellStart"/>
      <w:r>
        <w:rPr>
          <w:lang w:eastAsia="zh-CN"/>
        </w:rPr>
        <w:t>TopK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问题和堆排序思路</w:t>
      </w:r>
      <w:bookmarkEnd w:id="53"/>
    </w:p>
    <w:p w14:paraId="72FE587A" w14:textId="77777777" w:rsidR="00064DDD" w:rsidRDefault="00000000">
      <w:r>
        <w:rPr>
          <w:b/>
          <w:lang w:eastAsia="zh-CN"/>
        </w:rPr>
        <w:t>答题主线</w:t>
      </w:r>
      <w:r>
        <w:rPr>
          <w:b/>
          <w:lang w:eastAsia="zh-CN"/>
        </w:rPr>
        <w:t xml:space="preserve">  </w:t>
      </w:r>
      <w:r>
        <w:rPr>
          <w:lang w:eastAsia="zh-CN"/>
        </w:rPr>
        <w:t>从</w:t>
      </w:r>
      <w:r>
        <w:rPr>
          <w:lang w:eastAsia="zh-CN"/>
        </w:rPr>
        <w:t xml:space="preserve"> N </w:t>
      </w:r>
      <w:r>
        <w:rPr>
          <w:lang w:eastAsia="zh-CN"/>
        </w:rPr>
        <w:t>个数中取最大</w:t>
      </w:r>
      <w:r>
        <w:rPr>
          <w:lang w:eastAsia="zh-CN"/>
        </w:rPr>
        <w:t xml:space="preserve"> K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，可维护大小为</w:t>
      </w:r>
      <w:r>
        <w:rPr>
          <w:lang w:eastAsia="zh-CN"/>
        </w:rPr>
        <w:t xml:space="preserve"> K </w:t>
      </w:r>
      <w:r>
        <w:rPr>
          <w:lang w:eastAsia="zh-CN"/>
        </w:rPr>
        <w:t>的最小堆。遍历元素，堆未满则压入；若元素大于堆顶则替换。</w:t>
      </w:r>
      <w:proofErr w:type="spellStart"/>
      <w:r>
        <w:t>时间</w:t>
      </w:r>
      <w:proofErr w:type="spellEnd"/>
      <w:r>
        <w:t xml:space="preserve"> O(N log K)</w:t>
      </w:r>
      <w:r>
        <w:t>，</w:t>
      </w:r>
      <w:proofErr w:type="spellStart"/>
      <w:r>
        <w:t>空间</w:t>
      </w:r>
      <w:proofErr w:type="spellEnd"/>
      <w:r>
        <w:t xml:space="preserve"> O(K)</w:t>
      </w:r>
      <w:r>
        <w:t>。</w:t>
      </w:r>
    </w:p>
    <w:p w14:paraId="22953EE0" w14:textId="77777777" w:rsidR="00064DDD" w:rsidRDefault="00000000">
      <w:pPr>
        <w:pStyle w:val="a0"/>
        <w:spacing w:after="60"/>
        <w:ind w:left="346" w:hanging="230"/>
      </w:pPr>
      <w:r>
        <w:t>若</w:t>
      </w:r>
      <w:r>
        <w:t xml:space="preserve"> K </w:t>
      </w:r>
      <w:proofErr w:type="spellStart"/>
      <w:r>
        <w:t>接近</w:t>
      </w:r>
      <w:proofErr w:type="spellEnd"/>
      <w:r>
        <w:t xml:space="preserve"> </w:t>
      </w:r>
      <w:proofErr w:type="spellStart"/>
      <w:r>
        <w:t>N</w:t>
      </w:r>
      <w:r>
        <w:t>，可用</w:t>
      </w:r>
      <w:proofErr w:type="spellEnd"/>
      <w:r>
        <w:t xml:space="preserve"> </w:t>
      </w:r>
      <w:proofErr w:type="spellStart"/>
      <w:r>
        <w:t>quickselect</w:t>
      </w:r>
      <w:proofErr w:type="spellEnd"/>
      <w:r>
        <w:t xml:space="preserve"> </w:t>
      </w:r>
      <w:proofErr w:type="spellStart"/>
      <w:r>
        <w:t>平均</w:t>
      </w:r>
      <w:proofErr w:type="spellEnd"/>
      <w:r>
        <w:t xml:space="preserve"> O(N) </w:t>
      </w:r>
      <w:proofErr w:type="spellStart"/>
      <w:r>
        <w:t>后再排序</w:t>
      </w:r>
      <w:proofErr w:type="spellEnd"/>
      <w:r>
        <w:t xml:space="preserve"> K </w:t>
      </w:r>
      <w:proofErr w:type="spellStart"/>
      <w:r>
        <w:t>个结果；流式数据和超大</w:t>
      </w:r>
      <w:proofErr w:type="spellEnd"/>
      <w:r>
        <w:t xml:space="preserve"> N </w:t>
      </w:r>
      <w:proofErr w:type="spellStart"/>
      <w:r>
        <w:t>更适合固定小堆</w:t>
      </w:r>
      <w:proofErr w:type="spellEnd"/>
      <w:r>
        <w:t>。</w:t>
      </w:r>
    </w:p>
    <w:p w14:paraId="5299E945" w14:textId="77777777" w:rsidR="00064DDD" w:rsidRDefault="00000000">
      <w:pPr>
        <w:pStyle w:val="31"/>
      </w:pPr>
      <w:bookmarkStart w:id="54" w:name="_Toc240118514"/>
      <w:proofErr w:type="spellStart"/>
      <w:r>
        <w:t>代码实现</w:t>
      </w:r>
      <w:bookmarkEnd w:id="54"/>
      <w:proofErr w:type="spellEnd"/>
    </w:p>
    <w:p w14:paraId="7596EA5C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import </w:t>
      </w:r>
      <w:proofErr w:type="spellStart"/>
      <w:r>
        <w:t>heapq</w:t>
      </w:r>
      <w:proofErr w:type="spellEnd"/>
    </w:p>
    <w:p w14:paraId="39A9B3A6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</w:t>
      </w:r>
    </w:p>
    <w:p w14:paraId="3E5DB442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</w:t>
      </w:r>
    </w:p>
    <w:p w14:paraId="2BD9105C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def </w:t>
      </w:r>
      <w:proofErr w:type="spellStart"/>
      <w:r>
        <w:t>top_k</w:t>
      </w:r>
      <w:proofErr w:type="spellEnd"/>
      <w:r>
        <w:t>(</w:t>
      </w:r>
      <w:proofErr w:type="spellStart"/>
      <w:r>
        <w:t>nums</w:t>
      </w:r>
      <w:proofErr w:type="spellEnd"/>
      <w:r>
        <w:t>, k):</w:t>
      </w:r>
    </w:p>
    <w:p w14:paraId="41555EBB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heap = []</w:t>
      </w:r>
    </w:p>
    <w:p w14:paraId="03200673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for x in </w:t>
      </w:r>
      <w:proofErr w:type="spellStart"/>
      <w:r>
        <w:t>nums</w:t>
      </w:r>
      <w:proofErr w:type="spellEnd"/>
      <w:r>
        <w:t>:</w:t>
      </w:r>
    </w:p>
    <w:p w14:paraId="7EA42D6F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if </w:t>
      </w:r>
      <w:proofErr w:type="spellStart"/>
      <w:r>
        <w:t>len</w:t>
      </w:r>
      <w:proofErr w:type="spellEnd"/>
      <w:r>
        <w:t>(heap) &lt; k:</w:t>
      </w:r>
    </w:p>
    <w:p w14:paraId="7B6FFC5A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    </w:t>
      </w:r>
      <w:proofErr w:type="spellStart"/>
      <w:r>
        <w:t>heapq.heappush</w:t>
      </w:r>
      <w:proofErr w:type="spellEnd"/>
      <w:r>
        <w:t>(heap, x)</w:t>
      </w:r>
    </w:p>
    <w:p w14:paraId="1230F160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</w:t>
      </w:r>
      <w:proofErr w:type="spellStart"/>
      <w:r>
        <w:t>elif</w:t>
      </w:r>
      <w:proofErr w:type="spellEnd"/>
      <w:r>
        <w:t xml:space="preserve"> x &gt; heap[0]:</w:t>
      </w:r>
    </w:p>
    <w:p w14:paraId="7AA899E8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    </w:t>
      </w:r>
      <w:proofErr w:type="spellStart"/>
      <w:r>
        <w:t>heapq.heapreplace</w:t>
      </w:r>
      <w:proofErr w:type="spellEnd"/>
      <w:r>
        <w:t>(heap, x)</w:t>
      </w:r>
    </w:p>
    <w:p w14:paraId="312555AA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return sorted(heap, reverse=True)</w:t>
      </w:r>
    </w:p>
    <w:p w14:paraId="00542252" w14:textId="77777777" w:rsidR="00064DDD" w:rsidRDefault="00064DDD">
      <w:pPr>
        <w:spacing w:after="20"/>
      </w:pPr>
    </w:p>
    <w:p w14:paraId="36B542CF" w14:textId="77777777" w:rsidR="00064DDD" w:rsidRDefault="00000000">
      <w:r>
        <w:br w:type="page"/>
      </w:r>
    </w:p>
    <w:p w14:paraId="62D0E0AE" w14:textId="77777777" w:rsidR="00064DDD" w:rsidRDefault="00000000">
      <w:pPr>
        <w:pStyle w:val="1"/>
        <w:rPr>
          <w:lang w:eastAsia="zh-CN"/>
        </w:rPr>
      </w:pPr>
      <w:bookmarkStart w:id="55" w:name="_Toc240118515"/>
      <w:proofErr w:type="gramStart"/>
      <w:r>
        <w:rPr>
          <w:lang w:eastAsia="zh-CN"/>
        </w:rPr>
        <w:lastRenderedPageBreak/>
        <w:t>面经</w:t>
      </w:r>
      <w:proofErr w:type="gramEnd"/>
      <w:r>
        <w:rPr>
          <w:lang w:eastAsia="zh-CN"/>
        </w:rPr>
        <w:t xml:space="preserve"> 5 </w:t>
      </w:r>
      <w:r>
        <w:rPr>
          <w:lang w:eastAsia="zh-CN"/>
        </w:rPr>
        <w:t>字节跳动</w:t>
      </w:r>
      <w:r>
        <w:rPr>
          <w:lang w:eastAsia="zh-CN"/>
        </w:rPr>
        <w:t xml:space="preserve"> </w:t>
      </w:r>
      <w:r>
        <w:rPr>
          <w:lang w:eastAsia="zh-CN"/>
        </w:rPr>
        <w:t>大模型算法</w:t>
      </w:r>
      <w:r>
        <w:rPr>
          <w:lang w:eastAsia="zh-CN"/>
        </w:rPr>
        <w:t xml:space="preserve"> 2025 </w:t>
      </w:r>
      <w:r>
        <w:rPr>
          <w:lang w:eastAsia="zh-CN"/>
        </w:rPr>
        <w:t>年</w:t>
      </w:r>
      <w:r>
        <w:rPr>
          <w:lang w:eastAsia="zh-CN"/>
        </w:rPr>
        <w:t xml:space="preserve"> 11 </w:t>
      </w:r>
      <w:r>
        <w:rPr>
          <w:lang w:eastAsia="zh-CN"/>
        </w:rPr>
        <w:t>月</w:t>
      </w:r>
      <w:bookmarkEnd w:id="55"/>
    </w:p>
    <w:p w14:paraId="02486781" w14:textId="77777777" w:rsidR="00064DDD" w:rsidRDefault="00000000">
      <w:pPr>
        <w:spacing w:after="200"/>
        <w:rPr>
          <w:lang w:eastAsia="zh-CN"/>
        </w:rPr>
      </w:pPr>
      <w:r>
        <w:rPr>
          <w:color w:val="555555"/>
          <w:sz w:val="20"/>
          <w:lang w:eastAsia="zh-CN"/>
        </w:rPr>
        <w:t>重点是计算量、注意力变体、归一化、长上下文、偏好优化和幻觉。</w:t>
      </w:r>
    </w:p>
    <w:p w14:paraId="2EB76FBE" w14:textId="77777777" w:rsidR="00064DDD" w:rsidRDefault="00000000">
      <w:pPr>
        <w:pStyle w:val="21"/>
      </w:pPr>
      <w:bookmarkStart w:id="56" w:name="_Toc240118516"/>
      <w:r>
        <w:t xml:space="preserve">1 Transformer </w:t>
      </w:r>
      <w:r>
        <w:t>的</w:t>
      </w:r>
      <w:r>
        <w:t xml:space="preserve"> FLOPs </w:t>
      </w:r>
      <w:proofErr w:type="spellStart"/>
      <w:r>
        <w:t>如何估算</w:t>
      </w:r>
      <w:bookmarkEnd w:id="56"/>
      <w:proofErr w:type="spellEnd"/>
    </w:p>
    <w:p w14:paraId="4E46A87D" w14:textId="77777777" w:rsidR="00064DDD" w:rsidRDefault="00000000">
      <w:proofErr w:type="spellStart"/>
      <w:r>
        <w:rPr>
          <w:b/>
        </w:rPr>
        <w:t>答题主线</w:t>
      </w:r>
      <w:proofErr w:type="spellEnd"/>
      <w:r>
        <w:rPr>
          <w:b/>
        </w:rPr>
        <w:t xml:space="preserve">  </w:t>
      </w:r>
      <w:proofErr w:type="spellStart"/>
      <w:r>
        <w:t>先按矩阵乘法的乘加记为</w:t>
      </w:r>
      <w:proofErr w:type="spellEnd"/>
      <w:r>
        <w:t xml:space="preserve"> 2 FLOPs </w:t>
      </w:r>
      <w:proofErr w:type="spellStart"/>
      <w:r>
        <w:t>估算每层前向，再根据训练是否计入反向和参数梯度乘系数。对</w:t>
      </w:r>
      <w:proofErr w:type="spellEnd"/>
      <w:r>
        <w:t xml:space="preserve"> Decoder </w:t>
      </w:r>
      <w:proofErr w:type="spellStart"/>
      <w:r>
        <w:t>层，线性投影和</w:t>
      </w:r>
      <w:proofErr w:type="spellEnd"/>
      <w:r>
        <w:t xml:space="preserve"> FFN </w:t>
      </w:r>
      <w:proofErr w:type="spellStart"/>
      <w:r>
        <w:t>通常随</w:t>
      </w:r>
      <w:proofErr w:type="spellEnd"/>
      <w:r>
        <w:t xml:space="preserve"> n·d² </w:t>
      </w:r>
      <w:proofErr w:type="spellStart"/>
      <w:r>
        <w:t>增长，注意力随</w:t>
      </w:r>
      <w:proofErr w:type="spellEnd"/>
      <w:r>
        <w:t xml:space="preserve"> n²·d </w:t>
      </w:r>
      <w:proofErr w:type="spellStart"/>
      <w:r>
        <w:t>增长</w:t>
      </w:r>
      <w:proofErr w:type="spellEnd"/>
      <w:r>
        <w:t>。</w:t>
      </w:r>
    </w:p>
    <w:p w14:paraId="07BA9370" w14:textId="77777777" w:rsidR="00064DDD" w:rsidRDefault="00000000">
      <w:pPr>
        <w:spacing w:before="80" w:after="120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单层前向约</m:t>
          </m:r>
          <m:r>
            <m:rPr>
              <m:sty m:val="p"/>
            </m:rPr>
            <w:rPr>
              <w:rFonts w:ascii="Cambria Math" w:hAnsi="Cambria Math"/>
            </w:rPr>
            <m:t xml:space="preserve"> 8nd² + 4n²d + 6ndd_ff FLOPs</m:t>
          </m:r>
        </m:oMath>
      </m:oMathPara>
    </w:p>
    <w:p w14:paraId="1BB6E2DE" w14:textId="77777777" w:rsidR="00064DDD" w:rsidRDefault="00000000">
      <w:pPr>
        <w:pStyle w:val="a0"/>
        <w:spacing w:after="60"/>
        <w:ind w:left="346" w:hanging="230"/>
      </w:pPr>
      <w:r>
        <w:t xml:space="preserve">8nd² </w:t>
      </w:r>
      <w:proofErr w:type="spellStart"/>
      <w:r>
        <w:t>来自</w:t>
      </w:r>
      <w:proofErr w:type="spellEnd"/>
      <w:r>
        <w:t xml:space="preserve"> QKV </w:t>
      </w:r>
      <w:r>
        <w:t>和输出投影；</w:t>
      </w:r>
      <w:r>
        <w:t xml:space="preserve">4n²d </w:t>
      </w:r>
      <w:proofErr w:type="spellStart"/>
      <w:r>
        <w:t>来自</w:t>
      </w:r>
      <w:proofErr w:type="spellEnd"/>
      <w:r>
        <w:t xml:space="preserve"> QKᵀ </w:t>
      </w:r>
      <w:r>
        <w:t>与</w:t>
      </w:r>
      <w:r>
        <w:t xml:space="preserve"> </w:t>
      </w:r>
      <w:proofErr w:type="spellStart"/>
      <w:r>
        <w:t>AV</w:t>
      </w:r>
      <w:r>
        <w:t>；标准两层</w:t>
      </w:r>
      <w:proofErr w:type="spellEnd"/>
      <w:r>
        <w:t xml:space="preserve"> FFN </w:t>
      </w:r>
      <w:r>
        <w:t>约</w:t>
      </w:r>
      <w:r>
        <w:t xml:space="preserve"> 4ndd_ff</w:t>
      </w:r>
      <w:r>
        <w:t>，</w:t>
      </w:r>
      <w:r>
        <w:t xml:space="preserve">SwiGLU </w:t>
      </w:r>
      <w:proofErr w:type="spellStart"/>
      <w:r>
        <w:t>有三次矩阵乘，约</w:t>
      </w:r>
      <w:proofErr w:type="spellEnd"/>
      <w:r>
        <w:t xml:space="preserve"> 6ndd_ff</w:t>
      </w:r>
      <w:r>
        <w:t>。</w:t>
      </w:r>
    </w:p>
    <w:p w14:paraId="522A1472" w14:textId="77777777" w:rsidR="00064DDD" w:rsidRDefault="00000000">
      <w:pPr>
        <w:pStyle w:val="a0"/>
        <w:spacing w:after="60"/>
        <w:ind w:left="346" w:hanging="230"/>
      </w:pPr>
      <w:proofErr w:type="spellStart"/>
      <w:r>
        <w:t>训练前向加反向常粗略按前向的约</w:t>
      </w:r>
      <w:proofErr w:type="spellEnd"/>
      <w:r>
        <w:t xml:space="preserve"> 3 </w:t>
      </w:r>
      <w:proofErr w:type="spellStart"/>
      <w:r>
        <w:t>倍估算，但具体取决于是否</w:t>
      </w:r>
      <w:proofErr w:type="spellEnd"/>
      <w:r>
        <w:t xml:space="preserve"> </w:t>
      </w:r>
      <w:proofErr w:type="spellStart"/>
      <w:r>
        <w:t>checkpoint</w:t>
      </w:r>
      <w:r>
        <w:t>、</w:t>
      </w:r>
      <w:r>
        <w:t>MoE</w:t>
      </w:r>
      <w:proofErr w:type="spellEnd"/>
      <w:r>
        <w:t xml:space="preserve"> </w:t>
      </w:r>
      <w:proofErr w:type="spellStart"/>
      <w:r>
        <w:t>激活比例、</w:t>
      </w:r>
      <w:r>
        <w:t>embedding</w:t>
      </w:r>
      <w:proofErr w:type="spellEnd"/>
      <w:r>
        <w:t xml:space="preserve"> </w:t>
      </w:r>
      <w:proofErr w:type="spellStart"/>
      <w:r>
        <w:t>和损失</w:t>
      </w:r>
      <w:proofErr w:type="spellEnd"/>
      <w:r>
        <w:t>。</w:t>
      </w:r>
    </w:p>
    <w:p w14:paraId="335F434A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>业界也常用密集模型训练</w:t>
      </w:r>
      <w:proofErr w:type="gramStart"/>
      <w:r>
        <w:rPr>
          <w:lang w:eastAsia="zh-CN"/>
        </w:rPr>
        <w:t>总计算</w:t>
      </w:r>
      <w:proofErr w:type="gramEnd"/>
      <w:r>
        <w:rPr>
          <w:lang w:eastAsia="zh-CN"/>
        </w:rPr>
        <w:t>约</w:t>
      </w:r>
      <w:r>
        <w:rPr>
          <w:lang w:eastAsia="zh-CN"/>
        </w:rPr>
        <w:t xml:space="preserve"> 6 × </w:t>
      </w:r>
      <w:r>
        <w:rPr>
          <w:lang w:eastAsia="zh-CN"/>
        </w:rPr>
        <w:t>参数量</w:t>
      </w:r>
      <w:r>
        <w:rPr>
          <w:lang w:eastAsia="zh-CN"/>
        </w:rPr>
        <w:t xml:space="preserve"> × token </w:t>
      </w:r>
      <w:proofErr w:type="gramStart"/>
      <w:r>
        <w:rPr>
          <w:lang w:eastAsia="zh-CN"/>
        </w:rPr>
        <w:t>数做数量级</w:t>
      </w:r>
      <w:proofErr w:type="gramEnd"/>
      <w:r>
        <w:rPr>
          <w:lang w:eastAsia="zh-CN"/>
        </w:rPr>
        <w:t>估算。必须说明</w:t>
      </w:r>
      <w:r>
        <w:rPr>
          <w:lang w:eastAsia="zh-CN"/>
        </w:rPr>
        <w:t xml:space="preserve"> FLOPs </w:t>
      </w:r>
      <w:r>
        <w:rPr>
          <w:lang w:eastAsia="zh-CN"/>
        </w:rPr>
        <w:t>口径，否则不同答案会相差一倍或更多。</w:t>
      </w:r>
    </w:p>
    <w:p w14:paraId="68A53A9B" w14:textId="77777777" w:rsidR="00064DDD" w:rsidRDefault="00000000">
      <w:pPr>
        <w:pStyle w:val="21"/>
      </w:pPr>
      <w:bookmarkStart w:id="57" w:name="_Toc240118517"/>
      <w:r>
        <w:t xml:space="preserve">2 GQA </w:t>
      </w:r>
      <w:proofErr w:type="spellStart"/>
      <w:r>
        <w:t>的原理和实现</w:t>
      </w:r>
      <w:bookmarkEnd w:id="57"/>
      <w:proofErr w:type="spellEnd"/>
    </w:p>
    <w:p w14:paraId="25C64C83" w14:textId="77777777" w:rsidR="00064DDD" w:rsidRDefault="00000000">
      <w:proofErr w:type="spellStart"/>
      <w:r>
        <w:rPr>
          <w:b/>
        </w:rPr>
        <w:t>答题主线</w:t>
      </w:r>
      <w:proofErr w:type="spellEnd"/>
      <w:r>
        <w:rPr>
          <w:b/>
        </w:rPr>
        <w:t xml:space="preserve">  </w:t>
      </w:r>
      <w:r>
        <w:t xml:space="preserve">Grouped Query Attention </w:t>
      </w:r>
      <w:proofErr w:type="spellStart"/>
      <w:r>
        <w:t>保留较多查询头，把若干</w:t>
      </w:r>
      <w:proofErr w:type="spellEnd"/>
      <w:r>
        <w:t xml:space="preserve"> Q </w:t>
      </w:r>
      <w:proofErr w:type="spellStart"/>
      <w:r>
        <w:t>头分成一组并共享一个</w:t>
      </w:r>
      <w:proofErr w:type="spellEnd"/>
      <w:r>
        <w:t xml:space="preserve"> K/V </w:t>
      </w:r>
      <w:proofErr w:type="spellStart"/>
      <w:r>
        <w:t>头。计算时将</w:t>
      </w:r>
      <w:proofErr w:type="spellEnd"/>
      <w:r>
        <w:t xml:space="preserve"> KV </w:t>
      </w:r>
      <w:proofErr w:type="spellStart"/>
      <w:r>
        <w:t>头逻辑扩展或在</w:t>
      </w:r>
      <w:proofErr w:type="spellEnd"/>
      <w:r>
        <w:t xml:space="preserve"> kernel </w:t>
      </w:r>
      <w:proofErr w:type="spellStart"/>
      <w:r>
        <w:t>内映射到对应</w:t>
      </w:r>
      <w:proofErr w:type="spellEnd"/>
      <w:r>
        <w:t xml:space="preserve"> Q </w:t>
      </w:r>
      <w:proofErr w:type="spellStart"/>
      <w:r>
        <w:t>组，从而降低</w:t>
      </w:r>
      <w:proofErr w:type="spellEnd"/>
      <w:r>
        <w:t xml:space="preserve"> KV Cache </w:t>
      </w:r>
      <w:proofErr w:type="spellStart"/>
      <w:r>
        <w:t>和解码带宽</w:t>
      </w:r>
      <w:proofErr w:type="spellEnd"/>
      <w:r>
        <w:t>。</w:t>
      </w:r>
    </w:p>
    <w:p w14:paraId="43720F43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>当</w:t>
      </w:r>
      <w:r>
        <w:rPr>
          <w:lang w:eastAsia="zh-CN"/>
        </w:rPr>
        <w:t xml:space="preserve"> KV </w:t>
      </w:r>
      <w:r>
        <w:rPr>
          <w:lang w:eastAsia="zh-CN"/>
        </w:rPr>
        <w:t>头数等于</w:t>
      </w:r>
      <w:r>
        <w:rPr>
          <w:lang w:eastAsia="zh-CN"/>
        </w:rPr>
        <w:t xml:space="preserve"> Q </w:t>
      </w:r>
      <w:r>
        <w:rPr>
          <w:lang w:eastAsia="zh-CN"/>
        </w:rPr>
        <w:t>头数时退化为</w:t>
      </w:r>
      <w:r>
        <w:rPr>
          <w:lang w:eastAsia="zh-CN"/>
        </w:rPr>
        <w:t xml:space="preserve"> MHA</w:t>
      </w:r>
      <w:r>
        <w:rPr>
          <w:lang w:eastAsia="zh-CN"/>
        </w:rPr>
        <w:t>；</w:t>
      </w:r>
      <w:r>
        <w:rPr>
          <w:lang w:eastAsia="zh-CN"/>
        </w:rPr>
        <w:t xml:space="preserve">KV </w:t>
      </w:r>
      <w:r>
        <w:rPr>
          <w:lang w:eastAsia="zh-CN"/>
        </w:rPr>
        <w:t>头数为</w:t>
      </w:r>
      <w:r>
        <w:rPr>
          <w:lang w:eastAsia="zh-CN"/>
        </w:rPr>
        <w:t xml:space="preserve"> 1 </w:t>
      </w:r>
      <w:r>
        <w:rPr>
          <w:lang w:eastAsia="zh-CN"/>
        </w:rPr>
        <w:t>时是</w:t>
      </w:r>
      <w:r>
        <w:rPr>
          <w:lang w:eastAsia="zh-CN"/>
        </w:rPr>
        <w:t xml:space="preserve"> MQA</w:t>
      </w:r>
      <w:r>
        <w:rPr>
          <w:lang w:eastAsia="zh-CN"/>
        </w:rPr>
        <w:t>。</w:t>
      </w:r>
    </w:p>
    <w:p w14:paraId="09C056BC" w14:textId="77777777" w:rsidR="00064DDD" w:rsidRDefault="00000000">
      <w:pPr>
        <w:pStyle w:val="a0"/>
        <w:spacing w:after="60"/>
        <w:ind w:left="346" w:hanging="230"/>
      </w:pPr>
      <w:proofErr w:type="spellStart"/>
      <w:r>
        <w:t>缓存相对</w:t>
      </w:r>
      <w:proofErr w:type="spellEnd"/>
      <w:r>
        <w:t xml:space="preserve"> MHA </w:t>
      </w:r>
      <w:proofErr w:type="spellStart"/>
      <w:r>
        <w:t>的缩减比例约为</w:t>
      </w:r>
      <w:proofErr w:type="spellEnd"/>
      <w:r>
        <w:t xml:space="preserve"> </w:t>
      </w:r>
      <w:proofErr w:type="spellStart"/>
      <w:r>
        <w:t>n_kv_heads</w:t>
      </w:r>
      <w:proofErr w:type="spellEnd"/>
      <w:r>
        <w:t xml:space="preserve"> / </w:t>
      </w:r>
      <w:proofErr w:type="spellStart"/>
      <w:r>
        <w:t>n_q_heads</w:t>
      </w:r>
      <w:r>
        <w:t>。模型质量通常介于</w:t>
      </w:r>
      <w:proofErr w:type="spellEnd"/>
      <w:r>
        <w:t xml:space="preserve"> MHA </w:t>
      </w:r>
      <w:r>
        <w:t>和</w:t>
      </w:r>
      <w:r>
        <w:t xml:space="preserve"> MQA </w:t>
      </w:r>
      <w:proofErr w:type="spellStart"/>
      <w:r>
        <w:t>的权衡中</w:t>
      </w:r>
      <w:proofErr w:type="spellEnd"/>
      <w:r>
        <w:t>。</w:t>
      </w:r>
    </w:p>
    <w:p w14:paraId="32CC1229" w14:textId="77777777" w:rsidR="00064DDD" w:rsidRDefault="00000000">
      <w:pPr>
        <w:pStyle w:val="a0"/>
        <w:spacing w:after="60"/>
        <w:ind w:left="346" w:hanging="230"/>
      </w:pPr>
      <w:proofErr w:type="spellStart"/>
      <w:r>
        <w:t>实现时不应真的</w:t>
      </w:r>
      <w:proofErr w:type="spellEnd"/>
      <w:r>
        <w:t xml:space="preserve"> repeat </w:t>
      </w:r>
      <w:proofErr w:type="spellStart"/>
      <w:r>
        <w:t>大张量造成额外内存，最好由专用</w:t>
      </w:r>
      <w:proofErr w:type="spellEnd"/>
      <w:r>
        <w:t xml:space="preserve"> attention kernel </w:t>
      </w:r>
      <w:proofErr w:type="spellStart"/>
      <w:r>
        <w:t>按组索引</w:t>
      </w:r>
      <w:proofErr w:type="spellEnd"/>
      <w:r>
        <w:t>。</w:t>
      </w:r>
    </w:p>
    <w:p w14:paraId="59E17AA5" w14:textId="77777777" w:rsidR="00064DDD" w:rsidRDefault="00000000">
      <w:pPr>
        <w:pStyle w:val="21"/>
      </w:pPr>
      <w:bookmarkStart w:id="58" w:name="_Toc240118518"/>
      <w:r>
        <w:t xml:space="preserve">3 </w:t>
      </w:r>
      <w:proofErr w:type="spellStart"/>
      <w:r>
        <w:t>SwiGLU</w:t>
      </w:r>
      <w:proofErr w:type="spellEnd"/>
      <w:r>
        <w:t xml:space="preserve"> </w:t>
      </w:r>
      <w:proofErr w:type="spellStart"/>
      <w:r>
        <w:t>激活函数</w:t>
      </w:r>
      <w:bookmarkEnd w:id="58"/>
      <w:proofErr w:type="spellEnd"/>
    </w:p>
    <w:p w14:paraId="3A2AFE48" w14:textId="77777777" w:rsidR="00064DDD" w:rsidRDefault="00000000">
      <w:pPr>
        <w:rPr>
          <w:lang w:eastAsia="zh-CN"/>
        </w:rPr>
      </w:pPr>
      <w:r>
        <w:rPr>
          <w:b/>
          <w:lang w:eastAsia="zh-CN"/>
        </w:rPr>
        <w:t>答题主线</w:t>
      </w:r>
      <w:r>
        <w:rPr>
          <w:b/>
          <w:lang w:eastAsia="zh-CN"/>
        </w:rPr>
        <w:t xml:space="preserve">  </w:t>
      </w:r>
      <w:proofErr w:type="spellStart"/>
      <w:r>
        <w:rPr>
          <w:lang w:eastAsia="zh-CN"/>
        </w:rPr>
        <w:t>SwiGLU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使用一个分支经过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SiLU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作为门，另一个分支提供内容，两者逐元素相乘后再下投影。</w:t>
      </w:r>
      <w:proofErr w:type="gramStart"/>
      <w:r>
        <w:rPr>
          <w:lang w:eastAsia="zh-CN"/>
        </w:rPr>
        <w:t>门控让网络</w:t>
      </w:r>
      <w:proofErr w:type="gramEnd"/>
      <w:r>
        <w:rPr>
          <w:lang w:eastAsia="zh-CN"/>
        </w:rPr>
        <w:t>根据输入动态控制特征流，现代大模型中通常优于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ReLU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或普通</w:t>
      </w:r>
      <w:r>
        <w:rPr>
          <w:lang w:eastAsia="zh-CN"/>
        </w:rPr>
        <w:t xml:space="preserve"> GELU FFN</w:t>
      </w:r>
      <w:r>
        <w:rPr>
          <w:lang w:eastAsia="zh-CN"/>
        </w:rPr>
        <w:t>。</w:t>
      </w:r>
    </w:p>
    <w:p w14:paraId="1E69F10A" w14:textId="77777777" w:rsidR="00064DDD" w:rsidRDefault="00000000">
      <w:pPr>
        <w:spacing w:before="80" w:after="120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SwiGLU(x) = [SiLU(xW_g) ⊙ (xW_u)]W_d</m:t>
          </m:r>
        </m:oMath>
      </m:oMathPara>
    </w:p>
    <w:p w14:paraId="6150E126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>为了保持参数或</w:t>
      </w:r>
      <w:r>
        <w:rPr>
          <w:lang w:eastAsia="zh-CN"/>
        </w:rPr>
        <w:t xml:space="preserve"> FLOPs </w:t>
      </w:r>
      <w:r>
        <w:rPr>
          <w:lang w:eastAsia="zh-CN"/>
        </w:rPr>
        <w:t>接近普通</w:t>
      </w:r>
      <w:r>
        <w:rPr>
          <w:lang w:eastAsia="zh-CN"/>
        </w:rPr>
        <w:t xml:space="preserve"> FFN</w:t>
      </w:r>
      <w:r>
        <w:rPr>
          <w:lang w:eastAsia="zh-CN"/>
        </w:rPr>
        <w:t>，</w:t>
      </w:r>
      <w:proofErr w:type="spellStart"/>
      <w:r>
        <w:rPr>
          <w:lang w:eastAsia="zh-CN"/>
        </w:rPr>
        <w:t>SwiGLU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的</w:t>
      </w:r>
      <w:proofErr w:type="gramStart"/>
      <w:r>
        <w:rPr>
          <w:lang w:eastAsia="zh-CN"/>
        </w:rPr>
        <w:t>中间维</w:t>
      </w:r>
      <w:proofErr w:type="gramEnd"/>
      <w:r>
        <w:rPr>
          <w:lang w:eastAsia="zh-CN"/>
        </w:rPr>
        <w:t>度通常小于传统</w:t>
      </w:r>
      <w:r>
        <w:rPr>
          <w:lang w:eastAsia="zh-CN"/>
        </w:rPr>
        <w:t xml:space="preserve"> 4d</w:t>
      </w:r>
      <w:r>
        <w:rPr>
          <w:lang w:eastAsia="zh-CN"/>
        </w:rPr>
        <w:t>，并按硬件对齐取整。</w:t>
      </w:r>
    </w:p>
    <w:p w14:paraId="76DA6ACF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proofErr w:type="spellStart"/>
      <w:r>
        <w:rPr>
          <w:lang w:eastAsia="zh-CN"/>
        </w:rPr>
        <w:t>SiLU</w:t>
      </w:r>
      <w:proofErr w:type="spellEnd"/>
      <w:r>
        <w:rPr>
          <w:lang w:eastAsia="zh-CN"/>
        </w:rPr>
        <w:t>(z)=</w:t>
      </w:r>
      <w:proofErr w:type="spellStart"/>
      <w:r>
        <w:rPr>
          <w:lang w:eastAsia="zh-CN"/>
        </w:rPr>
        <w:t>z·sigmoid</w:t>
      </w:r>
      <w:proofErr w:type="spellEnd"/>
      <w:r>
        <w:rPr>
          <w:lang w:eastAsia="zh-CN"/>
        </w:rPr>
        <w:t>(z)</w:t>
      </w:r>
      <w:r>
        <w:rPr>
          <w:lang w:eastAsia="zh-CN"/>
        </w:rPr>
        <w:t>，梯度平滑；门</w:t>
      </w:r>
      <w:proofErr w:type="gramStart"/>
      <w:r>
        <w:rPr>
          <w:lang w:eastAsia="zh-CN"/>
        </w:rPr>
        <w:t>控带来</w:t>
      </w:r>
      <w:proofErr w:type="gramEnd"/>
      <w:r>
        <w:rPr>
          <w:lang w:eastAsia="zh-CN"/>
        </w:rPr>
        <w:t>第三个权重矩阵，也增加一次上投影计算。</w:t>
      </w:r>
    </w:p>
    <w:p w14:paraId="344078A4" w14:textId="77777777" w:rsidR="00064DDD" w:rsidRDefault="00000000">
      <w:pPr>
        <w:pStyle w:val="21"/>
      </w:pPr>
      <w:bookmarkStart w:id="59" w:name="_Toc240118519"/>
      <w:r>
        <w:lastRenderedPageBreak/>
        <w:t xml:space="preserve">4 </w:t>
      </w:r>
      <w:proofErr w:type="spellStart"/>
      <w:r>
        <w:t>RMSNorm</w:t>
      </w:r>
      <w:proofErr w:type="spellEnd"/>
      <w:r>
        <w:t xml:space="preserve"> </w:t>
      </w:r>
      <w:proofErr w:type="spellStart"/>
      <w:r>
        <w:t>以及和</w:t>
      </w:r>
      <w:proofErr w:type="spellEnd"/>
      <w:r>
        <w:t xml:space="preserve"> </w:t>
      </w:r>
      <w:proofErr w:type="spellStart"/>
      <w:r>
        <w:t>LayerNorm</w:t>
      </w:r>
      <w:proofErr w:type="spellEnd"/>
      <w:r>
        <w:t xml:space="preserve"> </w:t>
      </w:r>
      <w:proofErr w:type="spellStart"/>
      <w:r>
        <w:t>的区别</w:t>
      </w:r>
      <w:bookmarkEnd w:id="59"/>
      <w:proofErr w:type="spellEnd"/>
    </w:p>
    <w:p w14:paraId="286105B8" w14:textId="77777777" w:rsidR="00064DDD" w:rsidRDefault="00000000">
      <w:proofErr w:type="spellStart"/>
      <w:r>
        <w:rPr>
          <w:b/>
        </w:rPr>
        <w:t>答题主线</w:t>
      </w:r>
      <w:proofErr w:type="spellEnd"/>
      <w:r>
        <w:rPr>
          <w:b/>
        </w:rPr>
        <w:t xml:space="preserve">  </w:t>
      </w:r>
      <w:proofErr w:type="spellStart"/>
      <w:r>
        <w:t>RMSNorm</w:t>
      </w:r>
      <w:proofErr w:type="spellEnd"/>
      <w:r>
        <w:t xml:space="preserve"> </w:t>
      </w:r>
      <w:proofErr w:type="spellStart"/>
      <w:r>
        <w:t>只按均方根缩放输入，不减去均值，通常也不需要</w:t>
      </w:r>
      <w:proofErr w:type="spellEnd"/>
      <w:r>
        <w:t xml:space="preserve"> </w:t>
      </w:r>
      <w:proofErr w:type="spellStart"/>
      <w:r>
        <w:t>bias</w:t>
      </w:r>
      <w:r>
        <w:t>。它保留重缩放不变性，计算更简单，已广泛用于</w:t>
      </w:r>
      <w:proofErr w:type="spellEnd"/>
      <w:r>
        <w:t xml:space="preserve"> </w:t>
      </w:r>
      <w:proofErr w:type="spellStart"/>
      <w:r>
        <w:t>Llama</w:t>
      </w:r>
      <w:r>
        <w:t>、</w:t>
      </w:r>
      <w:r>
        <w:t>DeepSeek</w:t>
      </w:r>
      <w:proofErr w:type="spellEnd"/>
      <w:r>
        <w:t xml:space="preserve"> </w:t>
      </w:r>
      <w:proofErr w:type="spellStart"/>
      <w:r>
        <w:t>等模型</w:t>
      </w:r>
      <w:proofErr w:type="spellEnd"/>
      <w:r>
        <w:t>。</w:t>
      </w:r>
    </w:p>
    <w:p w14:paraId="2D252B07" w14:textId="77777777" w:rsidR="00064DDD" w:rsidRDefault="00000000">
      <w:pPr>
        <w:spacing w:before="80" w:after="120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RMSNorm(x) = x / sqrt(mean(x²)+ε) ⊙ g</m:t>
          </m:r>
        </m:oMath>
      </m:oMathPara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744"/>
        <w:gridCol w:w="3744"/>
      </w:tblGrid>
      <w:tr w:rsidR="00064DDD" w14:paraId="7A7B98C3" w14:textId="77777777">
        <w:trPr>
          <w:tblHeader/>
          <w:jc w:val="center"/>
        </w:trPr>
        <w:tc>
          <w:tcPr>
            <w:tcW w:w="180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F07474" w14:textId="77777777" w:rsidR="00064DDD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维度</w:t>
            </w:r>
            <w:proofErr w:type="spellEnd"/>
          </w:p>
        </w:tc>
        <w:tc>
          <w:tcPr>
            <w:tcW w:w="374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B02F80" w14:textId="77777777" w:rsidR="00064DDD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RMSNorm</w:t>
            </w:r>
            <w:proofErr w:type="spellEnd"/>
          </w:p>
        </w:tc>
        <w:tc>
          <w:tcPr>
            <w:tcW w:w="374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1B2588" w14:textId="77777777" w:rsidR="00064DDD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LayerNorm</w:t>
            </w:r>
            <w:proofErr w:type="spellEnd"/>
          </w:p>
        </w:tc>
      </w:tr>
      <w:tr w:rsidR="00064DDD" w14:paraId="122E3ED9" w14:textId="77777777">
        <w:trPr>
          <w:jc w:val="center"/>
        </w:trPr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A0602E" w14:textId="77777777" w:rsidR="00064DDD" w:rsidRDefault="00000000">
            <w:pPr>
              <w:spacing w:after="0"/>
              <w:jc w:val="center"/>
            </w:pPr>
            <w:proofErr w:type="spellStart"/>
            <w:r>
              <w:rPr>
                <w:sz w:val="17"/>
              </w:rPr>
              <w:t>中心化</w:t>
            </w:r>
            <w:proofErr w:type="spellEnd"/>
          </w:p>
        </w:tc>
        <w:tc>
          <w:tcPr>
            <w:tcW w:w="37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96C1EB" w14:textId="77777777" w:rsidR="00064DDD" w:rsidRDefault="00000000">
            <w:pPr>
              <w:spacing w:after="0"/>
            </w:pPr>
            <w:proofErr w:type="spellStart"/>
            <w:r>
              <w:rPr>
                <w:sz w:val="17"/>
              </w:rPr>
              <w:t>不减均值</w:t>
            </w:r>
            <w:proofErr w:type="spellEnd"/>
          </w:p>
        </w:tc>
        <w:tc>
          <w:tcPr>
            <w:tcW w:w="37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9A1BED" w14:textId="77777777" w:rsidR="00064DDD" w:rsidRDefault="00000000">
            <w:pPr>
              <w:spacing w:after="0"/>
            </w:pPr>
            <w:proofErr w:type="spellStart"/>
            <w:r>
              <w:rPr>
                <w:sz w:val="17"/>
              </w:rPr>
              <w:t>减均值</w:t>
            </w:r>
            <w:proofErr w:type="spellEnd"/>
          </w:p>
        </w:tc>
      </w:tr>
      <w:tr w:rsidR="00064DDD" w14:paraId="58DD403B" w14:textId="77777777">
        <w:trPr>
          <w:jc w:val="center"/>
        </w:trPr>
        <w:tc>
          <w:tcPr>
            <w:tcW w:w="180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2DC61A" w14:textId="77777777" w:rsidR="00064DDD" w:rsidRDefault="00000000">
            <w:pPr>
              <w:spacing w:after="0"/>
              <w:jc w:val="center"/>
            </w:pPr>
            <w:proofErr w:type="spellStart"/>
            <w:r>
              <w:rPr>
                <w:sz w:val="17"/>
              </w:rPr>
              <w:t>缩放</w:t>
            </w:r>
            <w:proofErr w:type="spellEnd"/>
          </w:p>
        </w:tc>
        <w:tc>
          <w:tcPr>
            <w:tcW w:w="374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15A0EB" w14:textId="77777777" w:rsidR="00064DDD" w:rsidRDefault="00000000">
            <w:pPr>
              <w:spacing w:after="0"/>
            </w:pPr>
            <w:proofErr w:type="spellStart"/>
            <w:r>
              <w:rPr>
                <w:sz w:val="17"/>
              </w:rPr>
              <w:t>均方根</w:t>
            </w:r>
            <w:proofErr w:type="spellEnd"/>
          </w:p>
        </w:tc>
        <w:tc>
          <w:tcPr>
            <w:tcW w:w="374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CB5087" w14:textId="77777777" w:rsidR="00064DDD" w:rsidRDefault="00000000">
            <w:pPr>
              <w:spacing w:after="0"/>
            </w:pPr>
            <w:proofErr w:type="spellStart"/>
            <w:r>
              <w:rPr>
                <w:sz w:val="17"/>
              </w:rPr>
              <w:t>标准差</w:t>
            </w:r>
            <w:proofErr w:type="spellEnd"/>
          </w:p>
        </w:tc>
      </w:tr>
      <w:tr w:rsidR="00064DDD" w14:paraId="57496AE3" w14:textId="77777777">
        <w:trPr>
          <w:jc w:val="center"/>
        </w:trPr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F5F492" w14:textId="77777777" w:rsidR="00064DDD" w:rsidRDefault="00000000">
            <w:pPr>
              <w:spacing w:after="0"/>
              <w:jc w:val="center"/>
            </w:pPr>
            <w:proofErr w:type="spellStart"/>
            <w:r>
              <w:rPr>
                <w:sz w:val="17"/>
              </w:rPr>
              <w:t>参数</w:t>
            </w:r>
            <w:proofErr w:type="spellEnd"/>
          </w:p>
        </w:tc>
        <w:tc>
          <w:tcPr>
            <w:tcW w:w="37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B4566A" w14:textId="77777777" w:rsidR="00064DDD" w:rsidRDefault="00000000">
            <w:pPr>
              <w:spacing w:after="0"/>
            </w:pPr>
            <w:proofErr w:type="spellStart"/>
            <w:r>
              <w:rPr>
                <w:sz w:val="17"/>
              </w:rPr>
              <w:t>通常只有</w:t>
            </w:r>
            <w:proofErr w:type="spellEnd"/>
            <w:r>
              <w:rPr>
                <w:sz w:val="17"/>
              </w:rPr>
              <w:t xml:space="preserve"> gain</w:t>
            </w:r>
          </w:p>
        </w:tc>
        <w:tc>
          <w:tcPr>
            <w:tcW w:w="37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63DE07" w14:textId="77777777" w:rsidR="00064DDD" w:rsidRDefault="00000000">
            <w:pPr>
              <w:spacing w:after="0"/>
            </w:pPr>
            <w:r>
              <w:rPr>
                <w:sz w:val="17"/>
              </w:rPr>
              <w:t xml:space="preserve">gain </w:t>
            </w:r>
            <w:r>
              <w:rPr>
                <w:sz w:val="17"/>
              </w:rPr>
              <w:t>和</w:t>
            </w:r>
            <w:r>
              <w:rPr>
                <w:sz w:val="17"/>
              </w:rPr>
              <w:t xml:space="preserve"> bias</w:t>
            </w:r>
          </w:p>
        </w:tc>
      </w:tr>
      <w:tr w:rsidR="00064DDD" w14:paraId="55434AC3" w14:textId="77777777">
        <w:trPr>
          <w:jc w:val="center"/>
        </w:trPr>
        <w:tc>
          <w:tcPr>
            <w:tcW w:w="180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967715" w14:textId="77777777" w:rsidR="00064DDD" w:rsidRDefault="00000000">
            <w:pPr>
              <w:spacing w:after="0"/>
              <w:jc w:val="center"/>
            </w:pPr>
            <w:proofErr w:type="spellStart"/>
            <w:r>
              <w:rPr>
                <w:sz w:val="17"/>
              </w:rPr>
              <w:t>计算</w:t>
            </w:r>
            <w:proofErr w:type="spellEnd"/>
          </w:p>
        </w:tc>
        <w:tc>
          <w:tcPr>
            <w:tcW w:w="374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633AB1" w14:textId="77777777" w:rsidR="00064DDD" w:rsidRDefault="00000000">
            <w:pPr>
              <w:spacing w:after="0"/>
            </w:pPr>
            <w:proofErr w:type="spellStart"/>
            <w:r>
              <w:rPr>
                <w:sz w:val="17"/>
              </w:rPr>
              <w:t>略简单</w:t>
            </w:r>
            <w:proofErr w:type="spellEnd"/>
          </w:p>
        </w:tc>
        <w:tc>
          <w:tcPr>
            <w:tcW w:w="374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CF7EE2" w14:textId="77777777" w:rsidR="00064DDD" w:rsidRDefault="00000000">
            <w:pPr>
              <w:spacing w:after="0"/>
            </w:pPr>
            <w:proofErr w:type="spellStart"/>
            <w:r>
              <w:rPr>
                <w:sz w:val="17"/>
              </w:rPr>
              <w:t>略多</w:t>
            </w:r>
            <w:proofErr w:type="spellEnd"/>
          </w:p>
        </w:tc>
      </w:tr>
    </w:tbl>
    <w:p w14:paraId="1198108E" w14:textId="77777777" w:rsidR="00064DDD" w:rsidRDefault="00064DDD">
      <w:pPr>
        <w:spacing w:after="20"/>
      </w:pPr>
    </w:p>
    <w:p w14:paraId="11BFD8C7" w14:textId="77777777" w:rsidR="00064DDD" w:rsidRDefault="00000000">
      <w:pPr>
        <w:pStyle w:val="21"/>
      </w:pPr>
      <w:bookmarkStart w:id="60" w:name="_Toc240118520"/>
      <w:r>
        <w:t xml:space="preserve">5 </w:t>
      </w:r>
      <w:proofErr w:type="spellStart"/>
      <w:r>
        <w:t>长上下文方案以及</w:t>
      </w:r>
      <w:proofErr w:type="spellEnd"/>
      <w:r>
        <w:t xml:space="preserve"> NTK aware </w:t>
      </w:r>
      <w:proofErr w:type="spellStart"/>
      <w:r>
        <w:t>RoPE</w:t>
      </w:r>
      <w:proofErr w:type="spellEnd"/>
      <w:r>
        <w:t xml:space="preserve"> </w:t>
      </w:r>
      <w:proofErr w:type="spellStart"/>
      <w:r>
        <w:t>的原理</w:t>
      </w:r>
      <w:bookmarkEnd w:id="60"/>
      <w:proofErr w:type="spellEnd"/>
    </w:p>
    <w:p w14:paraId="07EBFED2" w14:textId="77777777" w:rsidR="00064DDD" w:rsidRDefault="00000000">
      <w:pPr>
        <w:rPr>
          <w:lang w:eastAsia="zh-CN"/>
        </w:rPr>
      </w:pPr>
      <w:r>
        <w:rPr>
          <w:b/>
          <w:lang w:eastAsia="zh-CN"/>
        </w:rPr>
        <w:t>答题主线</w:t>
      </w:r>
      <w:r>
        <w:rPr>
          <w:b/>
          <w:lang w:eastAsia="zh-CN"/>
        </w:rPr>
        <w:t xml:space="preserve">  </w:t>
      </w:r>
      <w:r>
        <w:rPr>
          <w:lang w:eastAsia="zh-CN"/>
        </w:rPr>
        <w:t>长上下文需要同时解决位置外推、注意力二次成本、</w:t>
      </w:r>
      <w:r>
        <w:rPr>
          <w:lang w:eastAsia="zh-CN"/>
        </w:rPr>
        <w:t>KV Cache</w:t>
      </w:r>
      <w:r>
        <w:rPr>
          <w:lang w:eastAsia="zh-CN"/>
        </w:rPr>
        <w:t>、训练数据和长程检索能力。只修改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RoPE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可以让位置范围变长，但不能自动解决显存、速度和真正利用长文的问题。</w:t>
      </w:r>
    </w:p>
    <w:p w14:paraId="039B7E6F" w14:textId="77777777" w:rsidR="00064DDD" w:rsidRDefault="00000000">
      <w:pPr>
        <w:spacing w:before="80" w:after="120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NTK aware scaling </m:t>
          </m:r>
          <m:r>
            <m:rPr>
              <m:sty m:val="p"/>
            </m:rPr>
            <w:rPr>
              <w:rFonts w:ascii="Cambria Math" w:hAnsi="Cambria Math"/>
            </w:rPr>
            <m:t>对不同频率采用非均匀缩放</m:t>
          </m:r>
          <m:r>
            <m:rPr>
              <m:sty m:val="p"/>
            </m:rPr>
            <w:rPr>
              <w:rFonts w:ascii="Cambria Math" w:hAnsi="Cambria Math"/>
            </w:rPr>
            <m:t xml:space="preserve">  </m:t>
          </m:r>
          <m:r>
            <m:rPr>
              <m:sty m:val="p"/>
            </m:rPr>
            <w:rPr>
              <w:rFonts w:ascii="Cambria Math" w:hAnsi="Cambria Math"/>
            </w:rPr>
            <m:t>高频少改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低频更多扩展</m:t>
          </m:r>
        </m:oMath>
      </m:oMathPara>
    </w:p>
    <w:p w14:paraId="7F4E0804" w14:textId="77777777" w:rsidR="00064DDD" w:rsidRDefault="00000000">
      <w:pPr>
        <w:pStyle w:val="a0"/>
        <w:spacing w:after="60"/>
        <w:ind w:left="346" w:hanging="230"/>
      </w:pPr>
      <w:proofErr w:type="spellStart"/>
      <w:r>
        <w:t>位置：</w:t>
      </w:r>
      <w:r>
        <w:t>Position</w:t>
      </w:r>
      <w:proofErr w:type="spellEnd"/>
      <w:r>
        <w:t xml:space="preserve"> </w:t>
      </w:r>
      <w:proofErr w:type="spellStart"/>
      <w:r>
        <w:t>Interpolation</w:t>
      </w:r>
      <w:r>
        <w:t>、</w:t>
      </w:r>
      <w:r>
        <w:t>NTK</w:t>
      </w:r>
      <w:proofErr w:type="spellEnd"/>
      <w:r>
        <w:t xml:space="preserve"> aware </w:t>
      </w:r>
      <w:proofErr w:type="spellStart"/>
      <w:r>
        <w:t>scaling</w:t>
      </w:r>
      <w:r>
        <w:t>、</w:t>
      </w:r>
      <w:r>
        <w:t>YaRN</w:t>
      </w:r>
      <w:r>
        <w:t>、长上下文继续预训练</w:t>
      </w:r>
      <w:proofErr w:type="spellEnd"/>
      <w:r>
        <w:t>。</w:t>
      </w:r>
    </w:p>
    <w:p w14:paraId="6F967B49" w14:textId="77777777" w:rsidR="00064DDD" w:rsidRDefault="00000000">
      <w:pPr>
        <w:pStyle w:val="a0"/>
        <w:spacing w:after="60"/>
        <w:ind w:left="346" w:hanging="230"/>
      </w:pPr>
      <w:proofErr w:type="spellStart"/>
      <w:r>
        <w:t>计算：</w:t>
      </w:r>
      <w:r>
        <w:t>Flash</w:t>
      </w:r>
      <w:proofErr w:type="spellEnd"/>
      <w:r>
        <w:t xml:space="preserve"> </w:t>
      </w:r>
      <w:proofErr w:type="spellStart"/>
      <w:r>
        <w:t>Attention</w:t>
      </w:r>
      <w:r>
        <w:t>、滑动窗口、块稀疏、分层或线性注意力</w:t>
      </w:r>
      <w:proofErr w:type="spellEnd"/>
      <w:r>
        <w:t>。</w:t>
      </w:r>
    </w:p>
    <w:p w14:paraId="7B0486D8" w14:textId="77777777" w:rsidR="00064DDD" w:rsidRDefault="00000000">
      <w:pPr>
        <w:pStyle w:val="a0"/>
        <w:spacing w:after="60"/>
        <w:ind w:left="346" w:hanging="230"/>
      </w:pPr>
      <w:proofErr w:type="spellStart"/>
      <w:r>
        <w:t>缓存：</w:t>
      </w:r>
      <w:r>
        <w:t>GQA</w:t>
      </w:r>
      <w:r>
        <w:t>、</w:t>
      </w:r>
      <w:r>
        <w:t>MLA</w:t>
      </w:r>
      <w:r>
        <w:t>、</w:t>
      </w:r>
      <w:r>
        <w:t>KV</w:t>
      </w:r>
      <w:proofErr w:type="spellEnd"/>
      <w:r>
        <w:t xml:space="preserve"> </w:t>
      </w:r>
      <w:proofErr w:type="spellStart"/>
      <w:r>
        <w:t>量化、</w:t>
      </w:r>
      <w:r>
        <w:t>PagedAttention</w:t>
      </w:r>
      <w:r>
        <w:t>、</w:t>
      </w:r>
      <w:r>
        <w:t>prefix</w:t>
      </w:r>
      <w:proofErr w:type="spellEnd"/>
      <w:r>
        <w:t xml:space="preserve"> cache </w:t>
      </w:r>
      <w:r>
        <w:t>和</w:t>
      </w:r>
      <w:r>
        <w:t xml:space="preserve"> offload</w:t>
      </w:r>
      <w:r>
        <w:t>。</w:t>
      </w:r>
    </w:p>
    <w:p w14:paraId="77B5F8E3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>能力：加入长文混合训练、位置均衡采样和</w:t>
      </w:r>
      <w:r>
        <w:rPr>
          <w:lang w:eastAsia="zh-CN"/>
        </w:rPr>
        <w:t xml:space="preserve"> needle</w:t>
      </w:r>
      <w:r>
        <w:rPr>
          <w:lang w:eastAsia="zh-CN"/>
        </w:rPr>
        <w:t>、</w:t>
      </w:r>
      <w:r>
        <w:rPr>
          <w:lang w:eastAsia="zh-CN"/>
        </w:rPr>
        <w:t>multi hop</w:t>
      </w:r>
      <w:r>
        <w:rPr>
          <w:lang w:eastAsia="zh-CN"/>
        </w:rPr>
        <w:t>、长文</w:t>
      </w:r>
      <w:r>
        <w:rPr>
          <w:lang w:eastAsia="zh-CN"/>
        </w:rPr>
        <w:t xml:space="preserve"> QA </w:t>
      </w:r>
      <w:r>
        <w:rPr>
          <w:lang w:eastAsia="zh-CN"/>
        </w:rPr>
        <w:t>评测，防止只会读取开头结尾。</w:t>
      </w:r>
    </w:p>
    <w:p w14:paraId="1B1A1660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 xml:space="preserve">NTK aware </w:t>
      </w:r>
      <w:r>
        <w:rPr>
          <w:lang w:eastAsia="zh-CN"/>
        </w:rPr>
        <w:t>的直觉是让高频位置模式保持局部分辨率，同时更强地拉伸低频维度以覆盖更长距离，比所有频率统一插值更少破坏已学表示。</w:t>
      </w:r>
    </w:p>
    <w:p w14:paraId="52D928BB" w14:textId="77777777" w:rsidR="00064DDD" w:rsidRDefault="00000000">
      <w:pPr>
        <w:pStyle w:val="21"/>
        <w:rPr>
          <w:lang w:eastAsia="zh-CN"/>
        </w:rPr>
      </w:pPr>
      <w:bookmarkStart w:id="61" w:name="_Toc240118521"/>
      <w:r>
        <w:rPr>
          <w:lang w:eastAsia="zh-CN"/>
        </w:rPr>
        <w:t xml:space="preserve">6 DPO </w:t>
      </w:r>
      <w:r>
        <w:rPr>
          <w:lang w:eastAsia="zh-CN"/>
        </w:rPr>
        <w:t>和</w:t>
      </w:r>
      <w:r>
        <w:rPr>
          <w:lang w:eastAsia="zh-CN"/>
        </w:rPr>
        <w:t xml:space="preserve"> RLHF </w:t>
      </w:r>
      <w:r>
        <w:rPr>
          <w:lang w:eastAsia="zh-CN"/>
        </w:rPr>
        <w:t>训练哪个更好以及各自优缺点</w:t>
      </w:r>
      <w:bookmarkEnd w:id="61"/>
    </w:p>
    <w:p w14:paraId="6FFC6F30" w14:textId="77777777" w:rsidR="00064DDD" w:rsidRDefault="00000000">
      <w:pPr>
        <w:rPr>
          <w:lang w:eastAsia="zh-CN"/>
        </w:rPr>
      </w:pPr>
      <w:r>
        <w:rPr>
          <w:b/>
          <w:lang w:eastAsia="zh-CN"/>
        </w:rPr>
        <w:t>答题主线</w:t>
      </w:r>
      <w:r>
        <w:rPr>
          <w:b/>
          <w:lang w:eastAsia="zh-CN"/>
        </w:rPr>
        <w:t xml:space="preserve">  </w:t>
      </w:r>
      <w:r>
        <w:rPr>
          <w:lang w:eastAsia="zh-CN"/>
        </w:rPr>
        <w:t>没有绝对更好。若有稳定的离线偏好</w:t>
      </w:r>
      <w:proofErr w:type="gramStart"/>
      <w:r>
        <w:rPr>
          <w:lang w:eastAsia="zh-CN"/>
        </w:rPr>
        <w:t>对且希望</w:t>
      </w:r>
      <w:proofErr w:type="gramEnd"/>
      <w:r>
        <w:rPr>
          <w:lang w:eastAsia="zh-CN"/>
        </w:rPr>
        <w:t>训练简单，</w:t>
      </w:r>
      <w:r>
        <w:rPr>
          <w:lang w:eastAsia="zh-CN"/>
        </w:rPr>
        <w:t xml:space="preserve">DPO </w:t>
      </w:r>
      <w:r>
        <w:rPr>
          <w:lang w:eastAsia="zh-CN"/>
        </w:rPr>
        <w:t>通常成本低、稳定；若需要在线探索、复杂奖励组合或可验证环境反馈，奖励模型加</w:t>
      </w:r>
      <w:r>
        <w:rPr>
          <w:lang w:eastAsia="zh-CN"/>
        </w:rPr>
        <w:t xml:space="preserve"> PPO </w:t>
      </w:r>
      <w:r>
        <w:rPr>
          <w:lang w:eastAsia="zh-CN"/>
        </w:rPr>
        <w:t>或</w:t>
      </w:r>
      <w:r>
        <w:rPr>
          <w:lang w:eastAsia="zh-CN"/>
        </w:rPr>
        <w:t xml:space="preserve"> GRPO </w:t>
      </w:r>
      <w:r>
        <w:rPr>
          <w:lang w:eastAsia="zh-CN"/>
        </w:rPr>
        <w:t>更灵活。</w:t>
      </w:r>
    </w:p>
    <w:p w14:paraId="42427BCC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>实践中常用</w:t>
      </w:r>
      <w:r>
        <w:rPr>
          <w:lang w:eastAsia="zh-CN"/>
        </w:rPr>
        <w:t xml:space="preserve"> SFT → DPO </w:t>
      </w:r>
      <w:r>
        <w:rPr>
          <w:lang w:eastAsia="zh-CN"/>
        </w:rPr>
        <w:t>得到强基线，再视任务加入可验证</w:t>
      </w:r>
      <w:r>
        <w:rPr>
          <w:lang w:eastAsia="zh-CN"/>
        </w:rPr>
        <w:t xml:space="preserve"> RL</w:t>
      </w:r>
      <w:r>
        <w:rPr>
          <w:lang w:eastAsia="zh-CN"/>
        </w:rPr>
        <w:t>；最终比较能力、安全、格式、长度偏好和成本，而不是只看单一</w:t>
      </w:r>
      <w:r>
        <w:rPr>
          <w:lang w:eastAsia="zh-CN"/>
        </w:rPr>
        <w:t xml:space="preserve"> benchmark</w:t>
      </w:r>
      <w:r>
        <w:rPr>
          <w:lang w:eastAsia="zh-CN"/>
        </w:rPr>
        <w:t>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656"/>
        <w:gridCol w:w="3816"/>
        <w:gridCol w:w="3816"/>
      </w:tblGrid>
      <w:tr w:rsidR="00064DDD" w14:paraId="37A99F40" w14:textId="77777777">
        <w:trPr>
          <w:tblHeader/>
          <w:jc w:val="center"/>
        </w:trPr>
        <w:tc>
          <w:tcPr>
            <w:tcW w:w="165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942897" w14:textId="77777777" w:rsidR="00064DDD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维度</w:t>
            </w:r>
            <w:proofErr w:type="spellEnd"/>
          </w:p>
        </w:tc>
        <w:tc>
          <w:tcPr>
            <w:tcW w:w="381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E5D669" w14:textId="77777777" w:rsidR="00064DD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DPO</w:t>
            </w:r>
          </w:p>
        </w:tc>
        <w:tc>
          <w:tcPr>
            <w:tcW w:w="381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5F64C5" w14:textId="77777777" w:rsidR="00064DD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PPO </w:t>
            </w:r>
            <w:r>
              <w:rPr>
                <w:b/>
                <w:color w:val="FFFFFF"/>
                <w:sz w:val="18"/>
              </w:rPr>
              <w:t>类</w:t>
            </w:r>
            <w:r>
              <w:rPr>
                <w:b/>
                <w:color w:val="FFFFFF"/>
                <w:sz w:val="18"/>
              </w:rPr>
              <w:t xml:space="preserve"> RLHF</w:t>
            </w:r>
          </w:p>
        </w:tc>
      </w:tr>
      <w:tr w:rsidR="00064DDD" w14:paraId="430C5BCF" w14:textId="77777777">
        <w:trPr>
          <w:jc w:val="center"/>
        </w:trPr>
        <w:tc>
          <w:tcPr>
            <w:tcW w:w="16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4F313F" w14:textId="77777777" w:rsidR="00064DDD" w:rsidRDefault="00000000">
            <w:pPr>
              <w:spacing w:after="0"/>
              <w:jc w:val="center"/>
            </w:pPr>
            <w:proofErr w:type="spellStart"/>
            <w:r>
              <w:rPr>
                <w:sz w:val="17"/>
              </w:rPr>
              <w:lastRenderedPageBreak/>
              <w:t>训练链路</w:t>
            </w:r>
            <w:proofErr w:type="spellEnd"/>
          </w:p>
        </w:tc>
        <w:tc>
          <w:tcPr>
            <w:tcW w:w="381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20ECF1" w14:textId="77777777" w:rsidR="00064DDD" w:rsidRDefault="00000000">
            <w:pPr>
              <w:spacing w:after="0"/>
            </w:pPr>
            <w:proofErr w:type="spellStart"/>
            <w:r>
              <w:rPr>
                <w:sz w:val="17"/>
              </w:rPr>
              <w:t>偏好对直接优化</w:t>
            </w:r>
            <w:proofErr w:type="spellEnd"/>
          </w:p>
        </w:tc>
        <w:tc>
          <w:tcPr>
            <w:tcW w:w="381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2EB617" w14:textId="77777777" w:rsidR="00064DDD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奖励模型</w:t>
            </w:r>
            <w:r>
              <w:rPr>
                <w:sz w:val="17"/>
                <w:lang w:eastAsia="zh-CN"/>
              </w:rPr>
              <w:t xml:space="preserve"> </w:t>
            </w:r>
            <w:r>
              <w:rPr>
                <w:sz w:val="17"/>
                <w:lang w:eastAsia="zh-CN"/>
              </w:rPr>
              <w:t>在线采样</w:t>
            </w:r>
            <w:r>
              <w:rPr>
                <w:sz w:val="17"/>
                <w:lang w:eastAsia="zh-CN"/>
              </w:rPr>
              <w:t xml:space="preserve"> </w:t>
            </w:r>
            <w:r>
              <w:rPr>
                <w:sz w:val="17"/>
                <w:lang w:eastAsia="zh-CN"/>
              </w:rPr>
              <w:t>策略优化</w:t>
            </w:r>
          </w:p>
        </w:tc>
      </w:tr>
      <w:tr w:rsidR="00064DDD" w14:paraId="72CF98AB" w14:textId="77777777">
        <w:trPr>
          <w:jc w:val="center"/>
        </w:trPr>
        <w:tc>
          <w:tcPr>
            <w:tcW w:w="165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2AEAAB" w14:textId="77777777" w:rsidR="00064DDD" w:rsidRDefault="00000000">
            <w:pPr>
              <w:spacing w:after="0"/>
              <w:jc w:val="center"/>
            </w:pPr>
            <w:proofErr w:type="spellStart"/>
            <w:r>
              <w:rPr>
                <w:sz w:val="17"/>
              </w:rPr>
              <w:t>成本稳定性</w:t>
            </w:r>
            <w:proofErr w:type="spellEnd"/>
          </w:p>
        </w:tc>
        <w:tc>
          <w:tcPr>
            <w:tcW w:w="381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796D20" w14:textId="77777777" w:rsidR="00064DDD" w:rsidRDefault="00000000">
            <w:pPr>
              <w:spacing w:after="0"/>
            </w:pPr>
            <w:proofErr w:type="spellStart"/>
            <w:r>
              <w:rPr>
                <w:sz w:val="17"/>
              </w:rPr>
              <w:t>较低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较稳定</w:t>
            </w:r>
            <w:proofErr w:type="spellEnd"/>
          </w:p>
        </w:tc>
        <w:tc>
          <w:tcPr>
            <w:tcW w:w="381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5C37A5" w14:textId="77777777" w:rsidR="00064DDD" w:rsidRDefault="00000000">
            <w:pPr>
              <w:spacing w:after="0"/>
            </w:pPr>
            <w:proofErr w:type="spellStart"/>
            <w:r>
              <w:rPr>
                <w:sz w:val="17"/>
              </w:rPr>
              <w:t>较高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超参和系统复杂</w:t>
            </w:r>
            <w:proofErr w:type="spellEnd"/>
          </w:p>
        </w:tc>
      </w:tr>
      <w:tr w:rsidR="00064DDD" w14:paraId="22B63879" w14:textId="77777777">
        <w:trPr>
          <w:jc w:val="center"/>
        </w:trPr>
        <w:tc>
          <w:tcPr>
            <w:tcW w:w="16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20CF42" w14:textId="77777777" w:rsidR="00064DDD" w:rsidRDefault="00000000">
            <w:pPr>
              <w:spacing w:after="0"/>
              <w:jc w:val="center"/>
            </w:pPr>
            <w:proofErr w:type="spellStart"/>
            <w:r>
              <w:rPr>
                <w:sz w:val="17"/>
              </w:rPr>
              <w:t>探索</w:t>
            </w:r>
            <w:proofErr w:type="spellEnd"/>
          </w:p>
        </w:tc>
        <w:tc>
          <w:tcPr>
            <w:tcW w:w="381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BBE9A0" w14:textId="77777777" w:rsidR="00064DDD" w:rsidRDefault="00000000">
            <w:pPr>
              <w:spacing w:after="0"/>
            </w:pPr>
            <w:proofErr w:type="spellStart"/>
            <w:r>
              <w:rPr>
                <w:sz w:val="17"/>
              </w:rPr>
              <w:t>受离线数据覆盖限制</w:t>
            </w:r>
            <w:proofErr w:type="spellEnd"/>
          </w:p>
        </w:tc>
        <w:tc>
          <w:tcPr>
            <w:tcW w:w="381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FE6002" w14:textId="77777777" w:rsidR="00064DDD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可从当前策略在线探索</w:t>
            </w:r>
          </w:p>
        </w:tc>
      </w:tr>
      <w:tr w:rsidR="00064DDD" w14:paraId="19287C14" w14:textId="77777777">
        <w:trPr>
          <w:jc w:val="center"/>
        </w:trPr>
        <w:tc>
          <w:tcPr>
            <w:tcW w:w="165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A13B38" w14:textId="77777777" w:rsidR="00064DDD" w:rsidRDefault="00000000">
            <w:pPr>
              <w:spacing w:after="0"/>
              <w:jc w:val="center"/>
            </w:pPr>
            <w:proofErr w:type="spellStart"/>
            <w:r>
              <w:rPr>
                <w:sz w:val="17"/>
              </w:rPr>
              <w:t>奖励</w:t>
            </w:r>
            <w:proofErr w:type="spellEnd"/>
          </w:p>
        </w:tc>
        <w:tc>
          <w:tcPr>
            <w:tcW w:w="381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69B534" w14:textId="77777777" w:rsidR="00064DDD" w:rsidRDefault="00000000">
            <w:pPr>
              <w:spacing w:after="0"/>
            </w:pPr>
            <w:proofErr w:type="spellStart"/>
            <w:r>
              <w:rPr>
                <w:sz w:val="17"/>
              </w:rPr>
              <w:t>成对偏好</w:t>
            </w:r>
            <w:proofErr w:type="spellEnd"/>
          </w:p>
        </w:tc>
        <w:tc>
          <w:tcPr>
            <w:tcW w:w="381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5947E9" w14:textId="77777777" w:rsidR="00064DDD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可组合规则</w:t>
            </w:r>
            <w:r>
              <w:rPr>
                <w:sz w:val="17"/>
                <w:lang w:eastAsia="zh-CN"/>
              </w:rPr>
              <w:t xml:space="preserve"> </w:t>
            </w:r>
            <w:r>
              <w:rPr>
                <w:sz w:val="17"/>
                <w:lang w:eastAsia="zh-CN"/>
              </w:rPr>
              <w:t>模型</w:t>
            </w:r>
            <w:r>
              <w:rPr>
                <w:sz w:val="17"/>
                <w:lang w:eastAsia="zh-CN"/>
              </w:rPr>
              <w:t xml:space="preserve"> </w:t>
            </w:r>
            <w:r>
              <w:rPr>
                <w:sz w:val="17"/>
                <w:lang w:eastAsia="zh-CN"/>
              </w:rPr>
              <w:t>环境奖励</w:t>
            </w:r>
          </w:p>
        </w:tc>
      </w:tr>
      <w:tr w:rsidR="00064DDD" w14:paraId="14F27271" w14:textId="77777777">
        <w:trPr>
          <w:jc w:val="center"/>
        </w:trPr>
        <w:tc>
          <w:tcPr>
            <w:tcW w:w="16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2CDB37" w14:textId="77777777" w:rsidR="00064DDD" w:rsidRDefault="00000000">
            <w:pPr>
              <w:spacing w:after="0"/>
              <w:jc w:val="center"/>
            </w:pPr>
            <w:proofErr w:type="spellStart"/>
            <w:r>
              <w:rPr>
                <w:sz w:val="17"/>
              </w:rPr>
              <w:t>风险</w:t>
            </w:r>
            <w:proofErr w:type="spellEnd"/>
          </w:p>
        </w:tc>
        <w:tc>
          <w:tcPr>
            <w:tcW w:w="381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E29F8C" w14:textId="77777777" w:rsidR="00064DDD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偏好噪声</w:t>
            </w:r>
            <w:r>
              <w:rPr>
                <w:sz w:val="17"/>
                <w:lang w:eastAsia="zh-CN"/>
              </w:rPr>
              <w:t xml:space="preserve"> </w:t>
            </w:r>
            <w:r>
              <w:rPr>
                <w:sz w:val="17"/>
                <w:lang w:eastAsia="zh-CN"/>
              </w:rPr>
              <w:t>过拟合</w:t>
            </w:r>
            <w:r>
              <w:rPr>
                <w:sz w:val="17"/>
                <w:lang w:eastAsia="zh-CN"/>
              </w:rPr>
              <w:t xml:space="preserve"> </w:t>
            </w:r>
            <w:r>
              <w:rPr>
                <w:sz w:val="17"/>
                <w:lang w:eastAsia="zh-CN"/>
              </w:rPr>
              <w:t>数据覆盖</w:t>
            </w:r>
          </w:p>
        </w:tc>
        <w:tc>
          <w:tcPr>
            <w:tcW w:w="381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0FC481" w14:textId="77777777" w:rsidR="00064DDD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奖励黑客</w:t>
            </w:r>
            <w:r>
              <w:rPr>
                <w:sz w:val="17"/>
                <w:lang w:eastAsia="zh-CN"/>
              </w:rPr>
              <w:t xml:space="preserve"> KL </w:t>
            </w:r>
            <w:r>
              <w:rPr>
                <w:sz w:val="17"/>
                <w:lang w:eastAsia="zh-CN"/>
              </w:rPr>
              <w:t>漂移</w:t>
            </w:r>
            <w:r>
              <w:rPr>
                <w:sz w:val="17"/>
                <w:lang w:eastAsia="zh-CN"/>
              </w:rPr>
              <w:t xml:space="preserve"> </w:t>
            </w:r>
            <w:r>
              <w:rPr>
                <w:sz w:val="17"/>
                <w:lang w:eastAsia="zh-CN"/>
              </w:rPr>
              <w:t>训练不稳</w:t>
            </w:r>
          </w:p>
        </w:tc>
      </w:tr>
    </w:tbl>
    <w:p w14:paraId="341D09E8" w14:textId="77777777" w:rsidR="00064DDD" w:rsidRDefault="00064DDD">
      <w:pPr>
        <w:spacing w:after="20"/>
        <w:rPr>
          <w:lang w:eastAsia="zh-CN"/>
        </w:rPr>
      </w:pPr>
    </w:p>
    <w:p w14:paraId="5911CD3D" w14:textId="77777777" w:rsidR="00064DDD" w:rsidRDefault="00000000">
      <w:pPr>
        <w:pStyle w:val="21"/>
        <w:rPr>
          <w:lang w:eastAsia="zh-CN"/>
        </w:rPr>
      </w:pPr>
      <w:bookmarkStart w:id="62" w:name="_Toc240118522"/>
      <w:r>
        <w:rPr>
          <w:lang w:eastAsia="zh-CN"/>
        </w:rPr>
        <w:t xml:space="preserve">7 GRPO </w:t>
      </w:r>
      <w:r>
        <w:rPr>
          <w:lang w:eastAsia="zh-CN"/>
        </w:rPr>
        <w:t>的优势函数怎么计算</w:t>
      </w:r>
      <w:bookmarkEnd w:id="62"/>
    </w:p>
    <w:p w14:paraId="1AFB93B3" w14:textId="77777777" w:rsidR="00064DDD" w:rsidRDefault="00000000">
      <w:r>
        <w:rPr>
          <w:b/>
          <w:lang w:eastAsia="zh-CN"/>
        </w:rPr>
        <w:t>答题主线</w:t>
      </w:r>
      <w:r>
        <w:rPr>
          <w:b/>
          <w:lang w:eastAsia="zh-CN"/>
        </w:rPr>
        <w:t xml:space="preserve">  </w:t>
      </w:r>
      <w:r>
        <w:rPr>
          <w:lang w:eastAsia="zh-CN"/>
        </w:rPr>
        <w:t>对同一</w:t>
      </w:r>
      <w:r>
        <w:rPr>
          <w:lang w:eastAsia="zh-CN"/>
        </w:rPr>
        <w:t xml:space="preserve"> prompt </w:t>
      </w:r>
      <w:r>
        <w:rPr>
          <w:lang w:eastAsia="zh-CN"/>
        </w:rPr>
        <w:t>的</w:t>
      </w:r>
      <w:r>
        <w:rPr>
          <w:lang w:eastAsia="zh-CN"/>
        </w:rPr>
        <w:t xml:space="preserve"> G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输出得到奖励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r_i</w:t>
      </w:r>
      <w:proofErr w:type="spellEnd"/>
      <w:r>
        <w:rPr>
          <w:lang w:eastAsia="zh-CN"/>
        </w:rPr>
        <w:t>，按组均值和标准差归一化。</w:t>
      </w:r>
      <w:proofErr w:type="spellStart"/>
      <w:r>
        <w:t>结果可作为整条回答共享的序列级</w:t>
      </w:r>
      <w:proofErr w:type="spellEnd"/>
      <w:r>
        <w:t xml:space="preserve"> </w:t>
      </w:r>
      <w:proofErr w:type="spellStart"/>
      <w:r>
        <w:t>advantage</w:t>
      </w:r>
      <w:r>
        <w:t>，也可结合过程奖励映射到</w:t>
      </w:r>
      <w:proofErr w:type="spellEnd"/>
      <w:r>
        <w:t xml:space="preserve"> token</w:t>
      </w:r>
      <w:r>
        <w:t>。</w:t>
      </w:r>
    </w:p>
    <w:p w14:paraId="405DFB24" w14:textId="77777777" w:rsidR="00064DDD" w:rsidRDefault="00000000">
      <w:pPr>
        <w:spacing w:before="80" w:after="120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Aᵢ = (rᵢ - mean(r₁…r_G))/(std(r₁…r_G)+ε)</m:t>
          </m:r>
        </m:oMath>
      </m:oMathPara>
    </w:p>
    <w:p w14:paraId="707867FF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>有多个奖励时先做加权或规则组合；格式奖励、正确性奖励和安全奖励的尺度需校准。</w:t>
      </w:r>
    </w:p>
    <w:p w14:paraId="563A8C42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>若标准差接近零，要加</w:t>
      </w:r>
      <w:r>
        <w:rPr>
          <w:lang w:eastAsia="zh-CN"/>
        </w:rPr>
        <w:t xml:space="preserve"> </w:t>
      </w:r>
      <w:r>
        <w:t>ε</w:t>
      </w:r>
      <w:r>
        <w:rPr>
          <w:lang w:eastAsia="zh-CN"/>
        </w:rPr>
        <w:t>，并可跳过无差异组或增加采样多样性。</w:t>
      </w:r>
      <w:proofErr w:type="gramStart"/>
      <w:r>
        <w:rPr>
          <w:lang w:eastAsia="zh-CN"/>
        </w:rPr>
        <w:t>组大小越</w:t>
      </w:r>
      <w:proofErr w:type="gramEnd"/>
      <w:r>
        <w:rPr>
          <w:lang w:eastAsia="zh-CN"/>
        </w:rPr>
        <w:t>大基线通常更稳，但采样成本增长。</w:t>
      </w:r>
    </w:p>
    <w:p w14:paraId="1F23AC1A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>策略</w:t>
      </w:r>
      <w:proofErr w:type="gramStart"/>
      <w:r>
        <w:rPr>
          <w:lang w:eastAsia="zh-CN"/>
        </w:rPr>
        <w:t>更新仍</w:t>
      </w:r>
      <w:proofErr w:type="gramEnd"/>
      <w:r>
        <w:rPr>
          <w:lang w:eastAsia="zh-CN"/>
        </w:rPr>
        <w:t>使用新旧策略概率比、</w:t>
      </w:r>
      <w:r>
        <w:rPr>
          <w:lang w:eastAsia="zh-CN"/>
        </w:rPr>
        <w:t xml:space="preserve">clip </w:t>
      </w:r>
      <w:r>
        <w:rPr>
          <w:lang w:eastAsia="zh-CN"/>
        </w:rPr>
        <w:t>和相对参考策略的</w:t>
      </w:r>
      <w:r>
        <w:rPr>
          <w:lang w:eastAsia="zh-CN"/>
        </w:rPr>
        <w:t xml:space="preserve"> KL </w:t>
      </w:r>
      <w:r>
        <w:rPr>
          <w:lang w:eastAsia="zh-CN"/>
        </w:rPr>
        <w:t>约束。</w:t>
      </w:r>
    </w:p>
    <w:p w14:paraId="368E190B" w14:textId="77777777" w:rsidR="00064DDD" w:rsidRDefault="00000000">
      <w:pPr>
        <w:pStyle w:val="21"/>
        <w:rPr>
          <w:lang w:eastAsia="zh-CN"/>
        </w:rPr>
      </w:pPr>
      <w:bookmarkStart w:id="63" w:name="_Toc240118523"/>
      <w:r>
        <w:rPr>
          <w:lang w:eastAsia="zh-CN"/>
        </w:rPr>
        <w:t xml:space="preserve">8 </w:t>
      </w:r>
      <w:r>
        <w:rPr>
          <w:lang w:eastAsia="zh-CN"/>
        </w:rPr>
        <w:t>大模型幻觉的原因和解决方案</w:t>
      </w:r>
      <w:bookmarkEnd w:id="63"/>
    </w:p>
    <w:p w14:paraId="04638C4C" w14:textId="77777777" w:rsidR="00064DDD" w:rsidRDefault="00000000">
      <w:pPr>
        <w:rPr>
          <w:lang w:eastAsia="zh-CN"/>
        </w:rPr>
      </w:pPr>
      <w:r>
        <w:rPr>
          <w:b/>
          <w:lang w:eastAsia="zh-CN"/>
        </w:rPr>
        <w:t>答题主线</w:t>
      </w:r>
      <w:r>
        <w:rPr>
          <w:b/>
          <w:lang w:eastAsia="zh-CN"/>
        </w:rPr>
        <w:t xml:space="preserve">  </w:t>
      </w:r>
      <w:r>
        <w:rPr>
          <w:lang w:eastAsia="zh-CN"/>
        </w:rPr>
        <w:t>幻觉来自</w:t>
      </w:r>
      <w:r>
        <w:rPr>
          <w:lang w:eastAsia="zh-CN"/>
        </w:rPr>
        <w:t xml:space="preserve"> next token </w:t>
      </w:r>
      <w:r>
        <w:rPr>
          <w:lang w:eastAsia="zh-CN"/>
        </w:rPr>
        <w:t>目标不保证事实正确、训练知识陈旧或冲突、上下文不足、检索失败、解码随机性、提示歧义以及奖励偏向流畅而非可验证。解决方案应按数据、模型、检索、生成和评测分层。</w:t>
      </w:r>
    </w:p>
    <w:p w14:paraId="7A09F627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>数据与训练：高质量去重语料、知识更新、引用训练、拒答数据、事实性偏好优化和工具使用训练。</w:t>
      </w:r>
    </w:p>
    <w:p w14:paraId="6B353F5C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 xml:space="preserve">RAG </w:t>
      </w:r>
      <w:r>
        <w:rPr>
          <w:lang w:eastAsia="zh-CN"/>
        </w:rPr>
        <w:t>与工具：提高召回和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rerank</w:t>
      </w:r>
      <w:proofErr w:type="spellEnd"/>
      <w:r>
        <w:rPr>
          <w:lang w:eastAsia="zh-CN"/>
        </w:rPr>
        <w:t>，检查权限与时效，要求引用可追溯；数值、日期和数据库事实优先调用工具。</w:t>
      </w:r>
    </w:p>
    <w:p w14:paraId="74CC9CBD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>生成控制：明确证据边界、低温度、结构化输出、自检或</w:t>
      </w:r>
      <w:r>
        <w:rPr>
          <w:lang w:eastAsia="zh-CN"/>
        </w:rPr>
        <w:t xml:space="preserve"> verifier</w:t>
      </w:r>
      <w:r>
        <w:rPr>
          <w:lang w:eastAsia="zh-CN"/>
        </w:rPr>
        <w:t>、答案与证据一致性检查。</w:t>
      </w:r>
    </w:p>
    <w:p w14:paraId="68A5E349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>产品策略：不确定时澄清或拒答，高风险领域增加规则和人工复核。</w:t>
      </w:r>
    </w:p>
    <w:p w14:paraId="3F0D65A0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>评测：把知识错误、引用错误、无依据扩写、指令冲突分开统计，并监控校准度而非只看准确率。</w:t>
      </w:r>
    </w:p>
    <w:p w14:paraId="00007981" w14:textId="77777777" w:rsidR="00064DDD" w:rsidRDefault="00000000">
      <w:pPr>
        <w:pStyle w:val="21"/>
        <w:rPr>
          <w:lang w:eastAsia="zh-CN"/>
        </w:rPr>
      </w:pPr>
      <w:bookmarkStart w:id="64" w:name="_Toc240118524"/>
      <w:r>
        <w:rPr>
          <w:lang w:eastAsia="zh-CN"/>
        </w:rPr>
        <w:lastRenderedPageBreak/>
        <w:t xml:space="preserve">9 </w:t>
      </w:r>
      <w:r>
        <w:rPr>
          <w:lang w:eastAsia="zh-CN"/>
        </w:rPr>
        <w:t>手写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LoRA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层</w:t>
      </w:r>
      <w:bookmarkEnd w:id="64"/>
    </w:p>
    <w:p w14:paraId="2D41FD31" w14:textId="77777777" w:rsidR="00064DDD" w:rsidRDefault="00000000">
      <w:pPr>
        <w:rPr>
          <w:lang w:eastAsia="zh-CN"/>
        </w:rPr>
      </w:pPr>
      <w:r>
        <w:rPr>
          <w:b/>
          <w:lang w:eastAsia="zh-CN"/>
        </w:rPr>
        <w:t>答题主线</w:t>
      </w:r>
      <w:r>
        <w:rPr>
          <w:b/>
          <w:lang w:eastAsia="zh-CN"/>
        </w:rPr>
        <w:t xml:space="preserve">  </w:t>
      </w:r>
      <w:r>
        <w:rPr>
          <w:lang w:eastAsia="zh-CN"/>
        </w:rPr>
        <w:t>冻结原</w:t>
      </w:r>
      <w:r>
        <w:rPr>
          <w:lang w:eastAsia="zh-CN"/>
        </w:rPr>
        <w:t xml:space="preserve"> Linear</w:t>
      </w:r>
      <w:r>
        <w:rPr>
          <w:lang w:eastAsia="zh-CN"/>
        </w:rPr>
        <w:t>，只训练</w:t>
      </w:r>
      <w:r>
        <w:rPr>
          <w:lang w:eastAsia="zh-CN"/>
        </w:rPr>
        <w:t xml:space="preserve"> A </w:t>
      </w:r>
      <w:r>
        <w:rPr>
          <w:lang w:eastAsia="zh-CN"/>
        </w:rPr>
        <w:t>和</w:t>
      </w:r>
      <w:r>
        <w:rPr>
          <w:lang w:eastAsia="zh-CN"/>
        </w:rPr>
        <w:t xml:space="preserve"> B</w:t>
      </w:r>
      <w:r>
        <w:rPr>
          <w:lang w:eastAsia="zh-CN"/>
        </w:rPr>
        <w:t>。常将</w:t>
      </w:r>
      <w:r>
        <w:rPr>
          <w:lang w:eastAsia="zh-CN"/>
        </w:rPr>
        <w:t xml:space="preserve"> B </w:t>
      </w:r>
      <w:r>
        <w:rPr>
          <w:lang w:eastAsia="zh-CN"/>
        </w:rPr>
        <w:t>初始化</w:t>
      </w:r>
      <w:proofErr w:type="gramStart"/>
      <w:r>
        <w:rPr>
          <w:lang w:eastAsia="zh-CN"/>
        </w:rPr>
        <w:t>为零以保证</w:t>
      </w:r>
      <w:proofErr w:type="gramEnd"/>
      <w:r>
        <w:rPr>
          <w:lang w:eastAsia="zh-CN"/>
        </w:rPr>
        <w:t>初始</w:t>
      </w:r>
      <w:r>
        <w:rPr>
          <w:lang w:eastAsia="zh-CN"/>
        </w:rPr>
        <w:t xml:space="preserve"> </w:t>
      </w:r>
      <w:r>
        <w:t>Δ</w:t>
      </w:r>
      <w:r>
        <w:rPr>
          <w:lang w:eastAsia="zh-CN"/>
        </w:rPr>
        <w:t xml:space="preserve">W </w:t>
      </w:r>
      <w:r>
        <w:rPr>
          <w:lang w:eastAsia="zh-CN"/>
        </w:rPr>
        <w:t>为零，</w:t>
      </w:r>
      <w:r>
        <w:rPr>
          <w:lang w:eastAsia="zh-CN"/>
        </w:rPr>
        <w:t xml:space="preserve">A </w:t>
      </w:r>
      <w:r>
        <w:rPr>
          <w:lang w:eastAsia="zh-CN"/>
        </w:rPr>
        <w:t>用</w:t>
      </w:r>
      <w:r>
        <w:rPr>
          <w:lang w:eastAsia="zh-CN"/>
        </w:rPr>
        <w:t xml:space="preserve"> Kaiming </w:t>
      </w:r>
      <w:r>
        <w:rPr>
          <w:lang w:eastAsia="zh-CN"/>
        </w:rPr>
        <w:t>初始化；训练时加上缩放后的低</w:t>
      </w:r>
      <w:proofErr w:type="gramStart"/>
      <w:r>
        <w:rPr>
          <w:lang w:eastAsia="zh-CN"/>
        </w:rPr>
        <w:t>秩</w:t>
      </w:r>
      <w:proofErr w:type="gramEnd"/>
      <w:r>
        <w:rPr>
          <w:lang w:eastAsia="zh-CN"/>
        </w:rPr>
        <w:t>路径，部署时可把</w:t>
      </w:r>
      <w:r>
        <w:rPr>
          <w:lang w:eastAsia="zh-CN"/>
        </w:rPr>
        <w:t xml:space="preserve"> BA </w:t>
      </w:r>
      <w:r>
        <w:rPr>
          <w:lang w:eastAsia="zh-CN"/>
        </w:rPr>
        <w:t>合并进原权重。</w:t>
      </w:r>
    </w:p>
    <w:p w14:paraId="579B0489" w14:textId="77777777" w:rsidR="00064DDD" w:rsidRDefault="00000000">
      <w:pPr>
        <w:pStyle w:val="31"/>
      </w:pPr>
      <w:bookmarkStart w:id="65" w:name="_Toc240118525"/>
      <w:proofErr w:type="spellStart"/>
      <w:r>
        <w:t>代码实现</w:t>
      </w:r>
      <w:bookmarkEnd w:id="65"/>
      <w:proofErr w:type="spellEnd"/>
    </w:p>
    <w:p w14:paraId="7109EB2F" w14:textId="77777777" w:rsidR="00064DDD" w:rsidRDefault="00000000">
      <w:pPr>
        <w:pStyle w:val="Code"/>
        <w:shd w:val="clear" w:color="auto" w:fill="F3F5F7"/>
        <w:ind w:left="173" w:right="173"/>
      </w:pPr>
      <w:r>
        <w:t>import math</w:t>
      </w:r>
    </w:p>
    <w:p w14:paraId="24906E1A" w14:textId="77777777" w:rsidR="00064DDD" w:rsidRDefault="00000000">
      <w:pPr>
        <w:pStyle w:val="Code"/>
        <w:shd w:val="clear" w:color="auto" w:fill="F3F5F7"/>
        <w:ind w:left="173" w:right="173"/>
      </w:pPr>
      <w:r>
        <w:t>import torch</w:t>
      </w:r>
    </w:p>
    <w:p w14:paraId="53DC9105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import </w:t>
      </w:r>
      <w:proofErr w:type="spellStart"/>
      <w:r>
        <w:t>torch.nn</w:t>
      </w:r>
      <w:proofErr w:type="spellEnd"/>
      <w:r>
        <w:t xml:space="preserve"> as </w:t>
      </w:r>
      <w:proofErr w:type="spellStart"/>
      <w:r>
        <w:t>nn</w:t>
      </w:r>
      <w:proofErr w:type="spellEnd"/>
    </w:p>
    <w:p w14:paraId="4FB441C9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</w:t>
      </w:r>
    </w:p>
    <w:p w14:paraId="514C951C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</w:t>
      </w:r>
    </w:p>
    <w:p w14:paraId="02012BE4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class </w:t>
      </w:r>
      <w:proofErr w:type="spellStart"/>
      <w:r>
        <w:t>LoRALinear</w:t>
      </w:r>
      <w:proofErr w:type="spellEnd"/>
      <w:r>
        <w:t>(</w:t>
      </w:r>
      <w:proofErr w:type="spellStart"/>
      <w:r>
        <w:t>nn.Module</w:t>
      </w:r>
      <w:proofErr w:type="spellEnd"/>
      <w:r>
        <w:t>):</w:t>
      </w:r>
    </w:p>
    <w:p w14:paraId="01FD7FB5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def __</w:t>
      </w:r>
      <w:proofErr w:type="spellStart"/>
      <w:r>
        <w:t>init</w:t>
      </w:r>
      <w:proofErr w:type="spellEnd"/>
      <w:r>
        <w:t xml:space="preserve">__(self, base: </w:t>
      </w:r>
      <w:proofErr w:type="spellStart"/>
      <w:r>
        <w:t>nn.Linear</w:t>
      </w:r>
      <w:proofErr w:type="spellEnd"/>
      <w:r>
        <w:t>, rank=8, alpha=16, dropout=0.0):</w:t>
      </w:r>
    </w:p>
    <w:p w14:paraId="7518E6DE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super().__</w:t>
      </w:r>
      <w:proofErr w:type="spellStart"/>
      <w:r>
        <w:t>init</w:t>
      </w:r>
      <w:proofErr w:type="spellEnd"/>
      <w:r>
        <w:t>__()</w:t>
      </w:r>
    </w:p>
    <w:p w14:paraId="575DD89D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</w:t>
      </w:r>
      <w:proofErr w:type="spellStart"/>
      <w:r>
        <w:t>self.base</w:t>
      </w:r>
      <w:proofErr w:type="spellEnd"/>
      <w:r>
        <w:t xml:space="preserve"> = base</w:t>
      </w:r>
    </w:p>
    <w:p w14:paraId="464BEF0E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for p in </w:t>
      </w:r>
      <w:proofErr w:type="spellStart"/>
      <w:r>
        <w:t>self.base.parameters</w:t>
      </w:r>
      <w:proofErr w:type="spellEnd"/>
      <w:r>
        <w:t>():</w:t>
      </w:r>
    </w:p>
    <w:p w14:paraId="6A1EB4C4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    </w:t>
      </w:r>
      <w:proofErr w:type="spellStart"/>
      <w:r>
        <w:t>p.requires_grad</w:t>
      </w:r>
      <w:proofErr w:type="spellEnd"/>
      <w:r>
        <w:t xml:space="preserve"> = False</w:t>
      </w:r>
    </w:p>
    <w:p w14:paraId="3709A463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</w:t>
      </w:r>
      <w:proofErr w:type="spellStart"/>
      <w:r>
        <w:t>self.rank</w:t>
      </w:r>
      <w:proofErr w:type="spellEnd"/>
      <w:r>
        <w:t xml:space="preserve"> = rank</w:t>
      </w:r>
    </w:p>
    <w:p w14:paraId="07F433FF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</w:t>
      </w:r>
      <w:proofErr w:type="spellStart"/>
      <w:r>
        <w:t>self.scale</w:t>
      </w:r>
      <w:proofErr w:type="spellEnd"/>
      <w:r>
        <w:t xml:space="preserve"> = alpha / rank</w:t>
      </w:r>
    </w:p>
    <w:p w14:paraId="3E7B82CC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</w:t>
      </w:r>
      <w:proofErr w:type="spellStart"/>
      <w:r>
        <w:t>self.dropout</w:t>
      </w:r>
      <w:proofErr w:type="spellEnd"/>
      <w:r>
        <w:t xml:space="preserve"> = </w:t>
      </w:r>
      <w:proofErr w:type="spellStart"/>
      <w:r>
        <w:t>nn.Dropout</w:t>
      </w:r>
      <w:proofErr w:type="spellEnd"/>
      <w:r>
        <w:t>(dropout)</w:t>
      </w:r>
    </w:p>
    <w:p w14:paraId="235598B0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</w:t>
      </w:r>
      <w:proofErr w:type="spellStart"/>
      <w:r>
        <w:t>self.A</w:t>
      </w:r>
      <w:proofErr w:type="spellEnd"/>
      <w:r>
        <w:t xml:space="preserve"> = </w:t>
      </w:r>
      <w:proofErr w:type="spellStart"/>
      <w:r>
        <w:t>nn.Parameter</w:t>
      </w:r>
      <w:proofErr w:type="spellEnd"/>
      <w:r>
        <w:t>(</w:t>
      </w:r>
      <w:proofErr w:type="spellStart"/>
      <w:r>
        <w:t>torch.empty</w:t>
      </w:r>
      <w:proofErr w:type="spellEnd"/>
      <w:r>
        <w:t xml:space="preserve">(rank, </w:t>
      </w:r>
      <w:proofErr w:type="spellStart"/>
      <w:r>
        <w:t>base.in_features</w:t>
      </w:r>
      <w:proofErr w:type="spellEnd"/>
      <w:r>
        <w:t>))</w:t>
      </w:r>
    </w:p>
    <w:p w14:paraId="25CF63D7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</w:t>
      </w:r>
      <w:proofErr w:type="spellStart"/>
      <w:r>
        <w:t>self.B</w:t>
      </w:r>
      <w:proofErr w:type="spellEnd"/>
      <w:r>
        <w:t xml:space="preserve"> = </w:t>
      </w:r>
      <w:proofErr w:type="spellStart"/>
      <w:r>
        <w:t>nn.Parameter</w:t>
      </w:r>
      <w:proofErr w:type="spellEnd"/>
      <w:r>
        <w:t>(</w:t>
      </w:r>
      <w:proofErr w:type="spellStart"/>
      <w:r>
        <w:t>torch.zeros</w:t>
      </w:r>
      <w:proofErr w:type="spellEnd"/>
      <w:r>
        <w:t>(</w:t>
      </w:r>
      <w:proofErr w:type="spellStart"/>
      <w:r>
        <w:t>base.out_features</w:t>
      </w:r>
      <w:proofErr w:type="spellEnd"/>
      <w:r>
        <w:t>, rank))</w:t>
      </w:r>
    </w:p>
    <w:p w14:paraId="20360906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</w:t>
      </w:r>
      <w:proofErr w:type="spellStart"/>
      <w:r>
        <w:t>nn.init.kaiming_uniform</w:t>
      </w:r>
      <w:proofErr w:type="spellEnd"/>
      <w:r>
        <w:t>_(</w:t>
      </w:r>
      <w:proofErr w:type="spellStart"/>
      <w:r>
        <w:t>self.A</w:t>
      </w:r>
      <w:proofErr w:type="spellEnd"/>
      <w:r>
        <w:t>, a=</w:t>
      </w:r>
      <w:proofErr w:type="spellStart"/>
      <w:r>
        <w:t>math.sqrt</w:t>
      </w:r>
      <w:proofErr w:type="spellEnd"/>
      <w:r>
        <w:t>(5))</w:t>
      </w:r>
    </w:p>
    <w:p w14:paraId="5404DD75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</w:t>
      </w:r>
    </w:p>
    <w:p w14:paraId="59B0A6C5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def forward(self, x):</w:t>
      </w:r>
    </w:p>
    <w:p w14:paraId="68FAC887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delta = (</w:t>
      </w:r>
      <w:proofErr w:type="spellStart"/>
      <w:r>
        <w:t>self.dropout</w:t>
      </w:r>
      <w:proofErr w:type="spellEnd"/>
      <w:r>
        <w:t xml:space="preserve">(x) @ </w:t>
      </w:r>
      <w:proofErr w:type="spellStart"/>
      <w:r>
        <w:t>self.A.T</w:t>
      </w:r>
      <w:proofErr w:type="spellEnd"/>
      <w:r>
        <w:t xml:space="preserve">) @ </w:t>
      </w:r>
      <w:proofErr w:type="spellStart"/>
      <w:r>
        <w:t>self.B.T</w:t>
      </w:r>
      <w:proofErr w:type="spellEnd"/>
    </w:p>
    <w:p w14:paraId="77EBD1A2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return </w:t>
      </w:r>
      <w:proofErr w:type="spellStart"/>
      <w:r>
        <w:t>self.base</w:t>
      </w:r>
      <w:proofErr w:type="spellEnd"/>
      <w:r>
        <w:t xml:space="preserve">(x) + </w:t>
      </w:r>
      <w:proofErr w:type="spellStart"/>
      <w:r>
        <w:t>self.scale</w:t>
      </w:r>
      <w:proofErr w:type="spellEnd"/>
      <w:r>
        <w:t xml:space="preserve"> * delta</w:t>
      </w:r>
    </w:p>
    <w:p w14:paraId="2CD637F4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</w:t>
      </w:r>
    </w:p>
    <w:p w14:paraId="312D481C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@torch.no_grad()</w:t>
      </w:r>
    </w:p>
    <w:p w14:paraId="3134240D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def merge(self):</w:t>
      </w:r>
    </w:p>
    <w:p w14:paraId="3857E44F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</w:t>
      </w:r>
      <w:proofErr w:type="spellStart"/>
      <w:r>
        <w:t>self.base.weight</w:t>
      </w:r>
      <w:proofErr w:type="spellEnd"/>
      <w:r>
        <w:t xml:space="preserve"> += </w:t>
      </w:r>
      <w:proofErr w:type="spellStart"/>
      <w:r>
        <w:t>self.scale</w:t>
      </w:r>
      <w:proofErr w:type="spellEnd"/>
      <w:r>
        <w:t xml:space="preserve"> * (</w:t>
      </w:r>
      <w:proofErr w:type="spellStart"/>
      <w:r>
        <w:t>self.B</w:t>
      </w:r>
      <w:proofErr w:type="spellEnd"/>
      <w:r>
        <w:t xml:space="preserve"> @ </w:t>
      </w:r>
      <w:proofErr w:type="spellStart"/>
      <w:r>
        <w:t>self.A</w:t>
      </w:r>
      <w:proofErr w:type="spellEnd"/>
      <w:r>
        <w:t>)</w:t>
      </w:r>
    </w:p>
    <w:p w14:paraId="1EDE7F85" w14:textId="77777777" w:rsidR="00064DDD" w:rsidRDefault="00064DDD">
      <w:pPr>
        <w:spacing w:after="20"/>
      </w:pPr>
    </w:p>
    <w:p w14:paraId="58CEDC78" w14:textId="77777777" w:rsidR="00064DDD" w:rsidRDefault="00000000">
      <w:pPr>
        <w:pStyle w:val="21"/>
        <w:rPr>
          <w:lang w:eastAsia="zh-CN"/>
        </w:rPr>
      </w:pPr>
      <w:bookmarkStart w:id="66" w:name="_Toc240118526"/>
      <w:r>
        <w:rPr>
          <w:lang w:eastAsia="zh-CN"/>
        </w:rPr>
        <w:t xml:space="preserve">10 </w:t>
      </w:r>
      <w:r>
        <w:rPr>
          <w:lang w:eastAsia="zh-CN"/>
        </w:rPr>
        <w:t>合并</w:t>
      </w:r>
      <w:r>
        <w:rPr>
          <w:lang w:eastAsia="zh-CN"/>
        </w:rPr>
        <w:t xml:space="preserve"> K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有序链表</w:t>
      </w:r>
      <w:bookmarkEnd w:id="66"/>
    </w:p>
    <w:p w14:paraId="12ECC88E" w14:textId="77777777" w:rsidR="00064DDD" w:rsidRDefault="00000000">
      <w:pPr>
        <w:rPr>
          <w:lang w:eastAsia="zh-CN"/>
        </w:rPr>
      </w:pPr>
      <w:r>
        <w:rPr>
          <w:b/>
          <w:lang w:eastAsia="zh-CN"/>
        </w:rPr>
        <w:t>答题主线</w:t>
      </w:r>
      <w:r>
        <w:rPr>
          <w:b/>
          <w:lang w:eastAsia="zh-CN"/>
        </w:rPr>
        <w:t xml:space="preserve">  </w:t>
      </w:r>
      <w:r>
        <w:rPr>
          <w:lang w:eastAsia="zh-CN"/>
        </w:rPr>
        <w:t>将每个</w:t>
      </w:r>
      <w:proofErr w:type="gramStart"/>
      <w:r>
        <w:rPr>
          <w:lang w:eastAsia="zh-CN"/>
        </w:rPr>
        <w:t>链表头</w:t>
      </w:r>
      <w:proofErr w:type="gramEnd"/>
      <w:r>
        <w:rPr>
          <w:lang w:eastAsia="zh-CN"/>
        </w:rPr>
        <w:t>放入最小堆，每次弹出最小节点接到答案链表，并把该节点的</w:t>
      </w:r>
      <w:r>
        <w:rPr>
          <w:lang w:eastAsia="zh-CN"/>
        </w:rPr>
        <w:t xml:space="preserve"> next </w:t>
      </w:r>
      <w:r>
        <w:rPr>
          <w:lang w:eastAsia="zh-CN"/>
        </w:rPr>
        <w:t>放回堆。</w:t>
      </w:r>
      <w:r>
        <w:rPr>
          <w:lang w:eastAsia="zh-CN"/>
        </w:rPr>
        <w:t xml:space="preserve">N </w:t>
      </w:r>
      <w:r>
        <w:rPr>
          <w:lang w:eastAsia="zh-CN"/>
        </w:rPr>
        <w:t>为总节点数时，时间</w:t>
      </w:r>
      <w:r>
        <w:rPr>
          <w:lang w:eastAsia="zh-CN"/>
        </w:rPr>
        <w:t xml:space="preserve"> O(N log K)</w:t>
      </w:r>
      <w:r>
        <w:rPr>
          <w:lang w:eastAsia="zh-CN"/>
        </w:rPr>
        <w:t>，空间</w:t>
      </w:r>
      <w:r>
        <w:rPr>
          <w:lang w:eastAsia="zh-CN"/>
        </w:rPr>
        <w:t xml:space="preserve"> O(K)</w:t>
      </w:r>
      <w:r>
        <w:rPr>
          <w:lang w:eastAsia="zh-CN"/>
        </w:rPr>
        <w:t>。</w:t>
      </w:r>
    </w:p>
    <w:p w14:paraId="20D6A4B6" w14:textId="77777777" w:rsidR="00064DDD" w:rsidRDefault="00000000">
      <w:pPr>
        <w:pStyle w:val="a0"/>
        <w:spacing w:after="60"/>
        <w:ind w:left="346" w:hanging="230"/>
      </w:pPr>
      <w:r>
        <w:t xml:space="preserve">Python </w:t>
      </w:r>
      <w:proofErr w:type="spellStart"/>
      <w:r>
        <w:t>堆元素要加入链表编号作为</w:t>
      </w:r>
      <w:proofErr w:type="spellEnd"/>
      <w:r>
        <w:t xml:space="preserve"> tie </w:t>
      </w:r>
      <w:proofErr w:type="spellStart"/>
      <w:r>
        <w:t>breaker</w:t>
      </w:r>
      <w:r>
        <w:t>，避免节点值相同时比较不可排序的</w:t>
      </w:r>
      <w:proofErr w:type="spellEnd"/>
      <w:r>
        <w:t xml:space="preserve"> Node </w:t>
      </w:r>
      <w:proofErr w:type="spellStart"/>
      <w:r>
        <w:t>对象</w:t>
      </w:r>
      <w:proofErr w:type="spellEnd"/>
      <w:r>
        <w:t>。</w:t>
      </w:r>
    </w:p>
    <w:p w14:paraId="6579ABA3" w14:textId="77777777" w:rsidR="00064DDD" w:rsidRDefault="00000000">
      <w:pPr>
        <w:pStyle w:val="31"/>
      </w:pPr>
      <w:bookmarkStart w:id="67" w:name="_Toc240118527"/>
      <w:proofErr w:type="spellStart"/>
      <w:r>
        <w:t>代码实现</w:t>
      </w:r>
      <w:bookmarkEnd w:id="67"/>
      <w:proofErr w:type="spellEnd"/>
    </w:p>
    <w:p w14:paraId="07BA7E09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import </w:t>
      </w:r>
      <w:proofErr w:type="spellStart"/>
      <w:r>
        <w:t>heapq</w:t>
      </w:r>
      <w:proofErr w:type="spellEnd"/>
    </w:p>
    <w:p w14:paraId="1881CF60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</w:t>
      </w:r>
    </w:p>
    <w:p w14:paraId="46FD60E1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</w:t>
      </w:r>
    </w:p>
    <w:p w14:paraId="017A6AC3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def </w:t>
      </w:r>
      <w:proofErr w:type="spellStart"/>
      <w:r>
        <w:t>merge_k_lists</w:t>
      </w:r>
      <w:proofErr w:type="spellEnd"/>
      <w:r>
        <w:t>(lists):</w:t>
      </w:r>
    </w:p>
    <w:p w14:paraId="505E7835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heap = []</w:t>
      </w:r>
    </w:p>
    <w:p w14:paraId="53365A07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for </w:t>
      </w:r>
      <w:proofErr w:type="spellStart"/>
      <w:r>
        <w:t>i</w:t>
      </w:r>
      <w:proofErr w:type="spellEnd"/>
      <w:r>
        <w:t>, node in enumerate(lists):</w:t>
      </w:r>
    </w:p>
    <w:p w14:paraId="67289C80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if node:</w:t>
      </w:r>
    </w:p>
    <w:p w14:paraId="1C08D22A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    </w:t>
      </w:r>
      <w:proofErr w:type="spellStart"/>
      <w:r>
        <w:t>heapq.heappush</w:t>
      </w:r>
      <w:proofErr w:type="spellEnd"/>
      <w:r>
        <w:t>(heap, (</w:t>
      </w:r>
      <w:proofErr w:type="spellStart"/>
      <w:r>
        <w:t>node.val</w:t>
      </w:r>
      <w:proofErr w:type="spellEnd"/>
      <w:r>
        <w:t xml:space="preserve">, </w:t>
      </w:r>
      <w:proofErr w:type="spellStart"/>
      <w:r>
        <w:t>i</w:t>
      </w:r>
      <w:proofErr w:type="spellEnd"/>
      <w:r>
        <w:t>, node))</w:t>
      </w:r>
    </w:p>
    <w:p w14:paraId="19734BCF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dummy = tail = </w:t>
      </w:r>
      <w:proofErr w:type="spellStart"/>
      <w:r>
        <w:t>ListNode</w:t>
      </w:r>
      <w:proofErr w:type="spellEnd"/>
      <w:r>
        <w:t>(0)</w:t>
      </w:r>
    </w:p>
    <w:p w14:paraId="773000AA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while heap:</w:t>
      </w:r>
    </w:p>
    <w:p w14:paraId="07966A01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_, </w:t>
      </w:r>
      <w:proofErr w:type="spellStart"/>
      <w:r>
        <w:t>i</w:t>
      </w:r>
      <w:proofErr w:type="spellEnd"/>
      <w:r>
        <w:t xml:space="preserve">, node = </w:t>
      </w:r>
      <w:proofErr w:type="spellStart"/>
      <w:r>
        <w:t>heapq.heappop</w:t>
      </w:r>
      <w:proofErr w:type="spellEnd"/>
      <w:r>
        <w:t>(heap)</w:t>
      </w:r>
    </w:p>
    <w:p w14:paraId="306D5FBD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</w:t>
      </w:r>
      <w:proofErr w:type="spellStart"/>
      <w:r>
        <w:t>tail.next</w:t>
      </w:r>
      <w:proofErr w:type="spellEnd"/>
      <w:r>
        <w:t xml:space="preserve"> = node</w:t>
      </w:r>
    </w:p>
    <w:p w14:paraId="6EFE920D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tail = node</w:t>
      </w:r>
    </w:p>
    <w:p w14:paraId="3735E5FF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if </w:t>
      </w:r>
      <w:proofErr w:type="spellStart"/>
      <w:r>
        <w:t>node.next</w:t>
      </w:r>
      <w:proofErr w:type="spellEnd"/>
      <w:r>
        <w:t>:</w:t>
      </w:r>
    </w:p>
    <w:p w14:paraId="29C5496B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    </w:t>
      </w:r>
      <w:proofErr w:type="spellStart"/>
      <w:r>
        <w:t>heapq.heappush</w:t>
      </w:r>
      <w:proofErr w:type="spellEnd"/>
      <w:r>
        <w:t>(heap, (</w:t>
      </w:r>
      <w:proofErr w:type="spellStart"/>
      <w:r>
        <w:t>node.next.val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, </w:t>
      </w:r>
      <w:proofErr w:type="spellStart"/>
      <w:r>
        <w:t>node.next</w:t>
      </w:r>
      <w:proofErr w:type="spellEnd"/>
      <w:r>
        <w:t>))</w:t>
      </w:r>
    </w:p>
    <w:p w14:paraId="109E6949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return </w:t>
      </w:r>
      <w:proofErr w:type="spellStart"/>
      <w:r>
        <w:t>dummy.next</w:t>
      </w:r>
      <w:proofErr w:type="spellEnd"/>
    </w:p>
    <w:p w14:paraId="2839E013" w14:textId="77777777" w:rsidR="00064DDD" w:rsidRDefault="00064DDD">
      <w:pPr>
        <w:spacing w:after="20"/>
      </w:pPr>
    </w:p>
    <w:p w14:paraId="4F56087A" w14:textId="77777777" w:rsidR="00064DDD" w:rsidRDefault="00000000">
      <w:r>
        <w:lastRenderedPageBreak/>
        <w:br w:type="page"/>
      </w:r>
    </w:p>
    <w:p w14:paraId="3290066A" w14:textId="77777777" w:rsidR="00064DDD" w:rsidRDefault="00000000">
      <w:pPr>
        <w:pStyle w:val="1"/>
      </w:pPr>
      <w:bookmarkStart w:id="68" w:name="_Toc240118528"/>
      <w:proofErr w:type="spellStart"/>
      <w:r>
        <w:lastRenderedPageBreak/>
        <w:t>面经</w:t>
      </w:r>
      <w:proofErr w:type="spellEnd"/>
      <w:r>
        <w:t xml:space="preserve"> 6 </w:t>
      </w:r>
      <w:proofErr w:type="spellStart"/>
      <w:r>
        <w:t>字节跳动</w:t>
      </w:r>
      <w:proofErr w:type="spellEnd"/>
      <w:r>
        <w:t xml:space="preserve"> </w:t>
      </w:r>
      <w:proofErr w:type="spellStart"/>
      <w:r>
        <w:t>国际化</w:t>
      </w:r>
      <w:proofErr w:type="spellEnd"/>
      <w:r>
        <w:t xml:space="preserve"> TikTok 2025 </w:t>
      </w:r>
      <w:r>
        <w:t>年</w:t>
      </w:r>
      <w:r>
        <w:t xml:space="preserve"> 11 </w:t>
      </w:r>
      <w:r>
        <w:t>月</w:t>
      </w:r>
      <w:bookmarkEnd w:id="68"/>
    </w:p>
    <w:p w14:paraId="5A52DF08" w14:textId="77777777" w:rsidR="00064DDD" w:rsidRDefault="00000000">
      <w:pPr>
        <w:spacing w:after="200"/>
      </w:pPr>
      <w:proofErr w:type="spellStart"/>
      <w:r>
        <w:rPr>
          <w:color w:val="555555"/>
          <w:sz w:val="20"/>
        </w:rPr>
        <w:t>重点是注意力机制、数据训练、在线推理调度和解码算法</w:t>
      </w:r>
      <w:proofErr w:type="spellEnd"/>
      <w:r>
        <w:rPr>
          <w:color w:val="555555"/>
          <w:sz w:val="20"/>
        </w:rPr>
        <w:t>。</w:t>
      </w:r>
    </w:p>
    <w:p w14:paraId="38431D88" w14:textId="77777777" w:rsidR="00064DDD" w:rsidRDefault="00000000">
      <w:pPr>
        <w:pStyle w:val="21"/>
      </w:pPr>
      <w:bookmarkStart w:id="69" w:name="_Toc240118529"/>
      <w:r>
        <w:t xml:space="preserve">1 Self Attention </w:t>
      </w:r>
      <w:proofErr w:type="spellStart"/>
      <w:r>
        <w:t>为什么用</w:t>
      </w:r>
      <w:proofErr w:type="spellEnd"/>
      <w:r>
        <w:t xml:space="preserve"> </w:t>
      </w:r>
      <w:proofErr w:type="spellStart"/>
      <w:r>
        <w:t>Softmax</w:t>
      </w:r>
      <w:r>
        <w:t>以及能否替换</w:t>
      </w:r>
      <w:bookmarkEnd w:id="69"/>
      <w:proofErr w:type="spellEnd"/>
    </w:p>
    <w:p w14:paraId="01D0CC44" w14:textId="77777777" w:rsidR="00064DDD" w:rsidRDefault="00000000">
      <w:pPr>
        <w:rPr>
          <w:lang w:eastAsia="zh-CN"/>
        </w:rPr>
      </w:pPr>
      <w:proofErr w:type="spellStart"/>
      <w:r>
        <w:rPr>
          <w:b/>
        </w:rPr>
        <w:t>答题主线</w:t>
      </w:r>
      <w:proofErr w:type="spellEnd"/>
      <w:r>
        <w:rPr>
          <w:b/>
        </w:rPr>
        <w:t xml:space="preserve">  </w:t>
      </w:r>
      <w:proofErr w:type="spellStart"/>
      <w:r>
        <w:t>Softmax</w:t>
      </w:r>
      <w:proofErr w:type="spellEnd"/>
      <w:r>
        <w:t xml:space="preserve"> </w:t>
      </w:r>
      <w:proofErr w:type="spellStart"/>
      <w:r>
        <w:t>把任意实数得分转换为非负、和为一的权重，提供可微分的竞争机制，并可用</w:t>
      </w:r>
      <w:proofErr w:type="spellEnd"/>
      <w:r>
        <w:t xml:space="preserve"> log sum exp </w:t>
      </w:r>
      <w:proofErr w:type="spellStart"/>
      <w:r>
        <w:t>稳定计算</w:t>
      </w:r>
      <w:proofErr w:type="spellEnd"/>
      <w:r>
        <w:t>。</w:t>
      </w:r>
      <w:r>
        <w:rPr>
          <w:lang w:eastAsia="zh-CN"/>
        </w:rPr>
        <w:t>它让较高相似度获得指数级放大，适合内容寻址。</w:t>
      </w:r>
    </w:p>
    <w:p w14:paraId="423908B9" w14:textId="77777777" w:rsidR="00064DDD" w:rsidRDefault="00000000">
      <w:pPr>
        <w:pStyle w:val="a0"/>
        <w:spacing w:after="60"/>
        <w:ind w:left="346" w:hanging="230"/>
      </w:pPr>
      <w:proofErr w:type="spellStart"/>
      <w:r>
        <w:t>可以替换。</w:t>
      </w:r>
      <w:r>
        <w:t>Sparsemax</w:t>
      </w:r>
      <w:proofErr w:type="spellEnd"/>
      <w:r>
        <w:t xml:space="preserve"> </w:t>
      </w:r>
      <w:r>
        <w:t>和</w:t>
      </w:r>
      <w:r>
        <w:t xml:space="preserve"> </w:t>
      </w:r>
      <w:proofErr w:type="spellStart"/>
      <w:r>
        <w:t>Entmax</w:t>
      </w:r>
      <w:proofErr w:type="spellEnd"/>
      <w:r>
        <w:t xml:space="preserve"> </w:t>
      </w:r>
      <w:proofErr w:type="spellStart"/>
      <w:r>
        <w:t>产生稀疏分布；</w:t>
      </w:r>
      <w:r>
        <w:t>sigmoid</w:t>
      </w:r>
      <w:proofErr w:type="spellEnd"/>
      <w:r>
        <w:t xml:space="preserve"> attention </w:t>
      </w:r>
      <w:proofErr w:type="spellStart"/>
      <w:r>
        <w:t>不要求和为一；线性注意力用核映射重排计算；</w:t>
      </w:r>
      <w:r>
        <w:t>cosine</w:t>
      </w:r>
      <w:proofErr w:type="spellEnd"/>
      <w:r>
        <w:t xml:space="preserve"> attention </w:t>
      </w:r>
      <w:proofErr w:type="spellStart"/>
      <w:r>
        <w:t>控制</w:t>
      </w:r>
      <w:proofErr w:type="spellEnd"/>
      <w:r>
        <w:t xml:space="preserve"> logit </w:t>
      </w:r>
      <w:proofErr w:type="spellStart"/>
      <w:r>
        <w:t>范围</w:t>
      </w:r>
      <w:proofErr w:type="spellEnd"/>
      <w:r>
        <w:t>。</w:t>
      </w:r>
    </w:p>
    <w:p w14:paraId="211067A5" w14:textId="77777777" w:rsidR="00064DDD" w:rsidRDefault="00000000">
      <w:pPr>
        <w:pStyle w:val="a0"/>
        <w:spacing w:after="60"/>
        <w:ind w:left="346" w:hanging="230"/>
      </w:pPr>
      <w:r>
        <w:rPr>
          <w:lang w:eastAsia="zh-CN"/>
        </w:rPr>
        <w:t>替换后要重新考虑归一化、梯度、长度外推、数值稳定性和</w:t>
      </w:r>
      <w:r>
        <w:rPr>
          <w:lang w:eastAsia="zh-CN"/>
        </w:rPr>
        <w:t xml:space="preserve"> kernel </w:t>
      </w:r>
      <w:r>
        <w:rPr>
          <w:lang w:eastAsia="zh-CN"/>
        </w:rPr>
        <w:t>支持。</w:t>
      </w:r>
      <w:proofErr w:type="spellStart"/>
      <w:r>
        <w:t>Softmax</w:t>
      </w:r>
      <w:proofErr w:type="spellEnd"/>
      <w:r>
        <w:t xml:space="preserve"> </w:t>
      </w:r>
      <w:proofErr w:type="spellStart"/>
      <w:r>
        <w:t>的质量与成熟实现使其仍是主流</w:t>
      </w:r>
      <w:proofErr w:type="spellEnd"/>
      <w:r>
        <w:t>。</w:t>
      </w:r>
    </w:p>
    <w:p w14:paraId="0D64E588" w14:textId="77777777" w:rsidR="00064DDD" w:rsidRDefault="00000000">
      <w:pPr>
        <w:pStyle w:val="21"/>
      </w:pPr>
      <w:bookmarkStart w:id="70" w:name="_Toc240118530"/>
      <w:r>
        <w:t xml:space="preserve">2 Causal Mask </w:t>
      </w:r>
      <w:proofErr w:type="spellStart"/>
      <w:r>
        <w:t>是什么以及为什么需要</w:t>
      </w:r>
      <w:bookmarkEnd w:id="70"/>
      <w:proofErr w:type="spellEnd"/>
    </w:p>
    <w:p w14:paraId="72C65BE8" w14:textId="77777777" w:rsidR="00064DDD" w:rsidRDefault="00000000">
      <w:pPr>
        <w:rPr>
          <w:lang w:eastAsia="zh-CN"/>
        </w:rPr>
      </w:pPr>
      <w:r>
        <w:rPr>
          <w:b/>
          <w:lang w:eastAsia="zh-CN"/>
        </w:rPr>
        <w:t>答题主线</w:t>
      </w:r>
      <w:r>
        <w:rPr>
          <w:b/>
          <w:lang w:eastAsia="zh-CN"/>
        </w:rPr>
        <w:t xml:space="preserve">  </w:t>
      </w:r>
      <w:r>
        <w:rPr>
          <w:lang w:eastAsia="zh-CN"/>
        </w:rPr>
        <w:t xml:space="preserve">Causal Mask </w:t>
      </w:r>
      <w:r>
        <w:rPr>
          <w:lang w:eastAsia="zh-CN"/>
        </w:rPr>
        <w:t>屏蔽当前位置之后的</w:t>
      </w:r>
      <w:r>
        <w:rPr>
          <w:lang w:eastAsia="zh-CN"/>
        </w:rPr>
        <w:t xml:space="preserve"> token</w:t>
      </w:r>
      <w:r>
        <w:rPr>
          <w:lang w:eastAsia="zh-CN"/>
        </w:rPr>
        <w:t>，使第</w:t>
      </w:r>
      <w:r>
        <w:rPr>
          <w:lang w:eastAsia="zh-CN"/>
        </w:rPr>
        <w:t xml:space="preserve"> t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位置只能看</w:t>
      </w:r>
      <w:r>
        <w:rPr>
          <w:lang w:eastAsia="zh-CN"/>
        </w:rPr>
        <w:t xml:space="preserve"> 0 </w:t>
      </w:r>
      <w:r>
        <w:rPr>
          <w:lang w:eastAsia="zh-CN"/>
        </w:rPr>
        <w:t>到</w:t>
      </w:r>
      <w:r>
        <w:rPr>
          <w:lang w:eastAsia="zh-CN"/>
        </w:rPr>
        <w:t xml:space="preserve"> t</w:t>
      </w:r>
      <w:r>
        <w:rPr>
          <w:lang w:eastAsia="zh-CN"/>
        </w:rPr>
        <w:t>。训练时可并行输入完整序列，又不泄露未来答案，从而与自回归推理的条件分解一致。</w:t>
      </w:r>
    </w:p>
    <w:p w14:paraId="3EC0DAC1" w14:textId="77777777" w:rsidR="00064DDD" w:rsidRDefault="00000000">
      <w:pPr>
        <w:spacing w:before="80" w:after="120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Mᵢⱼ = 0 if j≤i else -∞</m:t>
          </m:r>
        </m:oMath>
      </m:oMathPara>
    </w:p>
    <w:p w14:paraId="0794E12E" w14:textId="77777777" w:rsidR="00064DDD" w:rsidRDefault="00000000">
      <w:pPr>
        <w:pStyle w:val="a0"/>
        <w:spacing w:after="60"/>
        <w:ind w:left="346" w:hanging="230"/>
      </w:pPr>
      <w:r>
        <w:t xml:space="preserve">Padding Mask </w:t>
      </w:r>
      <w:proofErr w:type="spellStart"/>
      <w:r>
        <w:t>处理无效填充，</w:t>
      </w:r>
      <w:r>
        <w:t>Causal</w:t>
      </w:r>
      <w:proofErr w:type="spellEnd"/>
      <w:r>
        <w:t xml:space="preserve"> Mask </w:t>
      </w:r>
      <w:proofErr w:type="spellStart"/>
      <w:r>
        <w:t>处理未来信息，两者目的不同但可合并</w:t>
      </w:r>
      <w:proofErr w:type="spellEnd"/>
      <w:r>
        <w:t>。</w:t>
      </w:r>
    </w:p>
    <w:p w14:paraId="758F44A0" w14:textId="77777777" w:rsidR="00064DDD" w:rsidRDefault="00000000">
      <w:pPr>
        <w:pStyle w:val="a0"/>
        <w:spacing w:after="60"/>
        <w:ind w:left="346" w:hanging="230"/>
      </w:pPr>
      <w:r>
        <w:t xml:space="preserve">prefill </w:t>
      </w:r>
      <w:proofErr w:type="spellStart"/>
      <w:r>
        <w:t>使用下三角因果</w:t>
      </w:r>
      <w:proofErr w:type="spellEnd"/>
      <w:r>
        <w:t xml:space="preserve"> </w:t>
      </w:r>
      <w:proofErr w:type="spellStart"/>
      <w:r>
        <w:t>Mask</w:t>
      </w:r>
      <w:r>
        <w:t>；单</w:t>
      </w:r>
      <w:proofErr w:type="spellEnd"/>
      <w:r>
        <w:t xml:space="preserve"> token decode </w:t>
      </w:r>
      <w:r>
        <w:t>的</w:t>
      </w:r>
      <w:r>
        <w:t xml:space="preserve"> Q </w:t>
      </w:r>
      <w:proofErr w:type="spellStart"/>
      <w:r>
        <w:t>位于序列末尾，可看全部缓存历史</w:t>
      </w:r>
      <w:proofErr w:type="spellEnd"/>
      <w:r>
        <w:t>。</w:t>
      </w:r>
    </w:p>
    <w:p w14:paraId="1448A0B1" w14:textId="77777777" w:rsidR="00064DDD" w:rsidRDefault="00000000">
      <w:pPr>
        <w:pStyle w:val="21"/>
      </w:pPr>
      <w:bookmarkStart w:id="71" w:name="_Toc240118531"/>
      <w:r>
        <w:t xml:space="preserve">3 Tokenizer </w:t>
      </w:r>
      <w:proofErr w:type="spellStart"/>
      <w:r>
        <w:t>对模型性能的影响</w:t>
      </w:r>
      <w:bookmarkEnd w:id="71"/>
      <w:proofErr w:type="spellEnd"/>
    </w:p>
    <w:p w14:paraId="414975CD" w14:textId="77777777" w:rsidR="00064DDD" w:rsidRDefault="00000000">
      <w:pPr>
        <w:rPr>
          <w:lang w:eastAsia="zh-CN"/>
        </w:rPr>
      </w:pPr>
      <w:r>
        <w:rPr>
          <w:b/>
          <w:lang w:eastAsia="zh-CN"/>
        </w:rPr>
        <w:t>答题主线</w:t>
      </w:r>
      <w:r>
        <w:rPr>
          <w:b/>
          <w:lang w:eastAsia="zh-CN"/>
        </w:rPr>
        <w:t xml:space="preserve">  </w:t>
      </w:r>
      <w:r>
        <w:rPr>
          <w:lang w:eastAsia="zh-CN"/>
        </w:rPr>
        <w:t xml:space="preserve">Tokenizer </w:t>
      </w:r>
      <w:r>
        <w:rPr>
          <w:lang w:eastAsia="zh-CN"/>
        </w:rPr>
        <w:t>决定序列长度、词表参数、跨语言公平性、代码与数字表示以及输入输出成本。相同上下文窗口下，切分更高效的语言能容纳更多信息，但过大的词表会增加</w:t>
      </w:r>
      <w:r>
        <w:rPr>
          <w:lang w:eastAsia="zh-CN"/>
        </w:rPr>
        <w:t xml:space="preserve"> embedding </w:t>
      </w:r>
      <w:r>
        <w:rPr>
          <w:lang w:eastAsia="zh-CN"/>
        </w:rPr>
        <w:t>和输出层。</w:t>
      </w:r>
    </w:p>
    <w:p w14:paraId="3A390899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>多语言语料不均会导致某些语言</w:t>
      </w:r>
      <w:r>
        <w:rPr>
          <w:lang w:eastAsia="zh-CN"/>
        </w:rPr>
        <w:t xml:space="preserve"> token </w:t>
      </w:r>
      <w:r>
        <w:rPr>
          <w:lang w:eastAsia="zh-CN"/>
        </w:rPr>
        <w:t>膨胀，推理更慢</w:t>
      </w:r>
      <w:proofErr w:type="gramStart"/>
      <w:r>
        <w:rPr>
          <w:lang w:eastAsia="zh-CN"/>
        </w:rPr>
        <w:t>且训练</w:t>
      </w:r>
      <w:proofErr w:type="gramEnd"/>
      <w:r>
        <w:rPr>
          <w:lang w:eastAsia="zh-CN"/>
        </w:rPr>
        <w:t>曝光的有效文本更少。</w:t>
      </w:r>
    </w:p>
    <w:p w14:paraId="390BA83B" w14:textId="77777777" w:rsidR="00064DDD" w:rsidRDefault="00000000">
      <w:pPr>
        <w:pStyle w:val="a0"/>
        <w:spacing w:after="60"/>
        <w:ind w:left="346" w:hanging="230"/>
      </w:pPr>
      <w:r>
        <w:rPr>
          <w:lang w:eastAsia="zh-CN"/>
        </w:rPr>
        <w:t>数字、代码、空格、</w:t>
      </w:r>
      <w:r>
        <w:rPr>
          <w:lang w:eastAsia="zh-CN"/>
        </w:rPr>
        <w:t xml:space="preserve">Unicode </w:t>
      </w:r>
      <w:r>
        <w:rPr>
          <w:lang w:eastAsia="zh-CN"/>
        </w:rPr>
        <w:t>和特殊字符切分影响算术、代码生成与安全过滤。</w:t>
      </w:r>
      <w:r>
        <w:t xml:space="preserve">Byte fallback </w:t>
      </w:r>
      <w:proofErr w:type="spellStart"/>
      <w:r>
        <w:t>可避免</w:t>
      </w:r>
      <w:proofErr w:type="spellEnd"/>
      <w:r>
        <w:t xml:space="preserve"> UNK</w:t>
      </w:r>
      <w:r>
        <w:t>。</w:t>
      </w:r>
    </w:p>
    <w:p w14:paraId="0F41A053" w14:textId="77777777" w:rsidR="00064DDD" w:rsidRDefault="00000000">
      <w:pPr>
        <w:pStyle w:val="a0"/>
        <w:spacing w:after="60"/>
        <w:ind w:left="346" w:hanging="230"/>
      </w:pPr>
      <w:proofErr w:type="spellStart"/>
      <w:r>
        <w:t>更换</w:t>
      </w:r>
      <w:proofErr w:type="spellEnd"/>
      <w:r>
        <w:t xml:space="preserve"> tokenizer </w:t>
      </w:r>
      <w:proofErr w:type="spellStart"/>
      <w:r>
        <w:t>通常需要重新适配</w:t>
      </w:r>
      <w:proofErr w:type="spellEnd"/>
      <w:r>
        <w:t xml:space="preserve"> embedding </w:t>
      </w:r>
      <w:proofErr w:type="spellStart"/>
      <w:r>
        <w:t>和输出头，不能只在现有模型前替换。评测要看</w:t>
      </w:r>
      <w:proofErr w:type="spellEnd"/>
      <w:r>
        <w:t xml:space="preserve"> </w:t>
      </w:r>
      <w:proofErr w:type="spellStart"/>
      <w:r>
        <w:t>fertility</w:t>
      </w:r>
      <w:r>
        <w:t>、压缩率、未知字符、下游质量和延迟</w:t>
      </w:r>
      <w:proofErr w:type="spellEnd"/>
      <w:r>
        <w:t>。</w:t>
      </w:r>
    </w:p>
    <w:p w14:paraId="63B04F2A" w14:textId="77777777" w:rsidR="00064DDD" w:rsidRDefault="00000000">
      <w:pPr>
        <w:pStyle w:val="21"/>
        <w:rPr>
          <w:lang w:eastAsia="zh-CN"/>
        </w:rPr>
      </w:pPr>
      <w:bookmarkStart w:id="72" w:name="_Toc240118532"/>
      <w:r>
        <w:rPr>
          <w:lang w:eastAsia="zh-CN"/>
        </w:rPr>
        <w:lastRenderedPageBreak/>
        <w:t xml:space="preserve">4 SFT </w:t>
      </w:r>
      <w:r>
        <w:rPr>
          <w:lang w:eastAsia="zh-CN"/>
        </w:rPr>
        <w:t>数据质量与数量哪个更重要</w:t>
      </w:r>
      <w:bookmarkEnd w:id="72"/>
    </w:p>
    <w:p w14:paraId="7DD9F53E" w14:textId="77777777" w:rsidR="00064DDD" w:rsidRDefault="00000000">
      <w:pPr>
        <w:rPr>
          <w:lang w:eastAsia="zh-CN"/>
        </w:rPr>
      </w:pPr>
      <w:r>
        <w:rPr>
          <w:b/>
          <w:lang w:eastAsia="zh-CN"/>
        </w:rPr>
        <w:t>答题主线</w:t>
      </w:r>
      <w:r>
        <w:rPr>
          <w:b/>
          <w:lang w:eastAsia="zh-CN"/>
        </w:rPr>
        <w:t xml:space="preserve">  </w:t>
      </w:r>
      <w:r>
        <w:rPr>
          <w:lang w:eastAsia="zh-CN"/>
        </w:rPr>
        <w:t>在预算有限时，质量通常优先，因为错误、模板化和冲突指令会直接塑造模型行为；但质量不能替代覆盖度，规模决定任务、语言、难度和长尾场景是否被看到。最佳策略是先建立高质量核心集，再有控制地扩量。</w:t>
      </w:r>
    </w:p>
    <w:p w14:paraId="2DA23673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>质量包括正确性、指令遵循、自然表达、难度、来源许可、去重和安全。</w:t>
      </w:r>
    </w:p>
    <w:p w14:paraId="430F950C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>数量收益常递减。新增数据应优先填补评测暴露的薄弱能力，而不是重复简单问答。</w:t>
      </w:r>
    </w:p>
    <w:p w14:paraId="47D5BAD6" w14:textId="77777777" w:rsidR="00064DDD" w:rsidRDefault="00000000">
      <w:pPr>
        <w:pStyle w:val="a0"/>
        <w:spacing w:after="60"/>
        <w:ind w:left="346" w:hanging="230"/>
      </w:pPr>
      <w:proofErr w:type="spellStart"/>
      <w:r>
        <w:t>用数据</w:t>
      </w:r>
      <w:proofErr w:type="spellEnd"/>
      <w:r>
        <w:t xml:space="preserve"> ablation </w:t>
      </w:r>
      <w:proofErr w:type="spellStart"/>
      <w:r>
        <w:t>和质量分桶判断边际收益，并防止</w:t>
      </w:r>
      <w:proofErr w:type="spellEnd"/>
      <w:r>
        <w:t xml:space="preserve"> benchmark </w:t>
      </w:r>
      <w:proofErr w:type="spellStart"/>
      <w:r>
        <w:t>contamination</w:t>
      </w:r>
      <w:r>
        <w:t>、风格单一和合成数据自我强化</w:t>
      </w:r>
      <w:proofErr w:type="spellEnd"/>
      <w:r>
        <w:t>。</w:t>
      </w:r>
    </w:p>
    <w:p w14:paraId="6D6D7689" w14:textId="77777777" w:rsidR="00064DDD" w:rsidRDefault="00000000">
      <w:pPr>
        <w:pStyle w:val="21"/>
      </w:pPr>
      <w:bookmarkStart w:id="73" w:name="_Toc240118533"/>
      <w:r>
        <w:t xml:space="preserve">5 PPO </w:t>
      </w:r>
      <w:r>
        <w:t>中</w:t>
      </w:r>
      <w:r>
        <w:t xml:space="preserve"> KL </w:t>
      </w:r>
      <w:proofErr w:type="spellStart"/>
      <w:r>
        <w:t>惩罚的作用</w:t>
      </w:r>
      <w:bookmarkEnd w:id="73"/>
      <w:proofErr w:type="spellEnd"/>
    </w:p>
    <w:p w14:paraId="1B695AF6" w14:textId="77777777" w:rsidR="00064DDD" w:rsidRDefault="00000000">
      <w:proofErr w:type="spellStart"/>
      <w:r>
        <w:rPr>
          <w:b/>
        </w:rPr>
        <w:t>答题主线</w:t>
      </w:r>
      <w:proofErr w:type="spellEnd"/>
      <w:r>
        <w:rPr>
          <w:b/>
        </w:rPr>
        <w:t xml:space="preserve">  </w:t>
      </w:r>
      <w:r>
        <w:t xml:space="preserve">KL </w:t>
      </w:r>
      <w:proofErr w:type="spellStart"/>
      <w:r>
        <w:t>惩罚限制新策略偏离参考策略，保留语言流畅性和基座能力，减少</w:t>
      </w:r>
      <w:proofErr w:type="spellEnd"/>
      <w:r>
        <w:t xml:space="preserve"> reward hacking </w:t>
      </w:r>
      <w:proofErr w:type="spellStart"/>
      <w:r>
        <w:t>与模式坍塌。</w:t>
      </w:r>
      <w:r>
        <w:t>LLM</w:t>
      </w:r>
      <w:proofErr w:type="spellEnd"/>
      <w:r>
        <w:t xml:space="preserve"> RLHF </w:t>
      </w:r>
      <w:proofErr w:type="spellStart"/>
      <w:r>
        <w:t>常把逐</w:t>
      </w:r>
      <w:proofErr w:type="spellEnd"/>
      <w:r>
        <w:t xml:space="preserve"> token log probability </w:t>
      </w:r>
      <w:proofErr w:type="spellStart"/>
      <w:r>
        <w:t>差作为惩罚加入奖励</w:t>
      </w:r>
      <w:proofErr w:type="spellEnd"/>
      <w:r>
        <w:t>。</w:t>
      </w:r>
    </w:p>
    <w:p w14:paraId="33D34624" w14:textId="77777777" w:rsidR="00064DDD" w:rsidRDefault="00000000">
      <w:pPr>
        <w:spacing w:before="80" w:after="120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r_total = r_reward - β Σ_t [logπθ(a_t|s_t)-logπref(a_t|s_t)]</m:t>
          </m:r>
        </m:oMath>
      </m:oMathPara>
    </w:p>
    <w:p w14:paraId="4B36A473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t>β</w:t>
      </w:r>
      <w:r>
        <w:rPr>
          <w:lang w:eastAsia="zh-CN"/>
        </w:rPr>
        <w:t xml:space="preserve"> </w:t>
      </w:r>
      <w:r>
        <w:rPr>
          <w:lang w:eastAsia="zh-CN"/>
        </w:rPr>
        <w:t>太小会导致策略漂移和奖励过优化，太大会抑制学习。可根据实测</w:t>
      </w:r>
      <w:r>
        <w:rPr>
          <w:lang w:eastAsia="zh-CN"/>
        </w:rPr>
        <w:t xml:space="preserve"> KL </w:t>
      </w:r>
      <w:r>
        <w:rPr>
          <w:lang w:eastAsia="zh-CN"/>
        </w:rPr>
        <w:t>与目标</w:t>
      </w:r>
      <w:r>
        <w:rPr>
          <w:lang w:eastAsia="zh-CN"/>
        </w:rPr>
        <w:t xml:space="preserve"> KL </w:t>
      </w:r>
      <w:r>
        <w:rPr>
          <w:lang w:eastAsia="zh-CN"/>
        </w:rPr>
        <w:t>自适应调整</w:t>
      </w:r>
      <w:r>
        <w:rPr>
          <w:lang w:eastAsia="zh-CN"/>
        </w:rPr>
        <w:t xml:space="preserve"> </w:t>
      </w:r>
      <w:r>
        <w:t>β</w:t>
      </w:r>
      <w:r>
        <w:rPr>
          <w:lang w:eastAsia="zh-CN"/>
        </w:rPr>
        <w:t>。</w:t>
      </w:r>
    </w:p>
    <w:p w14:paraId="0A4FB3A9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 xml:space="preserve">PPO clip </w:t>
      </w:r>
      <w:r>
        <w:rPr>
          <w:lang w:eastAsia="zh-CN"/>
        </w:rPr>
        <w:t>约束相对旧策略的单次更新，</w:t>
      </w:r>
      <w:r>
        <w:rPr>
          <w:lang w:eastAsia="zh-CN"/>
        </w:rPr>
        <w:t xml:space="preserve">KL </w:t>
      </w:r>
      <w:r>
        <w:rPr>
          <w:lang w:eastAsia="zh-CN"/>
        </w:rPr>
        <w:t>约束相对参考策略的长期漂移，两者并不重复。</w:t>
      </w:r>
    </w:p>
    <w:p w14:paraId="2EAC12BE" w14:textId="77777777" w:rsidR="00064DDD" w:rsidRDefault="00000000">
      <w:pPr>
        <w:pStyle w:val="21"/>
      </w:pPr>
      <w:bookmarkStart w:id="74" w:name="_Toc240118534"/>
      <w:r>
        <w:t xml:space="preserve">6 GRPO </w:t>
      </w:r>
      <w:r>
        <w:t>中</w:t>
      </w:r>
      <w:r>
        <w:t xml:space="preserve"> group </w:t>
      </w:r>
      <w:proofErr w:type="spellStart"/>
      <w:r>
        <w:t>大小怎么选</w:t>
      </w:r>
      <w:bookmarkEnd w:id="74"/>
      <w:proofErr w:type="spellEnd"/>
    </w:p>
    <w:p w14:paraId="1A57CD48" w14:textId="77777777" w:rsidR="00064DDD" w:rsidRDefault="00000000">
      <w:pPr>
        <w:rPr>
          <w:lang w:eastAsia="zh-CN"/>
        </w:rPr>
      </w:pPr>
      <w:proofErr w:type="spellStart"/>
      <w:r>
        <w:rPr>
          <w:b/>
        </w:rPr>
        <w:t>答题主线</w:t>
      </w:r>
      <w:proofErr w:type="spellEnd"/>
      <w:r>
        <w:rPr>
          <w:b/>
        </w:rPr>
        <w:t xml:space="preserve">  </w:t>
      </w:r>
      <w:r>
        <w:t xml:space="preserve">group </w:t>
      </w:r>
      <w:proofErr w:type="spellStart"/>
      <w:r>
        <w:t>越大，组内均值和方差估计更稳定，也更可能采到不同质量的答案；但</w:t>
      </w:r>
      <w:proofErr w:type="spellEnd"/>
      <w:r>
        <w:t xml:space="preserve"> rollout </w:t>
      </w:r>
      <w:proofErr w:type="spellStart"/>
      <w:r>
        <w:t>成本、显存和</w:t>
      </w:r>
      <w:proofErr w:type="spellEnd"/>
      <w:r>
        <w:t xml:space="preserve"> wall clock </w:t>
      </w:r>
      <w:proofErr w:type="spellStart"/>
      <w:r>
        <w:t>时间近似线性增长</w:t>
      </w:r>
      <w:proofErr w:type="spellEnd"/>
      <w:r>
        <w:t>。</w:t>
      </w:r>
      <w:r>
        <w:rPr>
          <w:lang w:eastAsia="zh-CN"/>
        </w:rPr>
        <w:t>选择要结合奖励方差、任务难度和并行采样能力。</w:t>
      </w:r>
    </w:p>
    <w:p w14:paraId="356AF6DC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>奖励容易区分、输出多样性高时可用较小</w:t>
      </w:r>
      <w:r>
        <w:rPr>
          <w:lang w:eastAsia="zh-CN"/>
        </w:rPr>
        <w:t xml:space="preserve"> G</w:t>
      </w:r>
      <w:r>
        <w:rPr>
          <w:lang w:eastAsia="zh-CN"/>
        </w:rPr>
        <w:t>；稀疏奖励或难题需要更大</w:t>
      </w:r>
      <w:r>
        <w:rPr>
          <w:lang w:eastAsia="zh-CN"/>
        </w:rPr>
        <w:t xml:space="preserve"> G </w:t>
      </w:r>
      <w:r>
        <w:rPr>
          <w:lang w:eastAsia="zh-CN"/>
        </w:rPr>
        <w:t>才有正负样本。</w:t>
      </w:r>
    </w:p>
    <w:p w14:paraId="638D1622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>观察有效组比例、组内标准差、最佳答案率、梯度方差和每单位计算收益。若大量组奖励相同，单纯增大</w:t>
      </w:r>
      <w:r>
        <w:rPr>
          <w:lang w:eastAsia="zh-CN"/>
        </w:rPr>
        <w:t xml:space="preserve"> G </w:t>
      </w:r>
      <w:r>
        <w:rPr>
          <w:lang w:eastAsia="zh-CN"/>
        </w:rPr>
        <w:t>可能不如改进采样温度或奖励。</w:t>
      </w:r>
    </w:p>
    <w:p w14:paraId="369709BE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>常以</w:t>
      </w:r>
      <w:r>
        <w:rPr>
          <w:lang w:eastAsia="zh-CN"/>
        </w:rPr>
        <w:t xml:space="preserve"> 4 </w:t>
      </w:r>
      <w:r>
        <w:rPr>
          <w:lang w:eastAsia="zh-CN"/>
        </w:rPr>
        <w:t>至</w:t>
      </w:r>
      <w:r>
        <w:rPr>
          <w:lang w:eastAsia="zh-CN"/>
        </w:rPr>
        <w:t xml:space="preserve"> 16 </w:t>
      </w:r>
      <w:r>
        <w:rPr>
          <w:lang w:eastAsia="zh-CN"/>
        </w:rPr>
        <w:t>做实验起点，但不应把该范围当成固定结论。</w:t>
      </w:r>
    </w:p>
    <w:p w14:paraId="5B5D8D5F" w14:textId="77777777" w:rsidR="00064DDD" w:rsidRDefault="00000000">
      <w:pPr>
        <w:pStyle w:val="21"/>
      </w:pPr>
      <w:bookmarkStart w:id="75" w:name="_Toc240118535"/>
      <w:r>
        <w:t xml:space="preserve">7 </w:t>
      </w:r>
      <w:proofErr w:type="spellStart"/>
      <w:r>
        <w:t>PagedAttention</w:t>
      </w:r>
      <w:proofErr w:type="spellEnd"/>
      <w:r>
        <w:t xml:space="preserve"> </w:t>
      </w:r>
      <w:proofErr w:type="spellStart"/>
      <w:r>
        <w:t>的原理</w:t>
      </w:r>
      <w:bookmarkEnd w:id="75"/>
      <w:proofErr w:type="spellEnd"/>
    </w:p>
    <w:p w14:paraId="2F055D10" w14:textId="77777777" w:rsidR="00064DDD" w:rsidRDefault="00000000">
      <w:proofErr w:type="spellStart"/>
      <w:r>
        <w:rPr>
          <w:b/>
        </w:rPr>
        <w:t>答题主线</w:t>
      </w:r>
      <w:proofErr w:type="spellEnd"/>
      <w:r>
        <w:rPr>
          <w:b/>
        </w:rPr>
        <w:t xml:space="preserve">  </w:t>
      </w:r>
      <w:proofErr w:type="spellStart"/>
      <w:r>
        <w:t>PagedAttention</w:t>
      </w:r>
      <w:proofErr w:type="spellEnd"/>
      <w:r>
        <w:t xml:space="preserve"> </w:t>
      </w:r>
      <w:proofErr w:type="spellStart"/>
      <w:r>
        <w:t>把每个请求的</w:t>
      </w:r>
      <w:proofErr w:type="spellEnd"/>
      <w:r>
        <w:t xml:space="preserve"> KV Cache </w:t>
      </w:r>
      <w:proofErr w:type="spellStart"/>
      <w:r>
        <w:t>划分为固定</w:t>
      </w:r>
      <w:proofErr w:type="spellEnd"/>
      <w:r>
        <w:t xml:space="preserve"> token </w:t>
      </w:r>
      <w:proofErr w:type="spellStart"/>
      <w:r>
        <w:t>数的逻辑块，用块表映射到不连续的物理块。请求无需预留连续最大长度内存，从而减少碎片并支持按需扩容</w:t>
      </w:r>
      <w:proofErr w:type="spellEnd"/>
      <w:r>
        <w:t>。</w:t>
      </w:r>
    </w:p>
    <w:p w14:paraId="7BD009B2" w14:textId="77777777" w:rsidR="00064DDD" w:rsidRDefault="00000000">
      <w:pPr>
        <w:pStyle w:val="a0"/>
        <w:spacing w:after="60"/>
        <w:ind w:left="346" w:hanging="230"/>
      </w:pPr>
      <w:proofErr w:type="spellStart"/>
      <w:r>
        <w:t>逻辑块类似虚拟内存页，</w:t>
      </w:r>
      <w:r>
        <w:t>attention</w:t>
      </w:r>
      <w:proofErr w:type="spellEnd"/>
      <w:r>
        <w:t xml:space="preserve"> kernel </w:t>
      </w:r>
      <w:proofErr w:type="spellStart"/>
      <w:r>
        <w:t>根据</w:t>
      </w:r>
      <w:proofErr w:type="spellEnd"/>
      <w:r>
        <w:t xml:space="preserve"> block table </w:t>
      </w:r>
      <w:proofErr w:type="spellStart"/>
      <w:r>
        <w:t>读取物理</w:t>
      </w:r>
      <w:proofErr w:type="spellEnd"/>
      <w:r>
        <w:t xml:space="preserve"> KV</w:t>
      </w:r>
      <w:r>
        <w:t>。</w:t>
      </w:r>
    </w:p>
    <w:p w14:paraId="7710FE87" w14:textId="77777777" w:rsidR="00064DDD" w:rsidRDefault="00000000">
      <w:pPr>
        <w:pStyle w:val="a0"/>
        <w:spacing w:after="60"/>
        <w:ind w:left="346" w:hanging="230"/>
      </w:pPr>
      <w:proofErr w:type="spellStart"/>
      <w:r>
        <w:t>多个序列可共享前缀物理块，分支写入时</w:t>
      </w:r>
      <w:proofErr w:type="spellEnd"/>
      <w:r>
        <w:t xml:space="preserve"> copy on </w:t>
      </w:r>
      <w:proofErr w:type="spellStart"/>
      <w:r>
        <w:t>write</w:t>
      </w:r>
      <w:r>
        <w:t>；适合</w:t>
      </w:r>
      <w:proofErr w:type="spellEnd"/>
      <w:r>
        <w:t xml:space="preserve"> beam search </w:t>
      </w:r>
      <w:r>
        <w:t>和</w:t>
      </w:r>
      <w:r>
        <w:t xml:space="preserve"> prefix cache</w:t>
      </w:r>
      <w:r>
        <w:t>。</w:t>
      </w:r>
    </w:p>
    <w:p w14:paraId="62016D76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lastRenderedPageBreak/>
        <w:t>收益是更高的</w:t>
      </w:r>
      <w:r>
        <w:rPr>
          <w:lang w:eastAsia="zh-CN"/>
        </w:rPr>
        <w:t xml:space="preserve"> KV </w:t>
      </w:r>
      <w:r>
        <w:rPr>
          <w:lang w:eastAsia="zh-CN"/>
        </w:rPr>
        <w:t>内存利用率和并发度，代价是地址间接访问、块管理和专用</w:t>
      </w:r>
      <w:r>
        <w:rPr>
          <w:lang w:eastAsia="zh-CN"/>
        </w:rPr>
        <w:t xml:space="preserve"> kernel </w:t>
      </w:r>
      <w:r>
        <w:rPr>
          <w:lang w:eastAsia="zh-CN"/>
        </w:rPr>
        <w:t>复杂度。块过大浪费尾部空间，过小增加元数据与访存开销。</w:t>
      </w:r>
    </w:p>
    <w:p w14:paraId="6BD141C6" w14:textId="77777777" w:rsidR="00064DDD" w:rsidRDefault="00000000">
      <w:pPr>
        <w:pStyle w:val="21"/>
      </w:pPr>
      <w:bookmarkStart w:id="76" w:name="_Toc240118536"/>
      <w:r>
        <w:t xml:space="preserve">8 Continuous Batching </w:t>
      </w:r>
      <w:proofErr w:type="spellStart"/>
      <w:r>
        <w:t>是什么</w:t>
      </w:r>
      <w:bookmarkEnd w:id="76"/>
      <w:proofErr w:type="spellEnd"/>
    </w:p>
    <w:p w14:paraId="55D53713" w14:textId="77777777" w:rsidR="00064DDD" w:rsidRDefault="00000000">
      <w:proofErr w:type="spellStart"/>
      <w:r>
        <w:rPr>
          <w:b/>
        </w:rPr>
        <w:t>答题主线</w:t>
      </w:r>
      <w:proofErr w:type="spellEnd"/>
      <w:r>
        <w:rPr>
          <w:b/>
        </w:rPr>
        <w:t xml:space="preserve">  </w:t>
      </w:r>
      <w:r>
        <w:t xml:space="preserve">Continuous Batching </w:t>
      </w:r>
      <w:proofErr w:type="spellStart"/>
      <w:r>
        <w:t>在每个解码迭代动态加入新请求、移除已完成请求，而不是等整个静态</w:t>
      </w:r>
      <w:proofErr w:type="spellEnd"/>
      <w:r>
        <w:t xml:space="preserve"> batch </w:t>
      </w:r>
      <w:proofErr w:type="spellStart"/>
      <w:r>
        <w:t>的最长序列结束。它减少</w:t>
      </w:r>
      <w:proofErr w:type="spellEnd"/>
      <w:r>
        <w:t xml:space="preserve"> padding </w:t>
      </w:r>
      <w:proofErr w:type="spellStart"/>
      <w:r>
        <w:t>和空闲槽，提高</w:t>
      </w:r>
      <w:proofErr w:type="spellEnd"/>
      <w:r>
        <w:t xml:space="preserve"> GPU </w:t>
      </w:r>
      <w:proofErr w:type="spellStart"/>
      <w:r>
        <w:t>利用率与吞吐</w:t>
      </w:r>
      <w:proofErr w:type="spellEnd"/>
      <w:r>
        <w:t>。</w:t>
      </w:r>
    </w:p>
    <w:p w14:paraId="6FAEAE57" w14:textId="77777777" w:rsidR="00064DDD" w:rsidRDefault="00000000">
      <w:pPr>
        <w:pStyle w:val="a0"/>
        <w:spacing w:after="60"/>
        <w:ind w:left="346" w:hanging="230"/>
      </w:pPr>
      <w:proofErr w:type="gramStart"/>
      <w:r>
        <w:rPr>
          <w:lang w:eastAsia="zh-CN"/>
        </w:rPr>
        <w:t>调度器</w:t>
      </w:r>
      <w:proofErr w:type="gramEnd"/>
      <w:r>
        <w:rPr>
          <w:lang w:eastAsia="zh-CN"/>
        </w:rPr>
        <w:t>根据</w:t>
      </w:r>
      <w:r>
        <w:rPr>
          <w:lang w:eastAsia="zh-CN"/>
        </w:rPr>
        <w:t xml:space="preserve"> token </w:t>
      </w:r>
      <w:r>
        <w:rPr>
          <w:lang w:eastAsia="zh-CN"/>
        </w:rPr>
        <w:t>预算、</w:t>
      </w:r>
      <w:r>
        <w:rPr>
          <w:lang w:eastAsia="zh-CN"/>
        </w:rPr>
        <w:t xml:space="preserve">KV </w:t>
      </w:r>
      <w:r>
        <w:rPr>
          <w:lang w:eastAsia="zh-CN"/>
        </w:rPr>
        <w:t>容量、优先级和延迟</w:t>
      </w:r>
      <w:r>
        <w:rPr>
          <w:lang w:eastAsia="zh-CN"/>
        </w:rPr>
        <w:t xml:space="preserve"> SLO </w:t>
      </w:r>
      <w:r>
        <w:rPr>
          <w:lang w:eastAsia="zh-CN"/>
        </w:rPr>
        <w:t>选择本轮序列。</w:t>
      </w:r>
      <w:r>
        <w:t xml:space="preserve">prefill </w:t>
      </w:r>
      <w:proofErr w:type="spellStart"/>
      <w:r>
        <w:t>过大会阻塞</w:t>
      </w:r>
      <w:proofErr w:type="spellEnd"/>
      <w:r>
        <w:t xml:space="preserve"> </w:t>
      </w:r>
      <w:proofErr w:type="spellStart"/>
      <w:r>
        <w:t>decode</w:t>
      </w:r>
      <w:r>
        <w:t>，因此常做</w:t>
      </w:r>
      <w:proofErr w:type="spellEnd"/>
      <w:r>
        <w:t xml:space="preserve"> chunked prefill </w:t>
      </w:r>
      <w:proofErr w:type="spellStart"/>
      <w:r>
        <w:t>或分离调度</w:t>
      </w:r>
      <w:proofErr w:type="spellEnd"/>
      <w:r>
        <w:t>。</w:t>
      </w:r>
    </w:p>
    <w:p w14:paraId="1B6322AA" w14:textId="77777777" w:rsidR="00064DDD" w:rsidRDefault="00000000">
      <w:pPr>
        <w:pStyle w:val="a0"/>
        <w:spacing w:after="60"/>
        <w:ind w:left="346" w:hanging="230"/>
      </w:pPr>
      <w:r>
        <w:t>与</w:t>
      </w:r>
      <w:r>
        <w:t xml:space="preserve"> </w:t>
      </w:r>
      <w:proofErr w:type="spellStart"/>
      <w:r>
        <w:t>PagedAttention</w:t>
      </w:r>
      <w:proofErr w:type="spellEnd"/>
      <w:r>
        <w:t xml:space="preserve"> </w:t>
      </w:r>
      <w:proofErr w:type="spellStart"/>
      <w:r>
        <w:t>配合可按块增长缓存。关键权衡是吞吐与</w:t>
      </w:r>
      <w:proofErr w:type="spellEnd"/>
      <w:r>
        <w:t xml:space="preserve"> </w:t>
      </w:r>
      <w:proofErr w:type="spellStart"/>
      <w:r>
        <w:t>TTFT</w:t>
      </w:r>
      <w:r>
        <w:t>、公平性、长短请求干扰和抢占成本</w:t>
      </w:r>
      <w:proofErr w:type="spellEnd"/>
      <w:r>
        <w:t>。</w:t>
      </w:r>
    </w:p>
    <w:p w14:paraId="45358C54" w14:textId="77777777" w:rsidR="00064DDD" w:rsidRDefault="00000000">
      <w:pPr>
        <w:pStyle w:val="21"/>
      </w:pPr>
      <w:bookmarkStart w:id="77" w:name="_Toc240118537"/>
      <w:r>
        <w:t xml:space="preserve">9 </w:t>
      </w:r>
      <w:proofErr w:type="spellStart"/>
      <w:r>
        <w:t>手写</w:t>
      </w:r>
      <w:proofErr w:type="spellEnd"/>
      <w:r>
        <w:t xml:space="preserve"> Beam Search </w:t>
      </w:r>
      <w:proofErr w:type="spellStart"/>
      <w:r>
        <w:t>解码</w:t>
      </w:r>
      <w:bookmarkEnd w:id="77"/>
      <w:proofErr w:type="spellEnd"/>
    </w:p>
    <w:p w14:paraId="325551AD" w14:textId="77777777" w:rsidR="00064DDD" w:rsidRDefault="00000000">
      <w:proofErr w:type="spellStart"/>
      <w:r>
        <w:rPr>
          <w:b/>
        </w:rPr>
        <w:t>答题主线</w:t>
      </w:r>
      <w:proofErr w:type="spellEnd"/>
      <w:r>
        <w:rPr>
          <w:b/>
        </w:rPr>
        <w:t xml:space="preserve">  </w:t>
      </w:r>
      <w:proofErr w:type="spellStart"/>
      <w:r>
        <w:t>每一步扩展所有未完成</w:t>
      </w:r>
      <w:proofErr w:type="spellEnd"/>
      <w:r>
        <w:t xml:space="preserve"> </w:t>
      </w:r>
      <w:proofErr w:type="spellStart"/>
      <w:r>
        <w:t>beam</w:t>
      </w:r>
      <w:r>
        <w:t>，对累计</w:t>
      </w:r>
      <w:proofErr w:type="spellEnd"/>
      <w:r>
        <w:t xml:space="preserve"> log probability </w:t>
      </w:r>
      <w:proofErr w:type="spellStart"/>
      <w:r>
        <w:t>加长度惩罚后保留最优</w:t>
      </w:r>
      <w:proofErr w:type="spellEnd"/>
      <w:r>
        <w:t xml:space="preserve"> B </w:t>
      </w:r>
      <w:proofErr w:type="spellStart"/>
      <w:r>
        <w:t>个序列。遇到</w:t>
      </w:r>
      <w:proofErr w:type="spellEnd"/>
      <w:r>
        <w:t xml:space="preserve"> EOS </w:t>
      </w:r>
      <w:r>
        <w:t>的</w:t>
      </w:r>
      <w:r>
        <w:t xml:space="preserve"> beam </w:t>
      </w:r>
      <w:proofErr w:type="spellStart"/>
      <w:r>
        <w:t>保留但不再扩展；可加入</w:t>
      </w:r>
      <w:proofErr w:type="spellEnd"/>
      <w:r>
        <w:t xml:space="preserve"> no repeat </w:t>
      </w:r>
      <w:proofErr w:type="spellStart"/>
      <w:r>
        <w:t>ngram</w:t>
      </w:r>
      <w:proofErr w:type="spellEnd"/>
      <w:r>
        <w:t xml:space="preserve"> </w:t>
      </w:r>
      <w:r>
        <w:t>和</w:t>
      </w:r>
      <w:r>
        <w:t xml:space="preserve"> early stopping</w:t>
      </w:r>
      <w:r>
        <w:t>。</w:t>
      </w:r>
    </w:p>
    <w:p w14:paraId="0E2B278D" w14:textId="77777777" w:rsidR="00064DDD" w:rsidRDefault="00000000">
      <w:pPr>
        <w:pStyle w:val="a0"/>
        <w:spacing w:after="60"/>
        <w:ind w:left="346" w:hanging="230"/>
      </w:pPr>
      <w:r>
        <w:t xml:space="preserve">Beam Search </w:t>
      </w:r>
      <w:proofErr w:type="spellStart"/>
      <w:r>
        <w:t>更适合翻译等低熵任务，开放式对话常产生重复和保守文本，通常改用</w:t>
      </w:r>
      <w:proofErr w:type="spellEnd"/>
      <w:r>
        <w:t xml:space="preserve"> top </w:t>
      </w:r>
      <w:proofErr w:type="spellStart"/>
      <w:r>
        <w:t>p</w:t>
      </w:r>
      <w:r>
        <w:t>、</w:t>
      </w:r>
      <w:r>
        <w:t>temperature</w:t>
      </w:r>
      <w:proofErr w:type="spellEnd"/>
      <w:r>
        <w:t xml:space="preserve"> </w:t>
      </w:r>
      <w:proofErr w:type="spellStart"/>
      <w:r>
        <w:t>或多样性解码</w:t>
      </w:r>
      <w:proofErr w:type="spellEnd"/>
      <w:r>
        <w:t>。</w:t>
      </w:r>
    </w:p>
    <w:p w14:paraId="28990D90" w14:textId="77777777" w:rsidR="00064DDD" w:rsidRDefault="00000000">
      <w:pPr>
        <w:pStyle w:val="31"/>
      </w:pPr>
      <w:bookmarkStart w:id="78" w:name="_Toc240118538"/>
      <w:proofErr w:type="spellStart"/>
      <w:r>
        <w:t>代码实现</w:t>
      </w:r>
      <w:bookmarkEnd w:id="78"/>
      <w:proofErr w:type="spellEnd"/>
    </w:p>
    <w:p w14:paraId="12AA0FC7" w14:textId="77777777" w:rsidR="00064DDD" w:rsidRDefault="00000000">
      <w:pPr>
        <w:pStyle w:val="Code"/>
        <w:shd w:val="clear" w:color="auto" w:fill="F3F5F7"/>
        <w:ind w:left="173" w:right="173"/>
      </w:pPr>
      <w:r>
        <w:t>import torch</w:t>
      </w:r>
    </w:p>
    <w:p w14:paraId="212BFD31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</w:t>
      </w:r>
    </w:p>
    <w:p w14:paraId="2F9D079C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</w:t>
      </w:r>
    </w:p>
    <w:p w14:paraId="3639B81A" w14:textId="77777777" w:rsidR="00064DDD" w:rsidRDefault="00000000">
      <w:pPr>
        <w:pStyle w:val="Code"/>
        <w:shd w:val="clear" w:color="auto" w:fill="F3F5F7"/>
        <w:ind w:left="173" w:right="173"/>
      </w:pPr>
      <w:r>
        <w:t>@torch.no_grad()</w:t>
      </w:r>
    </w:p>
    <w:p w14:paraId="5F587B69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def </w:t>
      </w:r>
      <w:proofErr w:type="spellStart"/>
      <w:r>
        <w:t>beam_search</w:t>
      </w:r>
      <w:proofErr w:type="spellEnd"/>
      <w:r>
        <w:t xml:space="preserve">(model, </w:t>
      </w:r>
      <w:proofErr w:type="spellStart"/>
      <w:r>
        <w:t>input_ids</w:t>
      </w:r>
      <w:proofErr w:type="spellEnd"/>
      <w:r>
        <w:t xml:space="preserve">, </w:t>
      </w:r>
      <w:proofErr w:type="spellStart"/>
      <w:r>
        <w:t>beam_size</w:t>
      </w:r>
      <w:proofErr w:type="spellEnd"/>
      <w:r>
        <w:t xml:space="preserve">=4, </w:t>
      </w:r>
      <w:proofErr w:type="spellStart"/>
      <w:r>
        <w:t>max_new_tokens</w:t>
      </w:r>
      <w:proofErr w:type="spellEnd"/>
      <w:r>
        <w:t xml:space="preserve">=32, </w:t>
      </w:r>
      <w:proofErr w:type="spellStart"/>
      <w:r>
        <w:t>eos_id</w:t>
      </w:r>
      <w:proofErr w:type="spellEnd"/>
      <w:r>
        <w:t>=2):</w:t>
      </w:r>
    </w:p>
    <w:p w14:paraId="60834D4D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beams = [(</w:t>
      </w:r>
      <w:proofErr w:type="spellStart"/>
      <w:r>
        <w:t>input_ids</w:t>
      </w:r>
      <w:proofErr w:type="spellEnd"/>
      <w:r>
        <w:t>, 0.0, False)]</w:t>
      </w:r>
    </w:p>
    <w:p w14:paraId="28395ADE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for _ in range(</w:t>
      </w:r>
      <w:proofErr w:type="spellStart"/>
      <w:r>
        <w:t>max_new_tokens</w:t>
      </w:r>
      <w:proofErr w:type="spellEnd"/>
      <w:r>
        <w:t>):</w:t>
      </w:r>
    </w:p>
    <w:p w14:paraId="3B5FAC99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candidates = []</w:t>
      </w:r>
    </w:p>
    <w:p w14:paraId="606D3B07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for tokens, score, done in beams:</w:t>
      </w:r>
    </w:p>
    <w:p w14:paraId="597E6664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    if done:</w:t>
      </w:r>
    </w:p>
    <w:p w14:paraId="612AE4EA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        </w:t>
      </w:r>
      <w:proofErr w:type="spellStart"/>
      <w:r>
        <w:t>candidates.append</w:t>
      </w:r>
      <w:proofErr w:type="spellEnd"/>
      <w:r>
        <w:t>((tokens, score, True))</w:t>
      </w:r>
    </w:p>
    <w:p w14:paraId="459CD600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        continue</w:t>
      </w:r>
    </w:p>
    <w:p w14:paraId="2CCA948B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    logits = model(tokens).logits</w:t>
      </w:r>
      <w:proofErr w:type="gramStart"/>
      <w:r>
        <w:t>[:,</w:t>
      </w:r>
      <w:proofErr w:type="gramEnd"/>
      <w:r>
        <w:t xml:space="preserve"> -1]</w:t>
      </w:r>
    </w:p>
    <w:p w14:paraId="72B16A77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    values, indices = </w:t>
      </w:r>
      <w:proofErr w:type="spellStart"/>
      <w:r>
        <w:t>torch.topk</w:t>
      </w:r>
      <w:proofErr w:type="spellEnd"/>
      <w:r>
        <w:t>(</w:t>
      </w:r>
      <w:proofErr w:type="spellStart"/>
      <w:r>
        <w:t>torch.log_softmax</w:t>
      </w:r>
      <w:proofErr w:type="spellEnd"/>
      <w:r>
        <w:t xml:space="preserve">(logits, -1), </w:t>
      </w:r>
      <w:proofErr w:type="spellStart"/>
      <w:r>
        <w:t>beam_size</w:t>
      </w:r>
      <w:proofErr w:type="spellEnd"/>
      <w:r>
        <w:t>)</w:t>
      </w:r>
    </w:p>
    <w:p w14:paraId="1B4E4C7F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    for </w:t>
      </w:r>
      <w:proofErr w:type="spellStart"/>
      <w:r>
        <w:t>logp</w:t>
      </w:r>
      <w:proofErr w:type="spellEnd"/>
      <w:r>
        <w:t>, token in zip(values[0], indices[0]):</w:t>
      </w:r>
    </w:p>
    <w:p w14:paraId="25D961F4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        </w:t>
      </w:r>
      <w:proofErr w:type="spellStart"/>
      <w:r>
        <w:t>new_tokens</w:t>
      </w:r>
      <w:proofErr w:type="spellEnd"/>
      <w:r>
        <w:t xml:space="preserve"> = torch.cat([tokens, </w:t>
      </w:r>
      <w:proofErr w:type="spellStart"/>
      <w:r>
        <w:t>token.view</w:t>
      </w:r>
      <w:proofErr w:type="spellEnd"/>
      <w:r>
        <w:t>(1, 1)], dim=1)</w:t>
      </w:r>
    </w:p>
    <w:p w14:paraId="1F8FA1DD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        </w:t>
      </w:r>
      <w:proofErr w:type="spellStart"/>
      <w:r>
        <w:t>candidates.append</w:t>
      </w:r>
      <w:proofErr w:type="spellEnd"/>
      <w:r>
        <w:t>((</w:t>
      </w:r>
      <w:proofErr w:type="spellStart"/>
      <w:r>
        <w:t>new_tokens</w:t>
      </w:r>
      <w:proofErr w:type="spellEnd"/>
      <w:r>
        <w:t>, score + float(</w:t>
      </w:r>
      <w:proofErr w:type="spellStart"/>
      <w:r>
        <w:t>logp</w:t>
      </w:r>
      <w:proofErr w:type="spellEnd"/>
      <w:r>
        <w:t xml:space="preserve">), </w:t>
      </w:r>
      <w:proofErr w:type="spellStart"/>
      <w:r>
        <w:t>token.item</w:t>
      </w:r>
      <w:proofErr w:type="spellEnd"/>
      <w:r>
        <w:t xml:space="preserve">() == </w:t>
      </w:r>
      <w:proofErr w:type="spellStart"/>
      <w:r>
        <w:t>eos_id</w:t>
      </w:r>
      <w:proofErr w:type="spellEnd"/>
      <w:r>
        <w:t>))</w:t>
      </w:r>
    </w:p>
    <w:p w14:paraId="6441550E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beams = sorted(candidates, key=lambda x: x[1] / (x[0].size(1) ** 0.7), reverse=True)[:</w:t>
      </w:r>
      <w:proofErr w:type="spellStart"/>
      <w:r>
        <w:t>beam_size</w:t>
      </w:r>
      <w:proofErr w:type="spellEnd"/>
      <w:r>
        <w:t>]</w:t>
      </w:r>
    </w:p>
    <w:p w14:paraId="3968D5A6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if all(done for _, _, done in beams):</w:t>
      </w:r>
    </w:p>
    <w:p w14:paraId="05D919CD" w14:textId="77777777" w:rsidR="00064DDD" w:rsidRDefault="00000000">
      <w:pPr>
        <w:pStyle w:val="Code"/>
        <w:shd w:val="clear" w:color="auto" w:fill="F3F5F7"/>
        <w:ind w:left="173" w:right="173"/>
        <w:rPr>
          <w:lang w:eastAsia="zh-CN"/>
        </w:rPr>
      </w:pPr>
      <w:r>
        <w:t xml:space="preserve">            </w:t>
      </w:r>
      <w:r>
        <w:rPr>
          <w:lang w:eastAsia="zh-CN"/>
        </w:rPr>
        <w:t>break</w:t>
      </w:r>
    </w:p>
    <w:p w14:paraId="74BF6E70" w14:textId="77777777" w:rsidR="00064DDD" w:rsidRDefault="00000000">
      <w:pPr>
        <w:pStyle w:val="Code"/>
        <w:shd w:val="clear" w:color="auto" w:fill="F3F5F7"/>
        <w:ind w:left="173" w:right="173"/>
        <w:rPr>
          <w:lang w:eastAsia="zh-CN"/>
        </w:rPr>
      </w:pPr>
      <w:r>
        <w:rPr>
          <w:lang w:eastAsia="zh-CN"/>
        </w:rPr>
        <w:t xml:space="preserve">    return beams[0][0]</w:t>
      </w:r>
    </w:p>
    <w:p w14:paraId="6EFCBBE4" w14:textId="77777777" w:rsidR="00064DDD" w:rsidRDefault="00064DDD">
      <w:pPr>
        <w:spacing w:after="20"/>
        <w:rPr>
          <w:lang w:eastAsia="zh-CN"/>
        </w:rPr>
      </w:pPr>
    </w:p>
    <w:p w14:paraId="70C107BF" w14:textId="77777777" w:rsidR="00064DDD" w:rsidRDefault="00000000">
      <w:pPr>
        <w:pStyle w:val="21"/>
        <w:rPr>
          <w:lang w:eastAsia="zh-CN"/>
        </w:rPr>
      </w:pPr>
      <w:bookmarkStart w:id="79" w:name="_Toc240118539"/>
      <w:r>
        <w:rPr>
          <w:lang w:eastAsia="zh-CN"/>
        </w:rPr>
        <w:t xml:space="preserve">10 </w:t>
      </w:r>
      <w:r>
        <w:rPr>
          <w:lang w:eastAsia="zh-CN"/>
        </w:rPr>
        <w:t>二叉树层序遍历</w:t>
      </w:r>
      <w:bookmarkEnd w:id="79"/>
    </w:p>
    <w:p w14:paraId="38531636" w14:textId="77777777" w:rsidR="00064DDD" w:rsidRDefault="00000000">
      <w:pPr>
        <w:rPr>
          <w:lang w:eastAsia="zh-CN"/>
        </w:rPr>
      </w:pPr>
      <w:r>
        <w:rPr>
          <w:b/>
          <w:lang w:eastAsia="zh-CN"/>
        </w:rPr>
        <w:t>答题主线</w:t>
      </w:r>
      <w:r>
        <w:rPr>
          <w:b/>
          <w:lang w:eastAsia="zh-CN"/>
        </w:rPr>
        <w:t xml:space="preserve">  </w:t>
      </w:r>
      <w:r>
        <w:rPr>
          <w:lang w:eastAsia="zh-CN"/>
        </w:rPr>
        <w:t>用队列做</w:t>
      </w:r>
      <w:r>
        <w:rPr>
          <w:lang w:eastAsia="zh-CN"/>
        </w:rPr>
        <w:t xml:space="preserve"> BFS</w:t>
      </w:r>
      <w:r>
        <w:rPr>
          <w:lang w:eastAsia="zh-CN"/>
        </w:rPr>
        <w:t>。每轮先记录当前队列长度，该长度就是本层节点数；依次弹出并加入左右孩子，最终得到</w:t>
      </w:r>
      <w:proofErr w:type="gramStart"/>
      <w:r>
        <w:rPr>
          <w:lang w:eastAsia="zh-CN"/>
        </w:rPr>
        <w:t>二维层列表</w:t>
      </w:r>
      <w:proofErr w:type="gramEnd"/>
      <w:r>
        <w:rPr>
          <w:lang w:eastAsia="zh-CN"/>
        </w:rPr>
        <w:t>。时间</w:t>
      </w:r>
      <w:r>
        <w:rPr>
          <w:lang w:eastAsia="zh-CN"/>
        </w:rPr>
        <w:t xml:space="preserve"> O(N)</w:t>
      </w:r>
      <w:r>
        <w:rPr>
          <w:lang w:eastAsia="zh-CN"/>
        </w:rPr>
        <w:t>，空间最坏</w:t>
      </w:r>
      <w:r>
        <w:rPr>
          <w:lang w:eastAsia="zh-CN"/>
        </w:rPr>
        <w:t xml:space="preserve"> O(N)</w:t>
      </w:r>
      <w:r>
        <w:rPr>
          <w:lang w:eastAsia="zh-CN"/>
        </w:rPr>
        <w:t>。</w:t>
      </w:r>
    </w:p>
    <w:p w14:paraId="6687D7C7" w14:textId="77777777" w:rsidR="00064DDD" w:rsidRDefault="00000000">
      <w:pPr>
        <w:pStyle w:val="31"/>
      </w:pPr>
      <w:bookmarkStart w:id="80" w:name="_Toc240118540"/>
      <w:proofErr w:type="spellStart"/>
      <w:r>
        <w:lastRenderedPageBreak/>
        <w:t>代码实现</w:t>
      </w:r>
      <w:bookmarkEnd w:id="80"/>
      <w:proofErr w:type="spellEnd"/>
    </w:p>
    <w:p w14:paraId="046DD60C" w14:textId="77777777" w:rsidR="00064DDD" w:rsidRDefault="00000000">
      <w:pPr>
        <w:pStyle w:val="Code"/>
        <w:shd w:val="clear" w:color="auto" w:fill="F3F5F7"/>
        <w:ind w:left="173" w:right="173"/>
      </w:pPr>
      <w:r>
        <w:t>from collections import deque</w:t>
      </w:r>
    </w:p>
    <w:p w14:paraId="04B93B4B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</w:t>
      </w:r>
    </w:p>
    <w:p w14:paraId="512450CF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</w:t>
      </w:r>
    </w:p>
    <w:p w14:paraId="793D079D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def </w:t>
      </w:r>
      <w:proofErr w:type="spellStart"/>
      <w:r>
        <w:t>level_order</w:t>
      </w:r>
      <w:proofErr w:type="spellEnd"/>
      <w:r>
        <w:t>(root):</w:t>
      </w:r>
    </w:p>
    <w:p w14:paraId="3559F9E3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if not root:</w:t>
      </w:r>
    </w:p>
    <w:p w14:paraId="57D44A03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return []</w:t>
      </w:r>
    </w:p>
    <w:p w14:paraId="0628390C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queue, answer = deque([root]), []</w:t>
      </w:r>
    </w:p>
    <w:p w14:paraId="502140AC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while queue:</w:t>
      </w:r>
    </w:p>
    <w:p w14:paraId="26BAF2FB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level = []</w:t>
      </w:r>
    </w:p>
    <w:p w14:paraId="6D08619F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for _ in range(</w:t>
      </w:r>
      <w:proofErr w:type="spellStart"/>
      <w:r>
        <w:t>len</w:t>
      </w:r>
      <w:proofErr w:type="spellEnd"/>
      <w:r>
        <w:t>(queue)):</w:t>
      </w:r>
    </w:p>
    <w:p w14:paraId="7595F3D0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    node = </w:t>
      </w:r>
      <w:proofErr w:type="spellStart"/>
      <w:r>
        <w:t>queue.popleft</w:t>
      </w:r>
      <w:proofErr w:type="spellEnd"/>
      <w:r>
        <w:t>()</w:t>
      </w:r>
    </w:p>
    <w:p w14:paraId="14B777DD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    </w:t>
      </w:r>
      <w:proofErr w:type="spellStart"/>
      <w:r>
        <w:t>level.append</w:t>
      </w:r>
      <w:proofErr w:type="spellEnd"/>
      <w:r>
        <w:t>(</w:t>
      </w:r>
      <w:proofErr w:type="spellStart"/>
      <w:r>
        <w:t>node.val</w:t>
      </w:r>
      <w:proofErr w:type="spellEnd"/>
      <w:r>
        <w:t>)</w:t>
      </w:r>
    </w:p>
    <w:p w14:paraId="5D7E1227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    if </w:t>
      </w:r>
      <w:proofErr w:type="spellStart"/>
      <w:r>
        <w:t>node.left</w:t>
      </w:r>
      <w:proofErr w:type="spellEnd"/>
      <w:r>
        <w:t>:</w:t>
      </w:r>
    </w:p>
    <w:p w14:paraId="488B5D33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        </w:t>
      </w:r>
      <w:proofErr w:type="spellStart"/>
      <w:r>
        <w:t>queue.append</w:t>
      </w:r>
      <w:proofErr w:type="spellEnd"/>
      <w:r>
        <w:t>(</w:t>
      </w:r>
      <w:proofErr w:type="spellStart"/>
      <w:r>
        <w:t>node.left</w:t>
      </w:r>
      <w:proofErr w:type="spellEnd"/>
      <w:r>
        <w:t>)</w:t>
      </w:r>
    </w:p>
    <w:p w14:paraId="2583511C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    if </w:t>
      </w:r>
      <w:proofErr w:type="spellStart"/>
      <w:r>
        <w:t>node.right</w:t>
      </w:r>
      <w:proofErr w:type="spellEnd"/>
      <w:r>
        <w:t>:</w:t>
      </w:r>
    </w:p>
    <w:p w14:paraId="39CB6202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        </w:t>
      </w:r>
      <w:proofErr w:type="spellStart"/>
      <w:r>
        <w:t>queue.append</w:t>
      </w:r>
      <w:proofErr w:type="spellEnd"/>
      <w:r>
        <w:t>(</w:t>
      </w:r>
      <w:proofErr w:type="spellStart"/>
      <w:r>
        <w:t>node.right</w:t>
      </w:r>
      <w:proofErr w:type="spellEnd"/>
      <w:r>
        <w:t>)</w:t>
      </w:r>
    </w:p>
    <w:p w14:paraId="4A7BC177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</w:t>
      </w:r>
      <w:proofErr w:type="spellStart"/>
      <w:r>
        <w:t>answer.append</w:t>
      </w:r>
      <w:proofErr w:type="spellEnd"/>
      <w:r>
        <w:t>(level)</w:t>
      </w:r>
    </w:p>
    <w:p w14:paraId="08B9CACD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return answer</w:t>
      </w:r>
    </w:p>
    <w:p w14:paraId="5AA5C268" w14:textId="77777777" w:rsidR="00064DDD" w:rsidRDefault="00064DDD">
      <w:pPr>
        <w:spacing w:after="20"/>
      </w:pPr>
    </w:p>
    <w:p w14:paraId="242008DE" w14:textId="77777777" w:rsidR="00064DDD" w:rsidRDefault="00000000">
      <w:r>
        <w:br w:type="page"/>
      </w:r>
    </w:p>
    <w:p w14:paraId="7C00F480" w14:textId="77777777" w:rsidR="00064DDD" w:rsidRDefault="00000000">
      <w:pPr>
        <w:pStyle w:val="1"/>
      </w:pPr>
      <w:bookmarkStart w:id="81" w:name="_Toc240118541"/>
      <w:proofErr w:type="spellStart"/>
      <w:r>
        <w:lastRenderedPageBreak/>
        <w:t>面经</w:t>
      </w:r>
      <w:proofErr w:type="spellEnd"/>
      <w:r>
        <w:t xml:space="preserve"> 7 </w:t>
      </w:r>
      <w:proofErr w:type="spellStart"/>
      <w:r>
        <w:t>字节跳动</w:t>
      </w:r>
      <w:proofErr w:type="spellEnd"/>
      <w:r>
        <w:t xml:space="preserve"> </w:t>
      </w:r>
      <w:proofErr w:type="spellStart"/>
      <w:r>
        <w:t>飞书智能助手</w:t>
      </w:r>
      <w:proofErr w:type="spellEnd"/>
      <w:r>
        <w:t xml:space="preserve"> 2025 </w:t>
      </w:r>
      <w:r>
        <w:t>年</w:t>
      </w:r>
      <w:r>
        <w:t xml:space="preserve"> 10 </w:t>
      </w:r>
      <w:r>
        <w:t>月</w:t>
      </w:r>
      <w:bookmarkEnd w:id="81"/>
    </w:p>
    <w:p w14:paraId="4BB0DA1F" w14:textId="77777777" w:rsidR="00064DDD" w:rsidRDefault="00000000">
      <w:pPr>
        <w:spacing w:after="200"/>
      </w:pPr>
      <w:proofErr w:type="spellStart"/>
      <w:r>
        <w:rPr>
          <w:color w:val="555555"/>
          <w:sz w:val="20"/>
        </w:rPr>
        <w:t>重点是企业</w:t>
      </w:r>
      <w:proofErr w:type="spellEnd"/>
      <w:r>
        <w:rPr>
          <w:color w:val="555555"/>
          <w:sz w:val="20"/>
        </w:rPr>
        <w:t xml:space="preserve"> RAG </w:t>
      </w:r>
      <w:proofErr w:type="spellStart"/>
      <w:r>
        <w:rPr>
          <w:color w:val="555555"/>
          <w:sz w:val="20"/>
        </w:rPr>
        <w:t>全链路、查询改写、</w:t>
      </w:r>
      <w:r>
        <w:rPr>
          <w:color w:val="555555"/>
          <w:sz w:val="20"/>
        </w:rPr>
        <w:t>rerank</w:t>
      </w:r>
      <w:r>
        <w:rPr>
          <w:color w:val="555555"/>
          <w:sz w:val="20"/>
        </w:rPr>
        <w:t>、评测和</w:t>
      </w:r>
      <w:proofErr w:type="spellEnd"/>
      <w:r>
        <w:rPr>
          <w:color w:val="555555"/>
          <w:sz w:val="20"/>
        </w:rPr>
        <w:t xml:space="preserve"> Agent </w:t>
      </w:r>
      <w:proofErr w:type="spellStart"/>
      <w:r>
        <w:rPr>
          <w:color w:val="555555"/>
          <w:sz w:val="20"/>
        </w:rPr>
        <w:t>规划</w:t>
      </w:r>
      <w:proofErr w:type="spellEnd"/>
      <w:r>
        <w:rPr>
          <w:color w:val="555555"/>
          <w:sz w:val="20"/>
        </w:rPr>
        <w:t>。</w:t>
      </w:r>
    </w:p>
    <w:p w14:paraId="5AACA868" w14:textId="77777777" w:rsidR="00064DDD" w:rsidRDefault="00000000">
      <w:pPr>
        <w:pStyle w:val="21"/>
        <w:rPr>
          <w:lang w:eastAsia="zh-CN"/>
        </w:rPr>
      </w:pPr>
      <w:bookmarkStart w:id="82" w:name="_Toc240118542"/>
      <w:r>
        <w:rPr>
          <w:lang w:eastAsia="zh-CN"/>
        </w:rPr>
        <w:t xml:space="preserve">1 </w:t>
      </w:r>
      <w:r>
        <w:rPr>
          <w:lang w:eastAsia="zh-CN"/>
        </w:rPr>
        <w:t>完整描述</w:t>
      </w:r>
      <w:r>
        <w:rPr>
          <w:lang w:eastAsia="zh-CN"/>
        </w:rPr>
        <w:t xml:space="preserve"> RAG </w:t>
      </w:r>
      <w:r>
        <w:rPr>
          <w:lang w:eastAsia="zh-CN"/>
        </w:rPr>
        <w:t>系统的架构</w:t>
      </w:r>
      <w:bookmarkEnd w:id="82"/>
    </w:p>
    <w:p w14:paraId="2CC5931F" w14:textId="77777777" w:rsidR="00064DDD" w:rsidRDefault="00000000">
      <w:r>
        <w:rPr>
          <w:b/>
          <w:lang w:eastAsia="zh-CN"/>
        </w:rPr>
        <w:t>答题主线</w:t>
      </w:r>
      <w:r>
        <w:rPr>
          <w:b/>
          <w:lang w:eastAsia="zh-CN"/>
        </w:rPr>
        <w:t xml:space="preserve">  </w:t>
      </w:r>
      <w:r>
        <w:rPr>
          <w:lang w:eastAsia="zh-CN"/>
        </w:rPr>
        <w:t xml:space="preserve">RAG </w:t>
      </w:r>
      <w:r>
        <w:rPr>
          <w:lang w:eastAsia="zh-CN"/>
        </w:rPr>
        <w:t>包含离线知识处理和在线问答两条链路。离线负责接入、解析、清洗、切分、</w:t>
      </w:r>
      <w:r>
        <w:rPr>
          <w:lang w:eastAsia="zh-CN"/>
        </w:rPr>
        <w:t xml:space="preserve">embedding </w:t>
      </w:r>
      <w:r>
        <w:rPr>
          <w:lang w:eastAsia="zh-CN"/>
        </w:rPr>
        <w:t>和索引；在线负责查询理解、混合召回、</w:t>
      </w:r>
      <w:proofErr w:type="spellStart"/>
      <w:r>
        <w:rPr>
          <w:lang w:eastAsia="zh-CN"/>
        </w:rPr>
        <w:t>rerank</w:t>
      </w:r>
      <w:proofErr w:type="spellEnd"/>
      <w:r>
        <w:rPr>
          <w:lang w:eastAsia="zh-CN"/>
        </w:rPr>
        <w:t>、上下文构造、生成、引用和评测。</w:t>
      </w:r>
      <w:proofErr w:type="spellStart"/>
      <w:r>
        <w:t>企业场景还必须把权限过滤贯穿索引与查询</w:t>
      </w:r>
      <w:proofErr w:type="spellEnd"/>
      <w:r>
        <w:t>。</w:t>
      </w:r>
    </w:p>
    <w:p w14:paraId="32A9D0F9" w14:textId="77777777" w:rsidR="00064DDD" w:rsidRDefault="00000000">
      <w:pPr>
        <w:pStyle w:val="a0"/>
        <w:spacing w:after="60"/>
        <w:ind w:left="346" w:hanging="230"/>
      </w:pPr>
      <w:proofErr w:type="spellStart"/>
      <w:r>
        <w:t>离线：连接器</w:t>
      </w:r>
      <w:proofErr w:type="spellEnd"/>
      <w:r>
        <w:t xml:space="preserve"> → </w:t>
      </w:r>
      <w:proofErr w:type="spellStart"/>
      <w:r>
        <w:t>文档解析</w:t>
      </w:r>
      <w:proofErr w:type="spellEnd"/>
      <w:r>
        <w:t xml:space="preserve">/OCR → </w:t>
      </w:r>
      <w:proofErr w:type="spellStart"/>
      <w:r>
        <w:t>去重与版本</w:t>
      </w:r>
      <w:proofErr w:type="spellEnd"/>
      <w:r>
        <w:t xml:space="preserve"> → </w:t>
      </w:r>
      <w:proofErr w:type="spellStart"/>
      <w:r>
        <w:t>语义切分</w:t>
      </w:r>
      <w:proofErr w:type="spellEnd"/>
      <w:r>
        <w:t xml:space="preserve"> → </w:t>
      </w:r>
      <w:proofErr w:type="spellStart"/>
      <w:r>
        <w:t>元数据和</w:t>
      </w:r>
      <w:proofErr w:type="spellEnd"/>
      <w:r>
        <w:t xml:space="preserve"> ACL → embedding → </w:t>
      </w:r>
      <w:proofErr w:type="spellStart"/>
      <w:r>
        <w:t>稀疏</w:t>
      </w:r>
      <w:proofErr w:type="spellEnd"/>
      <w:r>
        <w:t>/</w:t>
      </w:r>
      <w:proofErr w:type="spellStart"/>
      <w:r>
        <w:t>向量索引</w:t>
      </w:r>
      <w:proofErr w:type="spellEnd"/>
      <w:r>
        <w:t>。</w:t>
      </w:r>
    </w:p>
    <w:p w14:paraId="37C2A996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>在线：对话问题改写</w:t>
      </w:r>
      <w:r>
        <w:rPr>
          <w:lang w:eastAsia="zh-CN"/>
        </w:rPr>
        <w:t xml:space="preserve"> → </w:t>
      </w:r>
      <w:r>
        <w:rPr>
          <w:lang w:eastAsia="zh-CN"/>
        </w:rPr>
        <w:t>意图和过滤条件</w:t>
      </w:r>
      <w:r>
        <w:rPr>
          <w:lang w:eastAsia="zh-CN"/>
        </w:rPr>
        <w:t xml:space="preserve"> → BM25/</w:t>
      </w:r>
      <w:r>
        <w:rPr>
          <w:lang w:eastAsia="zh-CN"/>
        </w:rPr>
        <w:t>向量</w:t>
      </w:r>
      <w:r>
        <w:rPr>
          <w:lang w:eastAsia="zh-CN"/>
        </w:rPr>
        <w:t>/</w:t>
      </w:r>
      <w:r>
        <w:rPr>
          <w:lang w:eastAsia="zh-CN"/>
        </w:rPr>
        <w:t>图召回</w:t>
      </w:r>
      <w:r>
        <w:rPr>
          <w:lang w:eastAsia="zh-CN"/>
        </w:rPr>
        <w:t xml:space="preserve"> → </w:t>
      </w:r>
      <w:r>
        <w:rPr>
          <w:lang w:eastAsia="zh-CN"/>
        </w:rPr>
        <w:t>融合</w:t>
      </w:r>
      <w:r>
        <w:rPr>
          <w:lang w:eastAsia="zh-CN"/>
        </w:rPr>
        <w:t xml:space="preserve"> → </w:t>
      </w:r>
      <w:proofErr w:type="spellStart"/>
      <w:r>
        <w:rPr>
          <w:lang w:eastAsia="zh-CN"/>
        </w:rPr>
        <w:t>rerank</w:t>
      </w:r>
      <w:proofErr w:type="spellEnd"/>
      <w:r>
        <w:rPr>
          <w:lang w:eastAsia="zh-CN"/>
        </w:rPr>
        <w:t xml:space="preserve"> → </w:t>
      </w:r>
      <w:r>
        <w:rPr>
          <w:lang w:eastAsia="zh-CN"/>
        </w:rPr>
        <w:t>去重和父文档扩展</w:t>
      </w:r>
      <w:r>
        <w:rPr>
          <w:lang w:eastAsia="zh-CN"/>
        </w:rPr>
        <w:t xml:space="preserve"> → Prompt → LLM</w:t>
      </w:r>
      <w:r>
        <w:rPr>
          <w:lang w:eastAsia="zh-CN"/>
        </w:rPr>
        <w:t>。</w:t>
      </w:r>
    </w:p>
    <w:p w14:paraId="41F0C41F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>生成后：引用对齐、事实校验、拒答、安全过滤和反馈收集。</w:t>
      </w:r>
    </w:p>
    <w:p w14:paraId="4CA0B0ED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>平台：索引增量更新、权限撤销、缓存、多租户隔离、可观测性、离线评测集和在线实验。</w:t>
      </w:r>
    </w:p>
    <w:p w14:paraId="4BB061DE" w14:textId="77777777" w:rsidR="00064DDD" w:rsidRDefault="00000000">
      <w:pPr>
        <w:pStyle w:val="21"/>
      </w:pPr>
      <w:bookmarkStart w:id="83" w:name="_Toc240118543"/>
      <w:r>
        <w:t xml:space="preserve">2 </w:t>
      </w:r>
      <w:proofErr w:type="spellStart"/>
      <w:r>
        <w:t>向量数据库选型</w:t>
      </w:r>
      <w:proofErr w:type="spellEnd"/>
      <w:r>
        <w:t xml:space="preserve"> Milvus Weaviate Chroma</w:t>
      </w:r>
      <w:bookmarkEnd w:id="83"/>
    </w:p>
    <w:p w14:paraId="48A75F75" w14:textId="77777777" w:rsidR="00064DDD" w:rsidRDefault="00000000">
      <w:proofErr w:type="spellStart"/>
      <w:r>
        <w:rPr>
          <w:b/>
        </w:rPr>
        <w:t>答题主线</w:t>
      </w:r>
      <w:proofErr w:type="spellEnd"/>
      <w:r>
        <w:rPr>
          <w:b/>
        </w:rPr>
        <w:t xml:space="preserve">  </w:t>
      </w:r>
      <w:proofErr w:type="spellStart"/>
      <w:r>
        <w:t>先根据规模、可用性、过滤能力、混合检索、运维和生态选择。</w:t>
      </w:r>
      <w:r>
        <w:t>Chroma</w:t>
      </w:r>
      <w:proofErr w:type="spellEnd"/>
      <w:r>
        <w:t xml:space="preserve"> </w:t>
      </w:r>
      <w:proofErr w:type="spellStart"/>
      <w:r>
        <w:t>适合本地原型；</w:t>
      </w:r>
      <w:r>
        <w:t>Milvus</w:t>
      </w:r>
      <w:proofErr w:type="spellEnd"/>
      <w:r>
        <w:t xml:space="preserve"> </w:t>
      </w:r>
      <w:proofErr w:type="spellStart"/>
      <w:r>
        <w:t>适合大规模向量检索与多种</w:t>
      </w:r>
      <w:proofErr w:type="spellEnd"/>
      <w:r>
        <w:t xml:space="preserve"> ANN </w:t>
      </w:r>
      <w:proofErr w:type="spellStart"/>
      <w:r>
        <w:t>索引；</w:t>
      </w:r>
      <w:r>
        <w:t>Weaviate</w:t>
      </w:r>
      <w:proofErr w:type="spellEnd"/>
      <w:r>
        <w:t xml:space="preserve"> </w:t>
      </w:r>
      <w:proofErr w:type="spellStart"/>
      <w:r>
        <w:t>提供较完整的</w:t>
      </w:r>
      <w:proofErr w:type="spellEnd"/>
      <w:r>
        <w:t xml:space="preserve"> </w:t>
      </w:r>
      <w:proofErr w:type="spellStart"/>
      <w:r>
        <w:t>schema</w:t>
      </w:r>
      <w:r>
        <w:t>、过滤和混合检索体验</w:t>
      </w:r>
      <w:proofErr w:type="spellEnd"/>
      <w:r>
        <w:t>。</w:t>
      </w:r>
    </w:p>
    <w:p w14:paraId="5805F53A" w14:textId="77777777" w:rsidR="00064DDD" w:rsidRDefault="00000000">
      <w:pPr>
        <w:pStyle w:val="a0"/>
        <w:spacing w:after="60"/>
        <w:ind w:left="346" w:hanging="230"/>
      </w:pPr>
      <w:r>
        <w:rPr>
          <w:lang w:eastAsia="zh-CN"/>
        </w:rPr>
        <w:t>选型必须用真实</w:t>
      </w:r>
      <w:proofErr w:type="gramStart"/>
      <w:r>
        <w:rPr>
          <w:lang w:eastAsia="zh-CN"/>
        </w:rPr>
        <w:t>数据压测</w:t>
      </w:r>
      <w:proofErr w:type="gramEnd"/>
      <w:r>
        <w:rPr>
          <w:lang w:eastAsia="zh-CN"/>
        </w:rPr>
        <w:t xml:space="preserve"> Recall</w:t>
      </w:r>
      <w:r>
        <w:rPr>
          <w:lang w:eastAsia="zh-CN"/>
        </w:rPr>
        <w:t>、</w:t>
      </w:r>
      <w:r>
        <w:rPr>
          <w:lang w:eastAsia="zh-CN"/>
        </w:rPr>
        <w:t>QPS</w:t>
      </w:r>
      <w:r>
        <w:rPr>
          <w:lang w:eastAsia="zh-CN"/>
        </w:rPr>
        <w:t>、</w:t>
      </w:r>
      <w:r>
        <w:rPr>
          <w:lang w:eastAsia="zh-CN"/>
        </w:rPr>
        <w:t>P95</w:t>
      </w:r>
      <w:r>
        <w:rPr>
          <w:lang w:eastAsia="zh-CN"/>
        </w:rPr>
        <w:t>、索引时间、增量写入、过滤选择率、备份恢复和总成本。</w:t>
      </w:r>
      <w:proofErr w:type="spellStart"/>
      <w:r>
        <w:t>若现有数据库已支持</w:t>
      </w:r>
      <w:proofErr w:type="spellEnd"/>
      <w:r>
        <w:t xml:space="preserve"> </w:t>
      </w:r>
      <w:proofErr w:type="spellStart"/>
      <w:r>
        <w:t>pgvector</w:t>
      </w:r>
      <w:proofErr w:type="spellEnd"/>
      <w:r>
        <w:t xml:space="preserve"> </w:t>
      </w:r>
      <w:r>
        <w:t>或</w:t>
      </w:r>
      <w:r>
        <w:t xml:space="preserve"> </w:t>
      </w:r>
      <w:proofErr w:type="spellStart"/>
      <w:r>
        <w:t>Elasticsearch</w:t>
      </w:r>
      <w:r>
        <w:t>，复用可能比引入新系统更合理</w:t>
      </w:r>
      <w:proofErr w:type="spellEnd"/>
      <w:r>
        <w:t>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12"/>
        <w:gridCol w:w="3384"/>
        <w:gridCol w:w="2520"/>
        <w:gridCol w:w="2880"/>
      </w:tblGrid>
      <w:tr w:rsidR="00064DDD" w14:paraId="4C069966" w14:textId="77777777">
        <w:trPr>
          <w:tblHeader/>
          <w:jc w:val="center"/>
        </w:trPr>
        <w:tc>
          <w:tcPr>
            <w:tcW w:w="151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9D9738" w14:textId="77777777" w:rsidR="00064DDD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产品</w:t>
            </w:r>
            <w:proofErr w:type="spellEnd"/>
          </w:p>
        </w:tc>
        <w:tc>
          <w:tcPr>
            <w:tcW w:w="338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BF47C9" w14:textId="77777777" w:rsidR="00064DDD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优势</w:t>
            </w:r>
            <w:proofErr w:type="spellEnd"/>
          </w:p>
        </w:tc>
        <w:tc>
          <w:tcPr>
            <w:tcW w:w="252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31E162" w14:textId="77777777" w:rsidR="00064DDD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适合</w:t>
            </w:r>
            <w:proofErr w:type="spellEnd"/>
          </w:p>
        </w:tc>
        <w:tc>
          <w:tcPr>
            <w:tcW w:w="288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A02DB6" w14:textId="77777777" w:rsidR="00064DDD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注意</w:t>
            </w:r>
            <w:proofErr w:type="spellEnd"/>
          </w:p>
        </w:tc>
      </w:tr>
      <w:tr w:rsidR="00064DDD" w14:paraId="60AB064F" w14:textId="77777777">
        <w:trPr>
          <w:jc w:val="center"/>
        </w:trPr>
        <w:tc>
          <w:tcPr>
            <w:tcW w:w="15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37C8AE" w14:textId="77777777" w:rsidR="00064DDD" w:rsidRDefault="00000000">
            <w:pPr>
              <w:spacing w:after="0"/>
              <w:jc w:val="center"/>
            </w:pPr>
            <w:r>
              <w:rPr>
                <w:sz w:val="17"/>
              </w:rPr>
              <w:t>Milvus</w:t>
            </w:r>
          </w:p>
        </w:tc>
        <w:tc>
          <w:tcPr>
            <w:tcW w:w="33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1A80E5" w14:textId="77777777" w:rsidR="00064DDD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分布式规模</w:t>
            </w:r>
            <w:r>
              <w:rPr>
                <w:sz w:val="17"/>
                <w:lang w:eastAsia="zh-CN"/>
              </w:rPr>
              <w:t xml:space="preserve"> </w:t>
            </w:r>
            <w:r>
              <w:rPr>
                <w:sz w:val="17"/>
                <w:lang w:eastAsia="zh-CN"/>
              </w:rPr>
              <w:t>多索引</w:t>
            </w:r>
            <w:r>
              <w:rPr>
                <w:sz w:val="17"/>
                <w:lang w:eastAsia="zh-CN"/>
              </w:rPr>
              <w:t xml:space="preserve"> GPU </w:t>
            </w:r>
            <w:r>
              <w:rPr>
                <w:sz w:val="17"/>
                <w:lang w:eastAsia="zh-CN"/>
              </w:rPr>
              <w:t>生态</w:t>
            </w:r>
          </w:p>
        </w:tc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CFA82F" w14:textId="77777777" w:rsidR="00064DDD" w:rsidRDefault="00000000">
            <w:pPr>
              <w:spacing w:after="0"/>
            </w:pPr>
            <w:proofErr w:type="spellStart"/>
            <w:r>
              <w:rPr>
                <w:sz w:val="17"/>
              </w:rPr>
              <w:t>大规模生产集群</w:t>
            </w:r>
            <w:proofErr w:type="spellEnd"/>
          </w:p>
        </w:tc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73E87F" w14:textId="77777777" w:rsidR="00064DDD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组件与运</w:t>
            </w:r>
            <w:proofErr w:type="gramStart"/>
            <w:r>
              <w:rPr>
                <w:sz w:val="17"/>
                <w:lang w:eastAsia="zh-CN"/>
              </w:rPr>
              <w:t>维复杂</w:t>
            </w:r>
            <w:proofErr w:type="gramEnd"/>
            <w:r>
              <w:rPr>
                <w:sz w:val="17"/>
                <w:lang w:eastAsia="zh-CN"/>
              </w:rPr>
              <w:t>度较高</w:t>
            </w:r>
          </w:p>
        </w:tc>
      </w:tr>
      <w:tr w:rsidR="00064DDD" w14:paraId="726D01FB" w14:textId="77777777">
        <w:trPr>
          <w:jc w:val="center"/>
        </w:trPr>
        <w:tc>
          <w:tcPr>
            <w:tcW w:w="151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1DEB0E" w14:textId="77777777" w:rsidR="00064DDD" w:rsidRDefault="00000000">
            <w:pPr>
              <w:spacing w:after="0"/>
              <w:jc w:val="center"/>
            </w:pPr>
            <w:r>
              <w:rPr>
                <w:sz w:val="17"/>
              </w:rPr>
              <w:t>Weaviate</w:t>
            </w:r>
          </w:p>
        </w:tc>
        <w:tc>
          <w:tcPr>
            <w:tcW w:w="338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CF3035" w14:textId="77777777" w:rsidR="00064DDD" w:rsidRDefault="00000000">
            <w:pPr>
              <w:spacing w:after="0"/>
            </w:pPr>
            <w:proofErr w:type="spellStart"/>
            <w:r>
              <w:rPr>
                <w:sz w:val="17"/>
              </w:rPr>
              <w:t>对象</w:t>
            </w:r>
            <w:proofErr w:type="spellEnd"/>
            <w:r>
              <w:rPr>
                <w:sz w:val="17"/>
              </w:rPr>
              <w:t xml:space="preserve"> schema </w:t>
            </w:r>
            <w:proofErr w:type="spellStart"/>
            <w:r>
              <w:rPr>
                <w:sz w:val="17"/>
              </w:rPr>
              <w:t>过滤</w:t>
            </w:r>
            <w:proofErr w:type="spellEnd"/>
            <w:r>
              <w:rPr>
                <w:sz w:val="17"/>
              </w:rPr>
              <w:t xml:space="preserve"> hybrid API </w:t>
            </w:r>
            <w:proofErr w:type="spellStart"/>
            <w:r>
              <w:rPr>
                <w:sz w:val="17"/>
              </w:rPr>
              <w:t>完整</w:t>
            </w:r>
            <w:proofErr w:type="spellEnd"/>
          </w:p>
        </w:tc>
        <w:tc>
          <w:tcPr>
            <w:tcW w:w="252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793CF8" w14:textId="77777777" w:rsidR="00064DDD" w:rsidRDefault="00000000">
            <w:pPr>
              <w:spacing w:after="0"/>
            </w:pPr>
            <w:proofErr w:type="spellStart"/>
            <w:r>
              <w:rPr>
                <w:sz w:val="17"/>
              </w:rPr>
              <w:t>中大型应用平台</w:t>
            </w:r>
            <w:proofErr w:type="spellEnd"/>
          </w:p>
        </w:tc>
        <w:tc>
          <w:tcPr>
            <w:tcW w:w="288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24B628" w14:textId="77777777" w:rsidR="00064DDD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资源成本和版本特性需验证</w:t>
            </w:r>
          </w:p>
        </w:tc>
      </w:tr>
      <w:tr w:rsidR="00064DDD" w14:paraId="3DF2A1A8" w14:textId="77777777">
        <w:trPr>
          <w:jc w:val="center"/>
        </w:trPr>
        <w:tc>
          <w:tcPr>
            <w:tcW w:w="15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F1F823" w14:textId="77777777" w:rsidR="00064DDD" w:rsidRDefault="00000000">
            <w:pPr>
              <w:spacing w:after="0"/>
              <w:jc w:val="center"/>
            </w:pPr>
            <w:r>
              <w:rPr>
                <w:sz w:val="17"/>
              </w:rPr>
              <w:t>Chroma</w:t>
            </w:r>
          </w:p>
        </w:tc>
        <w:tc>
          <w:tcPr>
            <w:tcW w:w="33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C93D98" w14:textId="77777777" w:rsidR="00064DDD" w:rsidRDefault="00000000">
            <w:pPr>
              <w:spacing w:after="0"/>
            </w:pPr>
            <w:proofErr w:type="spellStart"/>
            <w:r>
              <w:rPr>
                <w:sz w:val="17"/>
              </w:rPr>
              <w:t>简单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嵌入式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开发快</w:t>
            </w:r>
            <w:proofErr w:type="spellEnd"/>
          </w:p>
        </w:tc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4CB2C2" w14:textId="77777777" w:rsidR="00064DDD" w:rsidRDefault="00000000">
            <w:pPr>
              <w:spacing w:after="0"/>
            </w:pPr>
            <w:proofErr w:type="spellStart"/>
            <w:r>
              <w:rPr>
                <w:sz w:val="17"/>
              </w:rPr>
              <w:t>原型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单机和测试</w:t>
            </w:r>
            <w:proofErr w:type="spellEnd"/>
          </w:p>
        </w:tc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727B58" w14:textId="77777777" w:rsidR="00064DDD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大规模</w:t>
            </w:r>
            <w:r>
              <w:rPr>
                <w:sz w:val="17"/>
                <w:lang w:eastAsia="zh-CN"/>
              </w:rPr>
              <w:t xml:space="preserve"> HA </w:t>
            </w:r>
            <w:r>
              <w:rPr>
                <w:sz w:val="17"/>
                <w:lang w:eastAsia="zh-CN"/>
              </w:rPr>
              <w:t>多租户能力有限</w:t>
            </w:r>
          </w:p>
        </w:tc>
      </w:tr>
    </w:tbl>
    <w:p w14:paraId="203076D6" w14:textId="77777777" w:rsidR="00064DDD" w:rsidRDefault="00064DDD">
      <w:pPr>
        <w:spacing w:after="20"/>
        <w:rPr>
          <w:lang w:eastAsia="zh-CN"/>
        </w:rPr>
      </w:pPr>
    </w:p>
    <w:p w14:paraId="7E4BAA2F" w14:textId="77777777" w:rsidR="00064DDD" w:rsidRDefault="00000000">
      <w:pPr>
        <w:pStyle w:val="21"/>
        <w:rPr>
          <w:lang w:eastAsia="zh-CN"/>
        </w:rPr>
      </w:pPr>
      <w:bookmarkStart w:id="84" w:name="_Toc240118544"/>
      <w:r>
        <w:rPr>
          <w:lang w:eastAsia="zh-CN"/>
        </w:rPr>
        <w:t xml:space="preserve">3 </w:t>
      </w:r>
      <w:r>
        <w:rPr>
          <w:lang w:eastAsia="zh-CN"/>
        </w:rPr>
        <w:t>查询改写方法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HyDE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Multi Query</w:t>
      </w:r>
      <w:bookmarkEnd w:id="84"/>
    </w:p>
    <w:p w14:paraId="37CCC0FD" w14:textId="77777777" w:rsidR="00064DDD" w:rsidRDefault="00000000">
      <w:r>
        <w:rPr>
          <w:b/>
          <w:lang w:eastAsia="zh-CN"/>
        </w:rPr>
        <w:t>答题主线</w:t>
      </w:r>
      <w:r>
        <w:rPr>
          <w:b/>
          <w:lang w:eastAsia="zh-CN"/>
        </w:rPr>
        <w:t xml:space="preserve">  </w:t>
      </w:r>
      <w:r>
        <w:rPr>
          <w:lang w:eastAsia="zh-CN"/>
        </w:rPr>
        <w:t>查询改写的目标是补全上下文、降低用户表达与文档表达的词汇差异。</w:t>
      </w:r>
      <w:r>
        <w:t xml:space="preserve">Multi Query </w:t>
      </w:r>
      <w:proofErr w:type="spellStart"/>
      <w:r>
        <w:t>生成多个不同角度查询并合并结果；</w:t>
      </w:r>
      <w:r>
        <w:t>HyDE</w:t>
      </w:r>
      <w:proofErr w:type="spellEnd"/>
      <w:r>
        <w:t xml:space="preserve"> </w:t>
      </w:r>
      <w:proofErr w:type="spellStart"/>
      <w:r>
        <w:t>先生成一个假想答案或文档，再用其</w:t>
      </w:r>
      <w:proofErr w:type="spellEnd"/>
      <w:r>
        <w:t xml:space="preserve"> embedding </w:t>
      </w:r>
      <w:proofErr w:type="spellStart"/>
      <w:r>
        <w:t>检索真实文档</w:t>
      </w:r>
      <w:proofErr w:type="spellEnd"/>
      <w:r>
        <w:t>。</w:t>
      </w:r>
    </w:p>
    <w:p w14:paraId="451483C0" w14:textId="77777777" w:rsidR="00064DDD" w:rsidRDefault="00000000">
      <w:pPr>
        <w:pStyle w:val="a0"/>
        <w:spacing w:after="60"/>
        <w:ind w:left="346" w:hanging="230"/>
      </w:pPr>
      <w:r>
        <w:t xml:space="preserve">Multi Query </w:t>
      </w:r>
      <w:proofErr w:type="spellStart"/>
      <w:r>
        <w:t>提高召回和多样性，但会增加检索次数；需去重、</w:t>
      </w:r>
      <w:r>
        <w:t>RRF</w:t>
      </w:r>
      <w:proofErr w:type="spellEnd"/>
      <w:r>
        <w:t xml:space="preserve"> </w:t>
      </w:r>
      <w:proofErr w:type="spellStart"/>
      <w:r>
        <w:t>融合并限制偏离原意</w:t>
      </w:r>
      <w:proofErr w:type="spellEnd"/>
      <w:r>
        <w:t>。</w:t>
      </w:r>
    </w:p>
    <w:p w14:paraId="3F0F2E6C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proofErr w:type="spellStart"/>
      <w:r>
        <w:rPr>
          <w:lang w:eastAsia="zh-CN"/>
        </w:rPr>
        <w:lastRenderedPageBreak/>
        <w:t>HyDE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对短、抽象查询有效，因为假想文本更接近文档分布；但生成错误细节可能把检索带偏。</w:t>
      </w:r>
    </w:p>
    <w:p w14:paraId="4474BEA0" w14:textId="77777777" w:rsidR="00064DDD" w:rsidRDefault="00000000">
      <w:pPr>
        <w:pStyle w:val="a0"/>
        <w:spacing w:after="60"/>
        <w:ind w:left="346" w:hanging="230"/>
      </w:pPr>
      <w:proofErr w:type="spellStart"/>
      <w:r>
        <w:t>多轮对话先做</w:t>
      </w:r>
      <w:proofErr w:type="spellEnd"/>
      <w:r>
        <w:t xml:space="preserve"> standalone question rewrite </w:t>
      </w:r>
      <w:proofErr w:type="spellStart"/>
      <w:r>
        <w:t>和实体解析。对精确编号、人名、错误码应保留原查询并加强</w:t>
      </w:r>
      <w:proofErr w:type="spellEnd"/>
      <w:r>
        <w:t xml:space="preserve"> BM25</w:t>
      </w:r>
      <w:r>
        <w:t>，而不是只做语义扩写。</w:t>
      </w:r>
    </w:p>
    <w:p w14:paraId="4DC1CE5A" w14:textId="77777777" w:rsidR="00064DDD" w:rsidRDefault="00000000">
      <w:pPr>
        <w:pStyle w:val="21"/>
      </w:pPr>
      <w:bookmarkStart w:id="85" w:name="_Toc240118545"/>
      <w:r>
        <w:t xml:space="preserve">4 Reranking </w:t>
      </w:r>
      <w:proofErr w:type="spellStart"/>
      <w:r>
        <w:t>的作用和常用模型</w:t>
      </w:r>
      <w:bookmarkEnd w:id="85"/>
      <w:proofErr w:type="spellEnd"/>
    </w:p>
    <w:p w14:paraId="1F161E73" w14:textId="77777777" w:rsidR="00064DDD" w:rsidRDefault="00000000">
      <w:proofErr w:type="spellStart"/>
      <w:r>
        <w:rPr>
          <w:b/>
        </w:rPr>
        <w:t>答题主线</w:t>
      </w:r>
      <w:proofErr w:type="spellEnd"/>
      <w:r>
        <w:rPr>
          <w:b/>
        </w:rPr>
        <w:t xml:space="preserve">  </w:t>
      </w:r>
      <w:proofErr w:type="spellStart"/>
      <w:r>
        <w:t>首阶段召回追求高</w:t>
      </w:r>
      <w:proofErr w:type="spellEnd"/>
      <w:r>
        <w:t xml:space="preserve"> </w:t>
      </w:r>
      <w:proofErr w:type="spellStart"/>
      <w:r>
        <w:t>Recall</w:t>
      </w:r>
      <w:r>
        <w:t>，</w:t>
      </w:r>
      <w:r>
        <w:t>reranker</w:t>
      </w:r>
      <w:proofErr w:type="spellEnd"/>
      <w:r>
        <w:t xml:space="preserve"> </w:t>
      </w:r>
      <w:proofErr w:type="spellStart"/>
      <w:r>
        <w:t>对几十到几百个候选做更精细的</w:t>
      </w:r>
      <w:proofErr w:type="spellEnd"/>
      <w:r>
        <w:t xml:space="preserve"> query document </w:t>
      </w:r>
      <w:proofErr w:type="spellStart"/>
      <w:r>
        <w:t>相关性判断，提升</w:t>
      </w:r>
      <w:proofErr w:type="spellEnd"/>
      <w:r>
        <w:t xml:space="preserve"> </w:t>
      </w:r>
      <w:proofErr w:type="spellStart"/>
      <w:r>
        <w:t>TopK</w:t>
      </w:r>
      <w:proofErr w:type="spellEnd"/>
      <w:r>
        <w:t xml:space="preserve"> </w:t>
      </w:r>
      <w:proofErr w:type="spellStart"/>
      <w:r>
        <w:t>精度并减少送入</w:t>
      </w:r>
      <w:proofErr w:type="spellEnd"/>
      <w:r>
        <w:t xml:space="preserve"> LLM </w:t>
      </w:r>
      <w:proofErr w:type="spellStart"/>
      <w:r>
        <w:t>的噪声</w:t>
      </w:r>
      <w:proofErr w:type="spellEnd"/>
      <w:r>
        <w:t>。</w:t>
      </w:r>
    </w:p>
    <w:p w14:paraId="2E9AEDC2" w14:textId="77777777" w:rsidR="00064DDD" w:rsidRDefault="00000000">
      <w:pPr>
        <w:pStyle w:val="a0"/>
        <w:spacing w:after="60"/>
        <w:ind w:left="346" w:hanging="230"/>
      </w:pPr>
      <w:r>
        <w:t xml:space="preserve">Cross Encoder </w:t>
      </w:r>
      <w:r>
        <w:t>将</w:t>
      </w:r>
      <w:r>
        <w:t xml:space="preserve"> query </w:t>
      </w:r>
      <w:proofErr w:type="spellStart"/>
      <w:r>
        <w:t>和文档一起编码，质量高但成本随候选数增长；代表是</w:t>
      </w:r>
      <w:proofErr w:type="spellEnd"/>
      <w:r>
        <w:t xml:space="preserve"> BGE </w:t>
      </w:r>
      <w:proofErr w:type="spellStart"/>
      <w:r>
        <w:t>reranker</w:t>
      </w:r>
      <w:r>
        <w:t>、</w:t>
      </w:r>
      <w:r>
        <w:t>Cohere</w:t>
      </w:r>
      <w:proofErr w:type="spellEnd"/>
      <w:r>
        <w:t xml:space="preserve"> </w:t>
      </w:r>
      <w:proofErr w:type="spellStart"/>
      <w:r>
        <w:t>Rerank</w:t>
      </w:r>
      <w:proofErr w:type="spellEnd"/>
      <w:r>
        <w:t xml:space="preserve"> </w:t>
      </w:r>
      <w:r>
        <w:t>等。</w:t>
      </w:r>
    </w:p>
    <w:p w14:paraId="089FE600" w14:textId="77777777" w:rsidR="00064DDD" w:rsidRDefault="00000000">
      <w:pPr>
        <w:pStyle w:val="a0"/>
        <w:spacing w:after="60"/>
        <w:ind w:left="346" w:hanging="230"/>
      </w:pPr>
      <w:r>
        <w:t xml:space="preserve">Late interaction </w:t>
      </w:r>
      <w:r>
        <w:t>如</w:t>
      </w:r>
      <w:r>
        <w:t xml:space="preserve"> </w:t>
      </w:r>
      <w:proofErr w:type="spellStart"/>
      <w:r>
        <w:t>ColBERT</w:t>
      </w:r>
      <w:proofErr w:type="spellEnd"/>
      <w:r>
        <w:t xml:space="preserve"> </w:t>
      </w:r>
      <w:proofErr w:type="spellStart"/>
      <w:r>
        <w:t>在精度和效率间折中；</w:t>
      </w:r>
      <w:r>
        <w:t>LLM</w:t>
      </w:r>
      <w:proofErr w:type="spellEnd"/>
      <w:r>
        <w:t xml:space="preserve"> </w:t>
      </w:r>
      <w:proofErr w:type="spellStart"/>
      <w:r>
        <w:t>rerank</w:t>
      </w:r>
      <w:proofErr w:type="spellEnd"/>
      <w:r>
        <w:t xml:space="preserve"> </w:t>
      </w:r>
      <w:proofErr w:type="spellStart"/>
      <w:r>
        <w:t>可做</w:t>
      </w:r>
      <w:proofErr w:type="spellEnd"/>
      <w:r>
        <w:t xml:space="preserve"> listwise </w:t>
      </w:r>
      <w:r>
        <w:t>或</w:t>
      </w:r>
      <w:r>
        <w:t xml:space="preserve"> </w:t>
      </w:r>
      <w:proofErr w:type="spellStart"/>
      <w:r>
        <w:t>pairwise</w:t>
      </w:r>
      <w:r>
        <w:t>，但成本和稳定性要控制</w:t>
      </w:r>
      <w:proofErr w:type="spellEnd"/>
      <w:r>
        <w:t>。</w:t>
      </w:r>
    </w:p>
    <w:p w14:paraId="79473C27" w14:textId="77777777" w:rsidR="00064DDD" w:rsidRDefault="00000000">
      <w:pPr>
        <w:pStyle w:val="a0"/>
        <w:spacing w:after="60"/>
        <w:ind w:left="346" w:hanging="230"/>
      </w:pPr>
      <w:r>
        <w:rPr>
          <w:lang w:eastAsia="zh-CN"/>
        </w:rPr>
        <w:t>企业</w:t>
      </w:r>
      <w:r>
        <w:rPr>
          <w:lang w:eastAsia="zh-CN"/>
        </w:rPr>
        <w:t xml:space="preserve"> RAG </w:t>
      </w:r>
      <w:r>
        <w:rPr>
          <w:lang w:eastAsia="zh-CN"/>
        </w:rPr>
        <w:t>可把语义相关性、权限、时效、来源质量和多样性合并打分。</w:t>
      </w:r>
      <w:proofErr w:type="spellStart"/>
      <w:r>
        <w:t>评测看</w:t>
      </w:r>
      <w:proofErr w:type="spellEnd"/>
      <w:r>
        <w:t xml:space="preserve"> </w:t>
      </w:r>
      <w:proofErr w:type="spellStart"/>
      <w:r>
        <w:t>NDCG</w:t>
      </w:r>
      <w:r>
        <w:t>、</w:t>
      </w:r>
      <w:r>
        <w:t>MRR</w:t>
      </w:r>
      <w:r>
        <w:t>、</w:t>
      </w:r>
      <w:r>
        <w:t>Recall</w:t>
      </w:r>
      <w:proofErr w:type="spellEnd"/>
      <w:r>
        <w:t xml:space="preserve"> after </w:t>
      </w:r>
      <w:proofErr w:type="spellStart"/>
      <w:r>
        <w:t>rerank</w:t>
      </w:r>
      <w:proofErr w:type="spellEnd"/>
      <w:r>
        <w:t xml:space="preserve"> </w:t>
      </w:r>
      <w:proofErr w:type="spellStart"/>
      <w:r>
        <w:t>与最终答案质量</w:t>
      </w:r>
      <w:proofErr w:type="spellEnd"/>
      <w:r>
        <w:t>。</w:t>
      </w:r>
    </w:p>
    <w:p w14:paraId="3CDBA02D" w14:textId="77777777" w:rsidR="00064DDD" w:rsidRDefault="00000000">
      <w:pPr>
        <w:pStyle w:val="21"/>
      </w:pPr>
      <w:bookmarkStart w:id="86" w:name="_Toc240118546"/>
      <w:r>
        <w:t xml:space="preserve">5 </w:t>
      </w:r>
      <w:proofErr w:type="spellStart"/>
      <w:r>
        <w:t>如何评估</w:t>
      </w:r>
      <w:proofErr w:type="spellEnd"/>
      <w:r>
        <w:t xml:space="preserve"> RAG </w:t>
      </w:r>
      <w:proofErr w:type="spellStart"/>
      <w:r>
        <w:t>系统以及</w:t>
      </w:r>
      <w:proofErr w:type="spellEnd"/>
      <w:r>
        <w:t xml:space="preserve"> RAGAS </w:t>
      </w:r>
      <w:proofErr w:type="spellStart"/>
      <w:r>
        <w:t>指标</w:t>
      </w:r>
      <w:bookmarkEnd w:id="86"/>
      <w:proofErr w:type="spellEnd"/>
    </w:p>
    <w:p w14:paraId="509CA980" w14:textId="77777777" w:rsidR="00064DDD" w:rsidRDefault="00000000">
      <w:pPr>
        <w:rPr>
          <w:lang w:eastAsia="zh-CN"/>
        </w:rPr>
      </w:pPr>
      <w:r>
        <w:rPr>
          <w:b/>
          <w:lang w:eastAsia="zh-CN"/>
        </w:rPr>
        <w:t>答题主线</w:t>
      </w:r>
      <w:r>
        <w:rPr>
          <w:b/>
          <w:lang w:eastAsia="zh-CN"/>
        </w:rPr>
        <w:t xml:space="preserve">  </w:t>
      </w:r>
      <w:r>
        <w:rPr>
          <w:lang w:eastAsia="zh-CN"/>
        </w:rPr>
        <w:t xml:space="preserve">RAG </w:t>
      </w:r>
      <w:r>
        <w:rPr>
          <w:lang w:eastAsia="zh-CN"/>
        </w:rPr>
        <w:t>评估要把检索和生成分开。检索有标注相关文档时看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Recall@K</w:t>
      </w:r>
      <w:proofErr w:type="spellEnd"/>
      <w:r>
        <w:rPr>
          <w:lang w:eastAsia="zh-CN"/>
        </w:rPr>
        <w:t>、</w:t>
      </w:r>
      <w:r>
        <w:rPr>
          <w:lang w:eastAsia="zh-CN"/>
        </w:rPr>
        <w:t>MRR</w:t>
      </w:r>
      <w:r>
        <w:rPr>
          <w:lang w:eastAsia="zh-CN"/>
        </w:rPr>
        <w:t>、</w:t>
      </w:r>
      <w:r>
        <w:rPr>
          <w:lang w:eastAsia="zh-CN"/>
        </w:rPr>
        <w:t>NDCG</w:t>
      </w:r>
      <w:r>
        <w:rPr>
          <w:lang w:eastAsia="zh-CN"/>
        </w:rPr>
        <w:t>；生成看答案正确性、忠实度、引用准确性、完整性和</w:t>
      </w:r>
      <w:proofErr w:type="gramStart"/>
      <w:r>
        <w:rPr>
          <w:lang w:eastAsia="zh-CN"/>
        </w:rPr>
        <w:t>拒答</w:t>
      </w:r>
      <w:proofErr w:type="gramEnd"/>
      <w:r>
        <w:rPr>
          <w:lang w:eastAsia="zh-CN"/>
        </w:rPr>
        <w:t>。</w:t>
      </w:r>
    </w:p>
    <w:p w14:paraId="251F7476" w14:textId="77777777" w:rsidR="00064DDD" w:rsidRDefault="00000000">
      <w:pPr>
        <w:pStyle w:val="a0"/>
        <w:spacing w:after="60"/>
        <w:ind w:left="346" w:hanging="230"/>
      </w:pPr>
      <w:r>
        <w:t xml:space="preserve">RAGAS </w:t>
      </w:r>
      <w:proofErr w:type="spellStart"/>
      <w:r>
        <w:t>常用</w:t>
      </w:r>
      <w:proofErr w:type="spellEnd"/>
      <w:r>
        <w:t xml:space="preserve"> faithfulness </w:t>
      </w:r>
      <w:proofErr w:type="spellStart"/>
      <w:r>
        <w:t>衡量答案声明是否由上下文支持，</w:t>
      </w:r>
      <w:r>
        <w:t>answer</w:t>
      </w:r>
      <w:proofErr w:type="spellEnd"/>
      <w:r>
        <w:t xml:space="preserve"> relevancy </w:t>
      </w:r>
      <w:proofErr w:type="spellStart"/>
      <w:r>
        <w:t>衡量回答是否切题，</w:t>
      </w:r>
      <w:r>
        <w:t>context</w:t>
      </w:r>
      <w:proofErr w:type="spellEnd"/>
      <w:r>
        <w:t xml:space="preserve"> precision </w:t>
      </w:r>
      <w:r>
        <w:t>和</w:t>
      </w:r>
      <w:r>
        <w:t xml:space="preserve"> context recall </w:t>
      </w:r>
      <w:proofErr w:type="spellStart"/>
      <w:r>
        <w:t>衡量检索上下文的精确与覆盖</w:t>
      </w:r>
      <w:proofErr w:type="spellEnd"/>
      <w:r>
        <w:t>。</w:t>
      </w:r>
    </w:p>
    <w:p w14:paraId="42C387FE" w14:textId="77777777" w:rsidR="00064DDD" w:rsidRDefault="00000000">
      <w:pPr>
        <w:pStyle w:val="a0"/>
        <w:spacing w:after="60"/>
        <w:ind w:left="346" w:hanging="230"/>
      </w:pPr>
      <w:r>
        <w:t xml:space="preserve">LLM as judge </w:t>
      </w:r>
      <w:proofErr w:type="spellStart"/>
      <w:r>
        <w:t>要做校准、抽样人工复核和版本固定，避免指标随评审模型漂移</w:t>
      </w:r>
      <w:proofErr w:type="spellEnd"/>
      <w:r>
        <w:t>。</w:t>
      </w:r>
    </w:p>
    <w:p w14:paraId="6244ECCB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>线上还看解决率、追问率、点击引用率、人工转接率、延迟和成本。建立错误</w:t>
      </w:r>
      <w:r>
        <w:rPr>
          <w:lang w:eastAsia="zh-CN"/>
        </w:rPr>
        <w:t xml:space="preserve"> taxonomy</w:t>
      </w:r>
      <w:r>
        <w:rPr>
          <w:lang w:eastAsia="zh-CN"/>
        </w:rPr>
        <w:t>，区分未召回、错排序、上下文截断和生成越界。</w:t>
      </w:r>
    </w:p>
    <w:p w14:paraId="093D1991" w14:textId="77777777" w:rsidR="00064DDD" w:rsidRDefault="00000000">
      <w:pPr>
        <w:pStyle w:val="21"/>
      </w:pPr>
      <w:bookmarkStart w:id="87" w:name="_Toc240118547"/>
      <w:r>
        <w:t xml:space="preserve">6 Agent </w:t>
      </w:r>
      <w:r>
        <w:t>的</w:t>
      </w:r>
      <w:r>
        <w:t xml:space="preserve"> Planning </w:t>
      </w:r>
      <w:proofErr w:type="spellStart"/>
      <w:r>
        <w:t>模块如何实现</w:t>
      </w:r>
      <w:bookmarkEnd w:id="87"/>
      <w:proofErr w:type="spellEnd"/>
    </w:p>
    <w:p w14:paraId="080A7FC9" w14:textId="77777777" w:rsidR="00064DDD" w:rsidRDefault="00000000">
      <w:proofErr w:type="spellStart"/>
      <w:r>
        <w:rPr>
          <w:b/>
        </w:rPr>
        <w:t>答题主线</w:t>
      </w:r>
      <w:proofErr w:type="spellEnd"/>
      <w:r>
        <w:rPr>
          <w:b/>
        </w:rPr>
        <w:t xml:space="preserve">  </w:t>
      </w:r>
      <w:r>
        <w:t xml:space="preserve">Planning </w:t>
      </w:r>
      <w:proofErr w:type="spellStart"/>
      <w:r>
        <w:t>将目标转成可执行步骤并根据观察动态更新。简单任务用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即时规划；稳定流程用工作流或</w:t>
      </w:r>
      <w:proofErr w:type="spellEnd"/>
      <w:r>
        <w:t xml:space="preserve"> </w:t>
      </w:r>
      <w:proofErr w:type="spellStart"/>
      <w:r>
        <w:t>DAG</w:t>
      </w:r>
      <w:r>
        <w:t>；开放复杂任务可采用</w:t>
      </w:r>
      <w:proofErr w:type="spellEnd"/>
      <w:r>
        <w:t xml:space="preserve"> plan and </w:t>
      </w:r>
      <w:proofErr w:type="spellStart"/>
      <w:r>
        <w:t>execute</w:t>
      </w:r>
      <w:r>
        <w:t>，先产出高层计划，再由执行器逐步完成</w:t>
      </w:r>
      <w:proofErr w:type="spellEnd"/>
      <w:r>
        <w:t>。</w:t>
      </w:r>
    </w:p>
    <w:p w14:paraId="15D4E6AA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>计划项应包含目标、输入、工具、依赖、成功条件和失败分支，而不是只有自然语言待办列表。</w:t>
      </w:r>
    </w:p>
    <w:p w14:paraId="23A1B46B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>执行中持续检查已满足条件，必要时</w:t>
      </w:r>
      <w:r>
        <w:rPr>
          <w:lang w:eastAsia="zh-CN"/>
        </w:rPr>
        <w:t xml:space="preserve"> replan</w:t>
      </w:r>
      <w:r>
        <w:rPr>
          <w:lang w:eastAsia="zh-CN"/>
        </w:rPr>
        <w:t>；用状态机保存</w:t>
      </w:r>
      <w:r>
        <w:rPr>
          <w:lang w:eastAsia="zh-CN"/>
        </w:rPr>
        <w:t xml:space="preserve"> checkpoint</w:t>
      </w:r>
      <w:r>
        <w:rPr>
          <w:lang w:eastAsia="zh-CN"/>
        </w:rPr>
        <w:t>，避免每次从完整聊天重新推断。</w:t>
      </w:r>
    </w:p>
    <w:p w14:paraId="0D932A3E" w14:textId="77777777" w:rsidR="00064DDD" w:rsidRDefault="00000000">
      <w:pPr>
        <w:pStyle w:val="a0"/>
        <w:spacing w:after="60"/>
        <w:ind w:left="346" w:hanging="230"/>
      </w:pPr>
      <w:proofErr w:type="spellStart"/>
      <w:r>
        <w:t>可加入</w:t>
      </w:r>
      <w:proofErr w:type="spellEnd"/>
      <w:r>
        <w:t xml:space="preserve"> task decomposition </w:t>
      </w:r>
      <w:proofErr w:type="spellStart"/>
      <w:r>
        <w:t>示例、工具能力约束、成本估计和</w:t>
      </w:r>
      <w:proofErr w:type="spellEnd"/>
      <w:r>
        <w:t xml:space="preserve"> </w:t>
      </w:r>
      <w:proofErr w:type="spellStart"/>
      <w:r>
        <w:t>verifier</w:t>
      </w:r>
      <w:r>
        <w:t>。高风险流程优先使用确定性工作流，把</w:t>
      </w:r>
      <w:proofErr w:type="spellEnd"/>
      <w:r>
        <w:t xml:space="preserve"> LLM </w:t>
      </w:r>
      <w:proofErr w:type="spellStart"/>
      <w:r>
        <w:t>限制在需要判断的节点</w:t>
      </w:r>
      <w:proofErr w:type="spellEnd"/>
      <w:r>
        <w:t>。</w:t>
      </w:r>
    </w:p>
    <w:p w14:paraId="61C836EE" w14:textId="77777777" w:rsidR="00064DDD" w:rsidRDefault="00000000">
      <w:pPr>
        <w:pStyle w:val="21"/>
      </w:pPr>
      <w:bookmarkStart w:id="88" w:name="_Toc240118548"/>
      <w:r>
        <w:lastRenderedPageBreak/>
        <w:t xml:space="preserve">7 </w:t>
      </w:r>
      <w:proofErr w:type="spellStart"/>
      <w:r>
        <w:t>手写</w:t>
      </w:r>
      <w:proofErr w:type="spellEnd"/>
      <w:r>
        <w:t xml:space="preserve"> KV Cache Attention</w:t>
      </w:r>
      <w:bookmarkEnd w:id="88"/>
    </w:p>
    <w:p w14:paraId="58F04152" w14:textId="77777777" w:rsidR="00064DDD" w:rsidRDefault="00000000">
      <w:pPr>
        <w:rPr>
          <w:lang w:eastAsia="zh-CN"/>
        </w:rPr>
      </w:pPr>
      <w:r>
        <w:rPr>
          <w:b/>
          <w:lang w:eastAsia="zh-CN"/>
        </w:rPr>
        <w:t>答题主线</w:t>
      </w:r>
      <w:r>
        <w:rPr>
          <w:b/>
          <w:lang w:eastAsia="zh-CN"/>
        </w:rPr>
        <w:t xml:space="preserve">  </w:t>
      </w:r>
      <w:r>
        <w:rPr>
          <w:lang w:eastAsia="zh-CN"/>
        </w:rPr>
        <w:t>解码阶段输入单个新</w:t>
      </w:r>
      <w:r>
        <w:rPr>
          <w:lang w:eastAsia="zh-CN"/>
        </w:rPr>
        <w:t xml:space="preserve"> token</w:t>
      </w:r>
      <w:r>
        <w:rPr>
          <w:lang w:eastAsia="zh-CN"/>
        </w:rPr>
        <w:t>，只计算其</w:t>
      </w:r>
      <w:r>
        <w:rPr>
          <w:lang w:eastAsia="zh-CN"/>
        </w:rPr>
        <w:t xml:space="preserve"> q</w:t>
      </w:r>
      <w:r>
        <w:rPr>
          <w:lang w:eastAsia="zh-CN"/>
        </w:rPr>
        <w:t>、</w:t>
      </w:r>
      <w:r>
        <w:rPr>
          <w:lang w:eastAsia="zh-CN"/>
        </w:rPr>
        <w:t>k</w:t>
      </w:r>
      <w:r>
        <w:rPr>
          <w:lang w:eastAsia="zh-CN"/>
        </w:rPr>
        <w:t>、</w:t>
      </w:r>
      <w:r>
        <w:rPr>
          <w:lang w:eastAsia="zh-CN"/>
        </w:rPr>
        <w:t>v</w:t>
      </w:r>
      <w:r>
        <w:rPr>
          <w:lang w:eastAsia="zh-CN"/>
        </w:rPr>
        <w:t>，将新</w:t>
      </w:r>
      <w:r>
        <w:rPr>
          <w:lang w:eastAsia="zh-CN"/>
        </w:rPr>
        <w:t xml:space="preserve"> k/v </w:t>
      </w:r>
      <w:r>
        <w:rPr>
          <w:lang w:eastAsia="zh-CN"/>
        </w:rPr>
        <w:t>追加到缓存，然后</w:t>
      </w:r>
      <w:r>
        <w:rPr>
          <w:lang w:eastAsia="zh-CN"/>
        </w:rPr>
        <w:t xml:space="preserve"> q </w:t>
      </w:r>
      <w:r>
        <w:rPr>
          <w:lang w:eastAsia="zh-CN"/>
        </w:rPr>
        <w:t>对完整缓存做注意力。真实服务用预分配或分页写入，不能每步</w:t>
      </w:r>
      <w:r>
        <w:rPr>
          <w:lang w:eastAsia="zh-CN"/>
        </w:rPr>
        <w:t xml:space="preserve"> torch.cat</w:t>
      </w:r>
      <w:r>
        <w:rPr>
          <w:lang w:eastAsia="zh-CN"/>
        </w:rPr>
        <w:t>，因为会重复复制。</w:t>
      </w:r>
    </w:p>
    <w:p w14:paraId="1406C01B" w14:textId="77777777" w:rsidR="00064DDD" w:rsidRDefault="00000000">
      <w:pPr>
        <w:pStyle w:val="a0"/>
        <w:spacing w:after="60"/>
        <w:ind w:left="346" w:hanging="230"/>
      </w:pPr>
      <w:proofErr w:type="spellStart"/>
      <w:r>
        <w:t>若使用</w:t>
      </w:r>
      <w:proofErr w:type="spellEnd"/>
      <w:r>
        <w:t xml:space="preserve"> </w:t>
      </w:r>
      <w:proofErr w:type="spellStart"/>
      <w:r>
        <w:t>RoPE</w:t>
      </w:r>
      <w:r>
        <w:t>，通常在写入缓存前对</w:t>
      </w:r>
      <w:proofErr w:type="spellEnd"/>
      <w:r>
        <w:t xml:space="preserve"> K </w:t>
      </w:r>
      <w:proofErr w:type="spellStart"/>
      <w:r>
        <w:t>应用位置旋转；缓存布局要匹配</w:t>
      </w:r>
      <w:proofErr w:type="spellEnd"/>
      <w:r>
        <w:t xml:space="preserve"> </w:t>
      </w:r>
      <w:proofErr w:type="spellStart"/>
      <w:r>
        <w:t>kernel</w:t>
      </w:r>
      <w:r>
        <w:t>，例如</w:t>
      </w:r>
      <w:proofErr w:type="spellEnd"/>
      <w:r>
        <w:t xml:space="preserve"> </w:t>
      </w:r>
      <w:proofErr w:type="spellStart"/>
      <w:r>
        <w:t>B×H_kv×L×D_h</w:t>
      </w:r>
      <w:proofErr w:type="spellEnd"/>
      <w:r>
        <w:t xml:space="preserve"> </w:t>
      </w:r>
      <w:proofErr w:type="spellStart"/>
      <w:r>
        <w:t>或分页块布局</w:t>
      </w:r>
      <w:proofErr w:type="spellEnd"/>
      <w:r>
        <w:t>。</w:t>
      </w:r>
    </w:p>
    <w:p w14:paraId="62049310" w14:textId="77777777" w:rsidR="00064DDD" w:rsidRDefault="00000000">
      <w:pPr>
        <w:pStyle w:val="31"/>
      </w:pPr>
      <w:bookmarkStart w:id="89" w:name="_Toc240118549"/>
      <w:proofErr w:type="spellStart"/>
      <w:r>
        <w:t>代码实现</w:t>
      </w:r>
      <w:bookmarkEnd w:id="89"/>
      <w:proofErr w:type="spellEnd"/>
    </w:p>
    <w:p w14:paraId="648AC30C" w14:textId="77777777" w:rsidR="00064DDD" w:rsidRDefault="00000000">
      <w:pPr>
        <w:pStyle w:val="Code"/>
        <w:shd w:val="clear" w:color="auto" w:fill="F3F5F7"/>
        <w:ind w:left="173" w:right="173"/>
      </w:pPr>
      <w:r>
        <w:t>import math</w:t>
      </w:r>
    </w:p>
    <w:p w14:paraId="3A699553" w14:textId="77777777" w:rsidR="00064DDD" w:rsidRDefault="00000000">
      <w:pPr>
        <w:pStyle w:val="Code"/>
        <w:shd w:val="clear" w:color="auto" w:fill="F3F5F7"/>
        <w:ind w:left="173" w:right="173"/>
      </w:pPr>
      <w:r>
        <w:t>import torch</w:t>
      </w:r>
    </w:p>
    <w:p w14:paraId="7F92758D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</w:t>
      </w:r>
    </w:p>
    <w:p w14:paraId="30B4B1B6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</w:t>
      </w:r>
    </w:p>
    <w:p w14:paraId="1F1266F7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def </w:t>
      </w:r>
      <w:proofErr w:type="spellStart"/>
      <w:r>
        <w:t>decode_attention</w:t>
      </w:r>
      <w:proofErr w:type="spellEnd"/>
      <w:r>
        <w:t xml:space="preserve">(q, </w:t>
      </w:r>
      <w:proofErr w:type="spellStart"/>
      <w:r>
        <w:t>k_new</w:t>
      </w:r>
      <w:proofErr w:type="spellEnd"/>
      <w:r>
        <w:t xml:space="preserve">, </w:t>
      </w:r>
      <w:proofErr w:type="spellStart"/>
      <w:r>
        <w:t>v_new</w:t>
      </w:r>
      <w:proofErr w:type="spellEnd"/>
      <w:r>
        <w:t xml:space="preserve">, </w:t>
      </w:r>
      <w:proofErr w:type="spellStart"/>
      <w:r>
        <w:t>cache_k</w:t>
      </w:r>
      <w:proofErr w:type="spellEnd"/>
      <w:r>
        <w:t xml:space="preserve">, </w:t>
      </w:r>
      <w:proofErr w:type="spellStart"/>
      <w:r>
        <w:t>cache_v</w:t>
      </w:r>
      <w:proofErr w:type="spellEnd"/>
      <w:r>
        <w:t>):</w:t>
      </w:r>
    </w:p>
    <w:p w14:paraId="2004CF06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# q/</w:t>
      </w:r>
      <w:proofErr w:type="spellStart"/>
      <w:r>
        <w:t>k_new</w:t>
      </w:r>
      <w:proofErr w:type="spellEnd"/>
      <w:r>
        <w:t>/</w:t>
      </w:r>
      <w:proofErr w:type="spellStart"/>
      <w:r>
        <w:t>v_new</w:t>
      </w:r>
      <w:proofErr w:type="spellEnd"/>
      <w:r>
        <w:t>: [B, H, 1, Dh]</w:t>
      </w:r>
    </w:p>
    <w:p w14:paraId="7386E2FB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k = </w:t>
      </w:r>
      <w:proofErr w:type="spellStart"/>
      <w:r>
        <w:t>k_new</w:t>
      </w:r>
      <w:proofErr w:type="spellEnd"/>
      <w:r>
        <w:t xml:space="preserve"> if </w:t>
      </w:r>
      <w:proofErr w:type="spellStart"/>
      <w:r>
        <w:t>cache_k</w:t>
      </w:r>
      <w:proofErr w:type="spellEnd"/>
      <w:r>
        <w:t xml:space="preserve"> is None else torch.cat([</w:t>
      </w:r>
      <w:proofErr w:type="spellStart"/>
      <w:r>
        <w:t>cache_k</w:t>
      </w:r>
      <w:proofErr w:type="spellEnd"/>
      <w:r>
        <w:t xml:space="preserve">, </w:t>
      </w:r>
      <w:proofErr w:type="spellStart"/>
      <w:r>
        <w:t>k_new</w:t>
      </w:r>
      <w:proofErr w:type="spellEnd"/>
      <w:r>
        <w:t>], dim=-2)</w:t>
      </w:r>
    </w:p>
    <w:p w14:paraId="18BEB42B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v = </w:t>
      </w:r>
      <w:proofErr w:type="spellStart"/>
      <w:r>
        <w:t>v_new</w:t>
      </w:r>
      <w:proofErr w:type="spellEnd"/>
      <w:r>
        <w:t xml:space="preserve"> if </w:t>
      </w:r>
      <w:proofErr w:type="spellStart"/>
      <w:r>
        <w:t>cache_v</w:t>
      </w:r>
      <w:proofErr w:type="spellEnd"/>
      <w:r>
        <w:t xml:space="preserve"> is None else torch.cat([</w:t>
      </w:r>
      <w:proofErr w:type="spellStart"/>
      <w:r>
        <w:t>cache_v</w:t>
      </w:r>
      <w:proofErr w:type="spellEnd"/>
      <w:r>
        <w:t xml:space="preserve">, </w:t>
      </w:r>
      <w:proofErr w:type="spellStart"/>
      <w:r>
        <w:t>v_new</w:t>
      </w:r>
      <w:proofErr w:type="spellEnd"/>
      <w:r>
        <w:t>], dim=-2)</w:t>
      </w:r>
    </w:p>
    <w:p w14:paraId="67128832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score = q @ </w:t>
      </w:r>
      <w:proofErr w:type="spellStart"/>
      <w:r>
        <w:t>k.transpose</w:t>
      </w:r>
      <w:proofErr w:type="spellEnd"/>
      <w:r>
        <w:t xml:space="preserve">(-2, -1) / </w:t>
      </w:r>
      <w:proofErr w:type="spellStart"/>
      <w:r>
        <w:t>math.sqrt</w:t>
      </w:r>
      <w:proofErr w:type="spellEnd"/>
      <w:r>
        <w:t>(</w:t>
      </w:r>
      <w:proofErr w:type="spellStart"/>
      <w:r>
        <w:t>q.size</w:t>
      </w:r>
      <w:proofErr w:type="spellEnd"/>
      <w:r>
        <w:t>(-1))</w:t>
      </w:r>
    </w:p>
    <w:p w14:paraId="4CFFD74E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prob = </w:t>
      </w:r>
      <w:proofErr w:type="spellStart"/>
      <w:r>
        <w:t>torch.softmax</w:t>
      </w:r>
      <w:proofErr w:type="spellEnd"/>
      <w:r>
        <w:t>(</w:t>
      </w:r>
      <w:proofErr w:type="spellStart"/>
      <w:r>
        <w:t>score.float</w:t>
      </w:r>
      <w:proofErr w:type="spellEnd"/>
      <w:r>
        <w:t>(), dim=-1).to(</w:t>
      </w:r>
      <w:proofErr w:type="spellStart"/>
      <w:r>
        <w:t>q.dtype</w:t>
      </w:r>
      <w:proofErr w:type="spellEnd"/>
      <w:r>
        <w:t>)</w:t>
      </w:r>
    </w:p>
    <w:p w14:paraId="0DF3AFD1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output = prob @ v</w:t>
      </w:r>
    </w:p>
    <w:p w14:paraId="58ACAEA7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return output, k, v</w:t>
      </w:r>
    </w:p>
    <w:p w14:paraId="73B532AD" w14:textId="77777777" w:rsidR="00064DDD" w:rsidRDefault="00064DDD">
      <w:pPr>
        <w:spacing w:after="20"/>
      </w:pPr>
    </w:p>
    <w:p w14:paraId="09661A47" w14:textId="77777777" w:rsidR="00064DDD" w:rsidRDefault="00000000">
      <w:pPr>
        <w:pStyle w:val="21"/>
        <w:rPr>
          <w:lang w:eastAsia="zh-CN"/>
        </w:rPr>
      </w:pPr>
      <w:bookmarkStart w:id="90" w:name="_Toc240118550"/>
      <w:r>
        <w:rPr>
          <w:lang w:eastAsia="zh-CN"/>
        </w:rPr>
        <w:t xml:space="preserve">8 LRU Cache </w:t>
      </w:r>
      <w:r>
        <w:rPr>
          <w:lang w:eastAsia="zh-CN"/>
        </w:rPr>
        <w:t>设计</w:t>
      </w:r>
      <w:bookmarkEnd w:id="90"/>
    </w:p>
    <w:p w14:paraId="2D0AB9FC" w14:textId="77777777" w:rsidR="00064DDD" w:rsidRDefault="00000000">
      <w:pPr>
        <w:rPr>
          <w:lang w:eastAsia="zh-CN"/>
        </w:rPr>
      </w:pPr>
      <w:r>
        <w:rPr>
          <w:b/>
          <w:lang w:eastAsia="zh-CN"/>
        </w:rPr>
        <w:t>答题主线</w:t>
      </w:r>
      <w:r>
        <w:rPr>
          <w:b/>
          <w:lang w:eastAsia="zh-CN"/>
        </w:rPr>
        <w:t xml:space="preserve">  </w:t>
      </w:r>
      <w:r>
        <w:rPr>
          <w:lang w:eastAsia="zh-CN"/>
        </w:rPr>
        <w:t>哈希表加双向链表实现</w:t>
      </w:r>
      <w:r>
        <w:rPr>
          <w:lang w:eastAsia="zh-CN"/>
        </w:rPr>
        <w:t xml:space="preserve"> O(1) get </w:t>
      </w:r>
      <w:r>
        <w:rPr>
          <w:lang w:eastAsia="zh-CN"/>
        </w:rPr>
        <w:t>和</w:t>
      </w:r>
      <w:r>
        <w:rPr>
          <w:lang w:eastAsia="zh-CN"/>
        </w:rPr>
        <w:t xml:space="preserve"> put</w:t>
      </w:r>
      <w:r>
        <w:rPr>
          <w:lang w:eastAsia="zh-CN"/>
        </w:rPr>
        <w:t>。生产缓存还需定义容量口径、</w:t>
      </w:r>
      <w:r>
        <w:rPr>
          <w:lang w:eastAsia="zh-CN"/>
        </w:rPr>
        <w:t>TTL</w:t>
      </w:r>
      <w:r>
        <w:rPr>
          <w:lang w:eastAsia="zh-CN"/>
        </w:rPr>
        <w:t>、淘汰回调、并发锁、统计指标、缓存击穿和一致性策略。</w:t>
      </w:r>
    </w:p>
    <w:p w14:paraId="0F8DC820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>分布式场景的</w:t>
      </w:r>
      <w:r>
        <w:rPr>
          <w:lang w:eastAsia="zh-CN"/>
        </w:rPr>
        <w:t xml:space="preserve"> LRU </w:t>
      </w:r>
      <w:r>
        <w:rPr>
          <w:lang w:eastAsia="zh-CN"/>
        </w:rPr>
        <w:t>通常只保证单节点局部近似，热点、分片和副本使全局严格</w:t>
      </w:r>
      <w:r>
        <w:rPr>
          <w:lang w:eastAsia="zh-CN"/>
        </w:rPr>
        <w:t xml:space="preserve"> LRU </w:t>
      </w:r>
      <w:r>
        <w:rPr>
          <w:lang w:eastAsia="zh-CN"/>
        </w:rPr>
        <w:t>成本很高；可结合</w:t>
      </w:r>
      <w:r>
        <w:rPr>
          <w:lang w:eastAsia="zh-CN"/>
        </w:rPr>
        <w:t xml:space="preserve"> LFU</w:t>
      </w:r>
      <w:r>
        <w:rPr>
          <w:lang w:eastAsia="zh-CN"/>
        </w:rPr>
        <w:t>、</w:t>
      </w:r>
      <w:proofErr w:type="spellStart"/>
      <w:r>
        <w:rPr>
          <w:lang w:eastAsia="zh-CN"/>
        </w:rPr>
        <w:t>TinyLFU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或按字节加权。</w:t>
      </w:r>
    </w:p>
    <w:p w14:paraId="4D43235B" w14:textId="77777777" w:rsidR="00064DDD" w:rsidRDefault="00000000">
      <w:pPr>
        <w:pStyle w:val="31"/>
      </w:pPr>
      <w:bookmarkStart w:id="91" w:name="_Toc240118551"/>
      <w:proofErr w:type="spellStart"/>
      <w:r>
        <w:t>代码实现</w:t>
      </w:r>
      <w:bookmarkEnd w:id="91"/>
      <w:proofErr w:type="spellEnd"/>
    </w:p>
    <w:p w14:paraId="23B02896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from collections import </w:t>
      </w:r>
      <w:proofErr w:type="spellStart"/>
      <w:r>
        <w:t>OrderedDict</w:t>
      </w:r>
      <w:proofErr w:type="spellEnd"/>
    </w:p>
    <w:p w14:paraId="3811C3C1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</w:t>
      </w:r>
    </w:p>
    <w:p w14:paraId="1C8FA4F9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</w:t>
      </w:r>
    </w:p>
    <w:p w14:paraId="4DB8A079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class </w:t>
      </w:r>
      <w:proofErr w:type="spellStart"/>
      <w:r>
        <w:t>LRUCache</w:t>
      </w:r>
      <w:proofErr w:type="spellEnd"/>
      <w:r>
        <w:t>:</w:t>
      </w:r>
    </w:p>
    <w:p w14:paraId="3EF12EC1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def __</w:t>
      </w:r>
      <w:proofErr w:type="spellStart"/>
      <w:r>
        <w:t>init</w:t>
      </w:r>
      <w:proofErr w:type="spellEnd"/>
      <w:r>
        <w:t>__(self, capacity: int):</w:t>
      </w:r>
    </w:p>
    <w:p w14:paraId="459B7210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</w:t>
      </w:r>
      <w:proofErr w:type="spellStart"/>
      <w:r>
        <w:t>self.capacity</w:t>
      </w:r>
      <w:proofErr w:type="spellEnd"/>
      <w:r>
        <w:t xml:space="preserve"> = capacity</w:t>
      </w:r>
    </w:p>
    <w:p w14:paraId="7773A261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</w:t>
      </w:r>
      <w:proofErr w:type="spellStart"/>
      <w:r>
        <w:t>self.data</w:t>
      </w:r>
      <w:proofErr w:type="spellEnd"/>
      <w:r>
        <w:t xml:space="preserve"> = </w:t>
      </w:r>
      <w:proofErr w:type="spellStart"/>
      <w:r>
        <w:t>OrderedDict</w:t>
      </w:r>
      <w:proofErr w:type="spellEnd"/>
      <w:r>
        <w:t>()</w:t>
      </w:r>
    </w:p>
    <w:p w14:paraId="2A2969E3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</w:t>
      </w:r>
    </w:p>
    <w:p w14:paraId="11CFECAE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def get(self, key: int) -&gt; int:</w:t>
      </w:r>
    </w:p>
    <w:p w14:paraId="70B78010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if key not in </w:t>
      </w:r>
      <w:proofErr w:type="spellStart"/>
      <w:r>
        <w:t>self.data</w:t>
      </w:r>
      <w:proofErr w:type="spellEnd"/>
      <w:r>
        <w:t>:</w:t>
      </w:r>
    </w:p>
    <w:p w14:paraId="4AB8D023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    return -1</w:t>
      </w:r>
    </w:p>
    <w:p w14:paraId="2F159EF7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</w:t>
      </w:r>
      <w:proofErr w:type="spellStart"/>
      <w:r>
        <w:t>self.data.move_to_end</w:t>
      </w:r>
      <w:proofErr w:type="spellEnd"/>
      <w:r>
        <w:t>(key)</w:t>
      </w:r>
    </w:p>
    <w:p w14:paraId="6B8031CF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return </w:t>
      </w:r>
      <w:proofErr w:type="spellStart"/>
      <w:r>
        <w:t>self.data</w:t>
      </w:r>
      <w:proofErr w:type="spellEnd"/>
      <w:r>
        <w:t>[key]</w:t>
      </w:r>
    </w:p>
    <w:p w14:paraId="3003C85D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</w:t>
      </w:r>
    </w:p>
    <w:p w14:paraId="1C2A5C7F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def put(self, key: int, value: int) -&gt; None:</w:t>
      </w:r>
    </w:p>
    <w:p w14:paraId="202B3D45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if key in </w:t>
      </w:r>
      <w:proofErr w:type="spellStart"/>
      <w:r>
        <w:t>self.data</w:t>
      </w:r>
      <w:proofErr w:type="spellEnd"/>
      <w:r>
        <w:t>:</w:t>
      </w:r>
    </w:p>
    <w:p w14:paraId="35DA3E55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    </w:t>
      </w:r>
      <w:proofErr w:type="spellStart"/>
      <w:r>
        <w:t>self.data.move_to_end</w:t>
      </w:r>
      <w:proofErr w:type="spellEnd"/>
      <w:r>
        <w:t>(key)</w:t>
      </w:r>
    </w:p>
    <w:p w14:paraId="10961A8C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</w:t>
      </w:r>
      <w:proofErr w:type="spellStart"/>
      <w:r>
        <w:t>self.data</w:t>
      </w:r>
      <w:proofErr w:type="spellEnd"/>
      <w:r>
        <w:t>[key] = value</w:t>
      </w:r>
    </w:p>
    <w:p w14:paraId="69853444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r>
        <w:t>self.data</w:t>
      </w:r>
      <w:proofErr w:type="spellEnd"/>
      <w:r>
        <w:t xml:space="preserve">) &gt; </w:t>
      </w:r>
      <w:proofErr w:type="spellStart"/>
      <w:r>
        <w:t>self.capacity</w:t>
      </w:r>
      <w:proofErr w:type="spellEnd"/>
      <w:r>
        <w:t>:</w:t>
      </w:r>
    </w:p>
    <w:p w14:paraId="3632F284" w14:textId="77777777" w:rsidR="00064DDD" w:rsidRDefault="00000000">
      <w:pPr>
        <w:pStyle w:val="Code"/>
        <w:shd w:val="clear" w:color="auto" w:fill="F3F5F7"/>
        <w:ind w:left="173" w:right="173"/>
      </w:pPr>
      <w:r>
        <w:t xml:space="preserve">            </w:t>
      </w:r>
      <w:proofErr w:type="spellStart"/>
      <w:r>
        <w:t>self.data.popitem</w:t>
      </w:r>
      <w:proofErr w:type="spellEnd"/>
      <w:r>
        <w:t>(last=False)</w:t>
      </w:r>
    </w:p>
    <w:p w14:paraId="5B8E7550" w14:textId="77777777" w:rsidR="00064DDD" w:rsidRDefault="00064DDD">
      <w:pPr>
        <w:spacing w:after="20"/>
      </w:pPr>
    </w:p>
    <w:p w14:paraId="03376338" w14:textId="77777777" w:rsidR="00064DDD" w:rsidRDefault="00000000">
      <w:r>
        <w:br w:type="page"/>
      </w:r>
    </w:p>
    <w:p w14:paraId="7EE6170F" w14:textId="77777777" w:rsidR="00064DDD" w:rsidRDefault="00000000">
      <w:pPr>
        <w:pStyle w:val="1"/>
        <w:rPr>
          <w:lang w:eastAsia="zh-CN"/>
        </w:rPr>
      </w:pPr>
      <w:bookmarkStart w:id="92" w:name="_Toc240118552"/>
      <w:proofErr w:type="gramStart"/>
      <w:r>
        <w:rPr>
          <w:lang w:eastAsia="zh-CN"/>
        </w:rPr>
        <w:lastRenderedPageBreak/>
        <w:t>面经</w:t>
      </w:r>
      <w:proofErr w:type="gramEnd"/>
      <w:r>
        <w:rPr>
          <w:lang w:eastAsia="zh-CN"/>
        </w:rPr>
        <w:t xml:space="preserve"> 8 </w:t>
      </w:r>
      <w:r>
        <w:rPr>
          <w:lang w:eastAsia="zh-CN"/>
        </w:rPr>
        <w:t>字节跳动</w:t>
      </w:r>
      <w:r>
        <w:rPr>
          <w:lang w:eastAsia="zh-CN"/>
        </w:rPr>
        <w:t xml:space="preserve"> AI Infra 2025 </w:t>
      </w:r>
      <w:r>
        <w:rPr>
          <w:lang w:eastAsia="zh-CN"/>
        </w:rPr>
        <w:t>年</w:t>
      </w:r>
      <w:r>
        <w:rPr>
          <w:lang w:eastAsia="zh-CN"/>
        </w:rPr>
        <w:t xml:space="preserve"> 10 </w:t>
      </w:r>
      <w:r>
        <w:rPr>
          <w:lang w:eastAsia="zh-CN"/>
        </w:rPr>
        <w:t>月</w:t>
      </w:r>
      <w:bookmarkEnd w:id="92"/>
    </w:p>
    <w:p w14:paraId="5C0F91BC" w14:textId="77777777" w:rsidR="00064DDD" w:rsidRDefault="00000000">
      <w:pPr>
        <w:spacing w:after="200"/>
        <w:rPr>
          <w:lang w:eastAsia="zh-CN"/>
        </w:rPr>
      </w:pPr>
      <w:r>
        <w:rPr>
          <w:color w:val="555555"/>
          <w:sz w:val="20"/>
          <w:lang w:eastAsia="zh-CN"/>
        </w:rPr>
        <w:t>重点是多维并行、</w:t>
      </w:r>
      <w:proofErr w:type="spellStart"/>
      <w:r>
        <w:rPr>
          <w:color w:val="555555"/>
          <w:sz w:val="20"/>
          <w:lang w:eastAsia="zh-CN"/>
        </w:rPr>
        <w:t>ZeRO</w:t>
      </w:r>
      <w:proofErr w:type="spellEnd"/>
      <w:r>
        <w:rPr>
          <w:color w:val="555555"/>
          <w:sz w:val="20"/>
          <w:lang w:eastAsia="zh-CN"/>
        </w:rPr>
        <w:t>、集合通信、</w:t>
      </w:r>
      <w:r>
        <w:rPr>
          <w:color w:val="555555"/>
          <w:sz w:val="20"/>
          <w:lang w:eastAsia="zh-CN"/>
        </w:rPr>
        <w:t xml:space="preserve">CUDA </w:t>
      </w:r>
      <w:r>
        <w:rPr>
          <w:color w:val="555555"/>
          <w:sz w:val="20"/>
          <w:lang w:eastAsia="zh-CN"/>
        </w:rPr>
        <w:t>和大模型在线服务。</w:t>
      </w:r>
    </w:p>
    <w:p w14:paraId="5C56D0CE" w14:textId="77777777" w:rsidR="00064DDD" w:rsidRDefault="00000000">
      <w:pPr>
        <w:pStyle w:val="21"/>
        <w:rPr>
          <w:lang w:eastAsia="zh-CN"/>
        </w:rPr>
      </w:pPr>
      <w:bookmarkStart w:id="93" w:name="_Toc240118553"/>
      <w:r>
        <w:rPr>
          <w:lang w:eastAsia="zh-CN"/>
        </w:rPr>
        <w:t xml:space="preserve">1 </w:t>
      </w:r>
      <w:r>
        <w:rPr>
          <w:lang w:eastAsia="zh-CN"/>
        </w:rPr>
        <w:t>大模型分布式训练的并行策略</w:t>
      </w:r>
      <w:bookmarkEnd w:id="93"/>
    </w:p>
    <w:p w14:paraId="0995642D" w14:textId="77777777" w:rsidR="00064DDD" w:rsidRDefault="00000000">
      <w:pPr>
        <w:rPr>
          <w:lang w:eastAsia="zh-CN"/>
        </w:rPr>
      </w:pPr>
      <w:r>
        <w:rPr>
          <w:b/>
          <w:lang w:eastAsia="zh-CN"/>
        </w:rPr>
        <w:t>答题主线</w:t>
      </w:r>
      <w:r>
        <w:rPr>
          <w:b/>
          <w:lang w:eastAsia="zh-CN"/>
        </w:rPr>
        <w:t xml:space="preserve">  </w:t>
      </w:r>
      <w:r>
        <w:rPr>
          <w:lang w:eastAsia="zh-CN"/>
        </w:rPr>
        <w:t>常见并行维</w:t>
      </w:r>
      <w:proofErr w:type="gramStart"/>
      <w:r>
        <w:rPr>
          <w:lang w:eastAsia="zh-CN"/>
        </w:rPr>
        <w:t>度包括</w:t>
      </w:r>
      <w:proofErr w:type="gramEnd"/>
      <w:r>
        <w:rPr>
          <w:lang w:eastAsia="zh-CN"/>
        </w:rPr>
        <w:t>数据并行、张量并行、流水线并行、序列或上下文并行、专家并行以及参数或状态分片。实际训练通常组合为</w:t>
      </w:r>
      <w:r>
        <w:rPr>
          <w:lang w:eastAsia="zh-CN"/>
        </w:rPr>
        <w:t xml:space="preserve"> 3D </w:t>
      </w:r>
      <w:r>
        <w:rPr>
          <w:lang w:eastAsia="zh-CN"/>
        </w:rPr>
        <w:t>或</w:t>
      </w:r>
      <w:r>
        <w:rPr>
          <w:lang w:eastAsia="zh-CN"/>
        </w:rPr>
        <w:t xml:space="preserve"> 4D </w:t>
      </w:r>
      <w:r>
        <w:rPr>
          <w:lang w:eastAsia="zh-CN"/>
        </w:rPr>
        <w:t>并行。</w:t>
      </w:r>
    </w:p>
    <w:p w14:paraId="4330D70F" w14:textId="77777777" w:rsidR="00064DDD" w:rsidRDefault="00000000">
      <w:pPr>
        <w:pStyle w:val="a0"/>
        <w:spacing w:after="60"/>
        <w:ind w:left="346" w:hanging="230"/>
      </w:pPr>
      <w:r>
        <w:rPr>
          <w:lang w:eastAsia="zh-CN"/>
        </w:rPr>
        <w:t>数据并行复制模型、切分</w:t>
      </w:r>
      <w:r>
        <w:rPr>
          <w:lang w:eastAsia="zh-CN"/>
        </w:rPr>
        <w:t xml:space="preserve"> batch</w:t>
      </w:r>
      <w:r>
        <w:rPr>
          <w:lang w:eastAsia="zh-CN"/>
        </w:rPr>
        <w:t>，计算效率高但参数和优化</w:t>
      </w:r>
      <w:proofErr w:type="gramStart"/>
      <w:r>
        <w:rPr>
          <w:lang w:eastAsia="zh-CN"/>
        </w:rPr>
        <w:t>器状态</w:t>
      </w:r>
      <w:proofErr w:type="gramEnd"/>
      <w:r>
        <w:rPr>
          <w:lang w:eastAsia="zh-CN"/>
        </w:rPr>
        <w:t>重复。</w:t>
      </w:r>
      <w:r>
        <w:t>FSDP/</w:t>
      </w:r>
      <w:proofErr w:type="spellStart"/>
      <w:r>
        <w:t>ZeRO</w:t>
      </w:r>
      <w:proofErr w:type="spellEnd"/>
      <w:r>
        <w:t xml:space="preserve"> </w:t>
      </w:r>
      <w:proofErr w:type="spellStart"/>
      <w:r>
        <w:t>将状态分片</w:t>
      </w:r>
      <w:proofErr w:type="spellEnd"/>
      <w:r>
        <w:t>。</w:t>
      </w:r>
    </w:p>
    <w:p w14:paraId="43B72394" w14:textId="77777777" w:rsidR="00064DDD" w:rsidRDefault="00000000">
      <w:pPr>
        <w:pStyle w:val="a0"/>
        <w:spacing w:after="60"/>
        <w:ind w:left="346" w:hanging="230"/>
      </w:pPr>
      <w:proofErr w:type="spellStart"/>
      <w:r>
        <w:t>张量并行切分单层矩阵，降低单卡参数和计算，但每层都有</w:t>
      </w:r>
      <w:proofErr w:type="spellEnd"/>
      <w:r>
        <w:t xml:space="preserve"> All Reduce </w:t>
      </w:r>
      <w:r>
        <w:t>或</w:t>
      </w:r>
      <w:r>
        <w:t xml:space="preserve"> Reduce </w:t>
      </w:r>
      <w:proofErr w:type="spellStart"/>
      <w:r>
        <w:t>Scatter</w:t>
      </w:r>
      <w:r>
        <w:t>，要求高速节点内互联</w:t>
      </w:r>
      <w:proofErr w:type="spellEnd"/>
      <w:r>
        <w:t>。</w:t>
      </w:r>
    </w:p>
    <w:p w14:paraId="63DCC964" w14:textId="77777777" w:rsidR="00064DDD" w:rsidRDefault="00000000">
      <w:pPr>
        <w:pStyle w:val="a0"/>
        <w:spacing w:after="60"/>
        <w:ind w:left="346" w:hanging="230"/>
      </w:pPr>
      <w:proofErr w:type="spellStart"/>
      <w:r>
        <w:t>流水线并行切分层，通信量较小但有</w:t>
      </w:r>
      <w:proofErr w:type="spellEnd"/>
      <w:r>
        <w:t xml:space="preserve"> </w:t>
      </w:r>
      <w:proofErr w:type="spellStart"/>
      <w:r>
        <w:t>bubble</w:t>
      </w:r>
      <w:r>
        <w:t>，需要</w:t>
      </w:r>
      <w:proofErr w:type="spellEnd"/>
      <w:r>
        <w:t xml:space="preserve"> micro batch </w:t>
      </w:r>
      <w:proofErr w:type="spellStart"/>
      <w:r>
        <w:t>和调度</w:t>
      </w:r>
      <w:proofErr w:type="spellEnd"/>
      <w:r>
        <w:t>。</w:t>
      </w:r>
    </w:p>
    <w:p w14:paraId="2826FF5C" w14:textId="77777777" w:rsidR="00064DDD" w:rsidRDefault="00000000">
      <w:pPr>
        <w:pStyle w:val="a0"/>
        <w:spacing w:after="60"/>
        <w:ind w:left="346" w:hanging="230"/>
      </w:pPr>
      <w:proofErr w:type="spellStart"/>
      <w:r>
        <w:t>上下文并行切分长序列的</w:t>
      </w:r>
      <w:proofErr w:type="spellEnd"/>
      <w:r>
        <w:t xml:space="preserve"> </w:t>
      </w:r>
      <w:proofErr w:type="spellStart"/>
      <w:r>
        <w:t>attention</w:t>
      </w:r>
      <w:r>
        <w:t>；专家并行把</w:t>
      </w:r>
      <w:proofErr w:type="spellEnd"/>
      <w:r>
        <w:t xml:space="preserve"> </w:t>
      </w:r>
      <w:proofErr w:type="spellStart"/>
      <w:r>
        <w:t>MoE</w:t>
      </w:r>
      <w:proofErr w:type="spellEnd"/>
      <w:r>
        <w:t xml:space="preserve"> </w:t>
      </w:r>
      <w:proofErr w:type="spellStart"/>
      <w:r>
        <w:t>专家分到设备，通过</w:t>
      </w:r>
      <w:proofErr w:type="spellEnd"/>
      <w:r>
        <w:t xml:space="preserve"> All to All </w:t>
      </w:r>
      <w:proofErr w:type="spellStart"/>
      <w:r>
        <w:t>路由</w:t>
      </w:r>
      <w:proofErr w:type="spellEnd"/>
      <w:r>
        <w:t xml:space="preserve"> token</w:t>
      </w:r>
      <w:r>
        <w:t>。</w:t>
      </w:r>
    </w:p>
    <w:p w14:paraId="7B1F33D3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>选择依据是模型能否单卡放下、序列长度、网络拓扑、</w:t>
      </w:r>
      <w:r>
        <w:rPr>
          <w:lang w:eastAsia="zh-CN"/>
        </w:rPr>
        <w:t>batch</w:t>
      </w:r>
      <w:r>
        <w:rPr>
          <w:lang w:eastAsia="zh-CN"/>
        </w:rPr>
        <w:t>、显存、通信计算比和故障域。</w:t>
      </w:r>
    </w:p>
    <w:p w14:paraId="771429D3" w14:textId="77777777" w:rsidR="00064DDD" w:rsidRDefault="00000000">
      <w:pPr>
        <w:pStyle w:val="21"/>
        <w:rPr>
          <w:lang w:eastAsia="zh-CN"/>
        </w:rPr>
      </w:pPr>
      <w:bookmarkStart w:id="94" w:name="_Toc240118554"/>
      <w:r>
        <w:rPr>
          <w:lang w:eastAsia="zh-CN"/>
        </w:rPr>
        <w:t xml:space="preserve">2 </w:t>
      </w:r>
      <w:proofErr w:type="spellStart"/>
      <w:r>
        <w:rPr>
          <w:lang w:eastAsia="zh-CN"/>
        </w:rPr>
        <w:t>DeepSpeed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ZeRO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三个阶段的区别</w:t>
      </w:r>
      <w:bookmarkEnd w:id="94"/>
    </w:p>
    <w:p w14:paraId="5B956D60" w14:textId="77777777" w:rsidR="00064DDD" w:rsidRDefault="00000000">
      <w:r>
        <w:rPr>
          <w:b/>
          <w:lang w:eastAsia="zh-CN"/>
        </w:rPr>
        <w:t>答题主线</w:t>
      </w:r>
      <w:r>
        <w:rPr>
          <w:b/>
          <w:lang w:eastAsia="zh-CN"/>
        </w:rPr>
        <w:t xml:space="preserve">  </w:t>
      </w:r>
      <w:proofErr w:type="spellStart"/>
      <w:r>
        <w:rPr>
          <w:lang w:eastAsia="zh-CN"/>
        </w:rPr>
        <w:t>ZeRO</w:t>
      </w:r>
      <w:proofErr w:type="spellEnd"/>
      <w:r>
        <w:rPr>
          <w:lang w:eastAsia="zh-CN"/>
        </w:rPr>
        <w:t xml:space="preserve"> </w:t>
      </w:r>
      <w:proofErr w:type="gramStart"/>
      <w:r>
        <w:rPr>
          <w:lang w:eastAsia="zh-CN"/>
        </w:rPr>
        <w:t>按数据并行组分片</w:t>
      </w:r>
      <w:proofErr w:type="gramEnd"/>
      <w:r>
        <w:rPr>
          <w:lang w:eastAsia="zh-CN"/>
        </w:rPr>
        <w:t>训练状态。</w:t>
      </w:r>
      <w:r>
        <w:t xml:space="preserve">Stage 1 </w:t>
      </w:r>
      <w:proofErr w:type="spellStart"/>
      <w:r>
        <w:t>分片优化器状态；</w:t>
      </w:r>
      <w:r>
        <w:t>Stage</w:t>
      </w:r>
      <w:proofErr w:type="spellEnd"/>
      <w:r>
        <w:t xml:space="preserve"> 2 </w:t>
      </w:r>
      <w:proofErr w:type="spellStart"/>
      <w:r>
        <w:t>再分片梯度；</w:t>
      </w:r>
      <w:r>
        <w:t>Stage</w:t>
      </w:r>
      <w:proofErr w:type="spellEnd"/>
      <w:r>
        <w:t xml:space="preserve"> 3 </w:t>
      </w:r>
      <w:proofErr w:type="spellStart"/>
      <w:r>
        <w:t>继续分片参数，并在前向或反向需要时</w:t>
      </w:r>
      <w:proofErr w:type="spellEnd"/>
      <w:r>
        <w:t xml:space="preserve"> All </w:t>
      </w:r>
      <w:proofErr w:type="spellStart"/>
      <w:r>
        <w:t>Gather</w:t>
      </w:r>
      <w:r>
        <w:t>。阶段越高显存越省，通信调度和实现复杂度越大</w:t>
      </w:r>
      <w:proofErr w:type="spellEnd"/>
      <w:r>
        <w:t>。</w:t>
      </w:r>
    </w:p>
    <w:p w14:paraId="0E91E11B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>对</w:t>
      </w:r>
      <w:r>
        <w:rPr>
          <w:lang w:eastAsia="zh-CN"/>
        </w:rPr>
        <w:t xml:space="preserve"> Adam </w:t>
      </w:r>
      <w:r>
        <w:rPr>
          <w:lang w:eastAsia="zh-CN"/>
        </w:rPr>
        <w:t>混合精度训练，优化</w:t>
      </w:r>
      <w:proofErr w:type="gramStart"/>
      <w:r>
        <w:rPr>
          <w:lang w:eastAsia="zh-CN"/>
        </w:rPr>
        <w:t>器状态</w:t>
      </w:r>
      <w:proofErr w:type="gramEnd"/>
      <w:r>
        <w:rPr>
          <w:lang w:eastAsia="zh-CN"/>
        </w:rPr>
        <w:t>通常占大头。</w:t>
      </w:r>
      <w:r>
        <w:rPr>
          <w:lang w:eastAsia="zh-CN"/>
        </w:rPr>
        <w:t xml:space="preserve">Stage 3 </w:t>
      </w:r>
      <w:r>
        <w:rPr>
          <w:lang w:eastAsia="zh-CN"/>
        </w:rPr>
        <w:t>的实际效率依赖</w:t>
      </w:r>
      <w:r>
        <w:rPr>
          <w:lang w:eastAsia="zh-CN"/>
        </w:rPr>
        <w:t xml:space="preserve"> bucket</w:t>
      </w:r>
      <w:r>
        <w:rPr>
          <w:lang w:eastAsia="zh-CN"/>
        </w:rPr>
        <w:t>、预取、参数持久化阈值和网络带宽。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12"/>
        <w:gridCol w:w="3600"/>
        <w:gridCol w:w="3168"/>
        <w:gridCol w:w="2592"/>
      </w:tblGrid>
      <w:tr w:rsidR="00064DDD" w14:paraId="296AED34" w14:textId="77777777">
        <w:trPr>
          <w:tblHeader/>
          <w:jc w:val="center"/>
        </w:trPr>
        <w:tc>
          <w:tcPr>
            <w:tcW w:w="151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758B80" w14:textId="77777777" w:rsidR="00064DDD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阶段</w:t>
            </w:r>
            <w:proofErr w:type="spellEnd"/>
          </w:p>
        </w:tc>
        <w:tc>
          <w:tcPr>
            <w:tcW w:w="360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7553EF" w14:textId="77777777" w:rsidR="00064DDD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分片内容</w:t>
            </w:r>
            <w:proofErr w:type="spellEnd"/>
          </w:p>
        </w:tc>
        <w:tc>
          <w:tcPr>
            <w:tcW w:w="316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21FEFF" w14:textId="77777777" w:rsidR="00064DDD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主要通信</w:t>
            </w:r>
            <w:proofErr w:type="spellEnd"/>
          </w:p>
        </w:tc>
        <w:tc>
          <w:tcPr>
            <w:tcW w:w="259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404A30" w14:textId="77777777" w:rsidR="00064DDD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特点</w:t>
            </w:r>
            <w:proofErr w:type="spellEnd"/>
          </w:p>
        </w:tc>
      </w:tr>
      <w:tr w:rsidR="00064DDD" w14:paraId="407580D4" w14:textId="77777777">
        <w:trPr>
          <w:jc w:val="center"/>
        </w:trPr>
        <w:tc>
          <w:tcPr>
            <w:tcW w:w="15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1AAE99" w14:textId="77777777" w:rsidR="00064DDD" w:rsidRDefault="00000000">
            <w:pPr>
              <w:spacing w:after="0"/>
              <w:jc w:val="center"/>
            </w:pPr>
            <w:r>
              <w:rPr>
                <w:sz w:val="17"/>
              </w:rPr>
              <w:t>Stage 1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A8DABB" w14:textId="77777777" w:rsidR="00064DDD" w:rsidRDefault="00000000">
            <w:pPr>
              <w:spacing w:after="0"/>
            </w:pPr>
            <w:proofErr w:type="spellStart"/>
            <w:r>
              <w:rPr>
                <w:sz w:val="17"/>
              </w:rPr>
              <w:t>优化器状态</w:t>
            </w:r>
            <w:proofErr w:type="spellEnd"/>
          </w:p>
        </w:tc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DC05CA" w14:textId="77777777" w:rsidR="00064DDD" w:rsidRDefault="00000000">
            <w:pPr>
              <w:spacing w:after="0"/>
            </w:pPr>
            <w:proofErr w:type="spellStart"/>
            <w:r>
              <w:rPr>
                <w:sz w:val="17"/>
              </w:rPr>
              <w:t>梯度</w:t>
            </w:r>
            <w:proofErr w:type="spellEnd"/>
            <w:r>
              <w:rPr>
                <w:sz w:val="17"/>
              </w:rPr>
              <w:t xml:space="preserve"> All Reduce</w:t>
            </w:r>
          </w:p>
        </w:tc>
        <w:tc>
          <w:tcPr>
            <w:tcW w:w="25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D6BF4B" w14:textId="77777777" w:rsidR="00064DDD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改动小</w:t>
            </w:r>
            <w:r>
              <w:rPr>
                <w:sz w:val="17"/>
                <w:lang w:eastAsia="zh-CN"/>
              </w:rPr>
              <w:t xml:space="preserve"> </w:t>
            </w:r>
            <w:r>
              <w:rPr>
                <w:sz w:val="17"/>
                <w:lang w:eastAsia="zh-CN"/>
              </w:rPr>
              <w:t>节省</w:t>
            </w:r>
            <w:r>
              <w:rPr>
                <w:sz w:val="17"/>
                <w:lang w:eastAsia="zh-CN"/>
              </w:rPr>
              <w:t xml:space="preserve"> Adam </w:t>
            </w:r>
            <w:r>
              <w:rPr>
                <w:sz w:val="17"/>
                <w:lang w:eastAsia="zh-CN"/>
              </w:rPr>
              <w:t>状态</w:t>
            </w:r>
          </w:p>
        </w:tc>
      </w:tr>
      <w:tr w:rsidR="00064DDD" w14:paraId="42F6F2B7" w14:textId="77777777">
        <w:trPr>
          <w:jc w:val="center"/>
        </w:trPr>
        <w:tc>
          <w:tcPr>
            <w:tcW w:w="151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DC2406" w14:textId="77777777" w:rsidR="00064DDD" w:rsidRDefault="00000000">
            <w:pPr>
              <w:spacing w:after="0"/>
              <w:jc w:val="center"/>
            </w:pPr>
            <w:r>
              <w:rPr>
                <w:sz w:val="17"/>
              </w:rPr>
              <w:t>Stage 2</w:t>
            </w:r>
          </w:p>
        </w:tc>
        <w:tc>
          <w:tcPr>
            <w:tcW w:w="360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5EE04E" w14:textId="77777777" w:rsidR="00064DDD" w:rsidRDefault="00000000">
            <w:pPr>
              <w:spacing w:after="0"/>
            </w:pPr>
            <w:proofErr w:type="spellStart"/>
            <w:r>
              <w:rPr>
                <w:sz w:val="17"/>
              </w:rPr>
              <w:t>优化器状态和梯度</w:t>
            </w:r>
            <w:proofErr w:type="spellEnd"/>
          </w:p>
        </w:tc>
        <w:tc>
          <w:tcPr>
            <w:tcW w:w="31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D0005B" w14:textId="77777777" w:rsidR="00064DDD" w:rsidRDefault="00000000">
            <w:pPr>
              <w:spacing w:after="0"/>
            </w:pPr>
            <w:r>
              <w:rPr>
                <w:sz w:val="17"/>
              </w:rPr>
              <w:t xml:space="preserve">Reduce Scatter </w:t>
            </w:r>
            <w:proofErr w:type="spellStart"/>
            <w:r>
              <w:rPr>
                <w:sz w:val="17"/>
              </w:rPr>
              <w:t>与参数同步</w:t>
            </w:r>
            <w:proofErr w:type="spellEnd"/>
          </w:p>
        </w:tc>
        <w:tc>
          <w:tcPr>
            <w:tcW w:w="259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AA6BD1" w14:textId="77777777" w:rsidR="00064DDD" w:rsidRDefault="00000000">
            <w:pPr>
              <w:spacing w:after="0"/>
            </w:pPr>
            <w:proofErr w:type="spellStart"/>
            <w:r>
              <w:rPr>
                <w:sz w:val="17"/>
              </w:rPr>
              <w:t>进一步省显存</w:t>
            </w:r>
            <w:proofErr w:type="spellEnd"/>
          </w:p>
        </w:tc>
      </w:tr>
      <w:tr w:rsidR="00064DDD" w14:paraId="14F6F77E" w14:textId="77777777">
        <w:trPr>
          <w:jc w:val="center"/>
        </w:trPr>
        <w:tc>
          <w:tcPr>
            <w:tcW w:w="15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CA1C64" w14:textId="77777777" w:rsidR="00064DDD" w:rsidRDefault="00000000">
            <w:pPr>
              <w:spacing w:after="0"/>
              <w:jc w:val="center"/>
            </w:pPr>
            <w:r>
              <w:rPr>
                <w:sz w:val="17"/>
              </w:rPr>
              <w:t>Stage 3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AFEDDC" w14:textId="77777777" w:rsidR="00064DDD" w:rsidRDefault="00000000">
            <w:pPr>
              <w:spacing w:after="0"/>
            </w:pPr>
            <w:proofErr w:type="spellStart"/>
            <w:r>
              <w:rPr>
                <w:sz w:val="17"/>
              </w:rPr>
              <w:t>参数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梯度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优化器状态</w:t>
            </w:r>
            <w:proofErr w:type="spellEnd"/>
          </w:p>
        </w:tc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450058" w14:textId="77777777" w:rsidR="00064DDD" w:rsidRDefault="00000000">
            <w:pPr>
              <w:spacing w:after="0"/>
            </w:pPr>
            <w:proofErr w:type="spellStart"/>
            <w:r>
              <w:rPr>
                <w:sz w:val="17"/>
              </w:rPr>
              <w:t>频繁参数</w:t>
            </w:r>
            <w:proofErr w:type="spellEnd"/>
            <w:r>
              <w:rPr>
                <w:sz w:val="17"/>
              </w:rPr>
              <w:t xml:space="preserve"> All Gather</w:t>
            </w:r>
          </w:p>
        </w:tc>
        <w:tc>
          <w:tcPr>
            <w:tcW w:w="25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2AE743" w14:textId="77777777" w:rsidR="00064DDD" w:rsidRDefault="00000000">
            <w:pPr>
              <w:spacing w:after="0"/>
            </w:pPr>
            <w:proofErr w:type="spellStart"/>
            <w:r>
              <w:rPr>
                <w:sz w:val="17"/>
              </w:rPr>
              <w:t>显存最省</w:t>
            </w:r>
            <w:proofErr w:type="spellEnd"/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可</w:t>
            </w:r>
            <w:r>
              <w:rPr>
                <w:sz w:val="17"/>
              </w:rPr>
              <w:t xml:space="preserve"> offload</w:t>
            </w:r>
          </w:p>
        </w:tc>
      </w:tr>
    </w:tbl>
    <w:p w14:paraId="618163E1" w14:textId="77777777" w:rsidR="00064DDD" w:rsidRDefault="00064DDD">
      <w:pPr>
        <w:spacing w:after="20"/>
      </w:pPr>
    </w:p>
    <w:p w14:paraId="3BE1970A" w14:textId="77777777" w:rsidR="00064DDD" w:rsidRDefault="00000000">
      <w:pPr>
        <w:pStyle w:val="21"/>
        <w:rPr>
          <w:lang w:eastAsia="zh-CN"/>
        </w:rPr>
      </w:pPr>
      <w:bookmarkStart w:id="95" w:name="_Toc240118555"/>
      <w:r>
        <w:rPr>
          <w:lang w:eastAsia="zh-CN"/>
        </w:rPr>
        <w:t xml:space="preserve">3 </w:t>
      </w:r>
      <w:r>
        <w:rPr>
          <w:lang w:eastAsia="zh-CN"/>
        </w:rPr>
        <w:t>张量并行和流水线并行怎么选</w:t>
      </w:r>
      <w:bookmarkEnd w:id="95"/>
    </w:p>
    <w:p w14:paraId="586C2E7A" w14:textId="77777777" w:rsidR="00064DDD" w:rsidRDefault="00000000">
      <w:pPr>
        <w:rPr>
          <w:lang w:eastAsia="zh-CN"/>
        </w:rPr>
      </w:pPr>
      <w:r>
        <w:rPr>
          <w:b/>
          <w:lang w:eastAsia="zh-CN"/>
        </w:rPr>
        <w:t>答题主线</w:t>
      </w:r>
      <w:r>
        <w:rPr>
          <w:b/>
          <w:lang w:eastAsia="zh-CN"/>
        </w:rPr>
        <w:t xml:space="preserve">  </w:t>
      </w:r>
      <w:r>
        <w:rPr>
          <w:lang w:eastAsia="zh-CN"/>
        </w:rPr>
        <w:t>张量并行适合单层矩阵太大或希望在节点内高速互联上协同计算；流水线并行适合模型层数多、可按层均衡切分并跨节点扩展。生产上通常节点内</w:t>
      </w:r>
      <w:r>
        <w:rPr>
          <w:lang w:eastAsia="zh-CN"/>
        </w:rPr>
        <w:t xml:space="preserve"> TP</w:t>
      </w:r>
      <w:r>
        <w:rPr>
          <w:lang w:eastAsia="zh-CN"/>
        </w:rPr>
        <w:t>、节点间</w:t>
      </w:r>
      <w:r>
        <w:rPr>
          <w:lang w:eastAsia="zh-CN"/>
        </w:rPr>
        <w:t xml:space="preserve"> PP </w:t>
      </w:r>
      <w:r>
        <w:rPr>
          <w:lang w:eastAsia="zh-CN"/>
        </w:rPr>
        <w:t>再叠加</w:t>
      </w:r>
      <w:r>
        <w:rPr>
          <w:lang w:eastAsia="zh-CN"/>
        </w:rPr>
        <w:t xml:space="preserve"> DP</w:t>
      </w:r>
      <w:r>
        <w:rPr>
          <w:lang w:eastAsia="zh-CN"/>
        </w:rPr>
        <w:t>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3816"/>
        <w:gridCol w:w="3816"/>
      </w:tblGrid>
      <w:tr w:rsidR="00064DDD" w14:paraId="6B2486F6" w14:textId="77777777">
        <w:trPr>
          <w:tblHeader/>
          <w:jc w:val="center"/>
        </w:trPr>
        <w:tc>
          <w:tcPr>
            <w:tcW w:w="172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3FE1FA" w14:textId="77777777" w:rsidR="00064DDD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lastRenderedPageBreak/>
              <w:t>维度</w:t>
            </w:r>
            <w:proofErr w:type="spellEnd"/>
          </w:p>
        </w:tc>
        <w:tc>
          <w:tcPr>
            <w:tcW w:w="381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CCFDA0" w14:textId="77777777" w:rsidR="00064DDD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张量并行</w:t>
            </w:r>
            <w:proofErr w:type="spellEnd"/>
          </w:p>
        </w:tc>
        <w:tc>
          <w:tcPr>
            <w:tcW w:w="381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2AB9BD" w14:textId="77777777" w:rsidR="00064DDD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流水线并行</w:t>
            </w:r>
            <w:proofErr w:type="spellEnd"/>
          </w:p>
        </w:tc>
      </w:tr>
      <w:tr w:rsidR="00064DDD" w14:paraId="0FFCA6BD" w14:textId="77777777">
        <w:trPr>
          <w:jc w:val="center"/>
        </w:trPr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5A7C95" w14:textId="77777777" w:rsidR="00064DDD" w:rsidRDefault="00000000">
            <w:pPr>
              <w:spacing w:after="0"/>
              <w:jc w:val="center"/>
            </w:pPr>
            <w:proofErr w:type="spellStart"/>
            <w:r>
              <w:rPr>
                <w:sz w:val="17"/>
              </w:rPr>
              <w:t>切分对象</w:t>
            </w:r>
            <w:proofErr w:type="spellEnd"/>
          </w:p>
        </w:tc>
        <w:tc>
          <w:tcPr>
            <w:tcW w:w="381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6A4BA6" w14:textId="77777777" w:rsidR="00064DDD" w:rsidRDefault="00000000">
            <w:pPr>
              <w:spacing w:after="0"/>
            </w:pPr>
            <w:proofErr w:type="spellStart"/>
            <w:r>
              <w:rPr>
                <w:sz w:val="17"/>
              </w:rPr>
              <w:t>单层权重和激活</w:t>
            </w:r>
            <w:proofErr w:type="spellEnd"/>
          </w:p>
        </w:tc>
        <w:tc>
          <w:tcPr>
            <w:tcW w:w="381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E51253" w14:textId="77777777" w:rsidR="00064DDD" w:rsidRDefault="00000000">
            <w:pPr>
              <w:spacing w:after="0"/>
            </w:pPr>
            <w:proofErr w:type="spellStart"/>
            <w:r>
              <w:rPr>
                <w:sz w:val="17"/>
              </w:rPr>
              <w:t>连续层段</w:t>
            </w:r>
            <w:proofErr w:type="spellEnd"/>
          </w:p>
        </w:tc>
      </w:tr>
      <w:tr w:rsidR="00064DDD" w14:paraId="124C7032" w14:textId="77777777">
        <w:trPr>
          <w:jc w:val="center"/>
        </w:trPr>
        <w:tc>
          <w:tcPr>
            <w:tcW w:w="172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95570E" w14:textId="77777777" w:rsidR="00064DDD" w:rsidRDefault="00000000">
            <w:pPr>
              <w:spacing w:after="0"/>
              <w:jc w:val="center"/>
            </w:pPr>
            <w:proofErr w:type="spellStart"/>
            <w:r>
              <w:rPr>
                <w:sz w:val="17"/>
              </w:rPr>
              <w:t>通信频率</w:t>
            </w:r>
            <w:proofErr w:type="spellEnd"/>
          </w:p>
        </w:tc>
        <w:tc>
          <w:tcPr>
            <w:tcW w:w="381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39AF57" w14:textId="77777777" w:rsidR="00064DDD" w:rsidRDefault="00000000">
            <w:pPr>
              <w:spacing w:after="0"/>
            </w:pPr>
            <w:proofErr w:type="spellStart"/>
            <w:r>
              <w:rPr>
                <w:sz w:val="17"/>
              </w:rPr>
              <w:t>几乎每层</w:t>
            </w:r>
            <w:proofErr w:type="spellEnd"/>
          </w:p>
        </w:tc>
        <w:tc>
          <w:tcPr>
            <w:tcW w:w="381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089518" w14:textId="77777777" w:rsidR="00064DDD" w:rsidRDefault="00000000">
            <w:pPr>
              <w:spacing w:after="0"/>
            </w:pPr>
            <w:proofErr w:type="spellStart"/>
            <w:r>
              <w:rPr>
                <w:sz w:val="17"/>
              </w:rPr>
              <w:t>阶段边界</w:t>
            </w:r>
            <w:proofErr w:type="spellEnd"/>
          </w:p>
        </w:tc>
      </w:tr>
      <w:tr w:rsidR="00064DDD" w14:paraId="490A3947" w14:textId="77777777">
        <w:trPr>
          <w:jc w:val="center"/>
        </w:trPr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78E3AA" w14:textId="77777777" w:rsidR="00064DDD" w:rsidRDefault="00000000">
            <w:pPr>
              <w:spacing w:after="0"/>
              <w:jc w:val="center"/>
            </w:pPr>
            <w:proofErr w:type="spellStart"/>
            <w:r>
              <w:rPr>
                <w:sz w:val="17"/>
              </w:rPr>
              <w:t>网络要求</w:t>
            </w:r>
            <w:proofErr w:type="spellEnd"/>
          </w:p>
        </w:tc>
        <w:tc>
          <w:tcPr>
            <w:tcW w:w="381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C2BEC2" w14:textId="77777777" w:rsidR="00064DDD" w:rsidRDefault="00000000">
            <w:pPr>
              <w:spacing w:after="0"/>
            </w:pPr>
            <w:r>
              <w:rPr>
                <w:sz w:val="17"/>
              </w:rPr>
              <w:t>高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带宽低延迟</w:t>
            </w:r>
            <w:proofErr w:type="spellEnd"/>
          </w:p>
        </w:tc>
        <w:tc>
          <w:tcPr>
            <w:tcW w:w="381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1CF5B0" w14:textId="77777777" w:rsidR="00064DDD" w:rsidRDefault="00000000">
            <w:pPr>
              <w:spacing w:after="0"/>
            </w:pPr>
            <w:proofErr w:type="spellStart"/>
            <w:r>
              <w:rPr>
                <w:sz w:val="17"/>
              </w:rPr>
              <w:t>相对较低</w:t>
            </w:r>
            <w:proofErr w:type="spellEnd"/>
          </w:p>
        </w:tc>
      </w:tr>
      <w:tr w:rsidR="00064DDD" w14:paraId="3F2388C8" w14:textId="77777777">
        <w:trPr>
          <w:jc w:val="center"/>
        </w:trPr>
        <w:tc>
          <w:tcPr>
            <w:tcW w:w="172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44388E" w14:textId="77777777" w:rsidR="00064DDD" w:rsidRDefault="00000000">
            <w:pPr>
              <w:spacing w:after="0"/>
              <w:jc w:val="center"/>
            </w:pPr>
            <w:proofErr w:type="spellStart"/>
            <w:r>
              <w:rPr>
                <w:sz w:val="17"/>
              </w:rPr>
              <w:t>主要损失</w:t>
            </w:r>
            <w:proofErr w:type="spellEnd"/>
          </w:p>
        </w:tc>
        <w:tc>
          <w:tcPr>
            <w:tcW w:w="381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3A584E" w14:textId="77777777" w:rsidR="00064DDD" w:rsidRDefault="00000000">
            <w:pPr>
              <w:spacing w:after="0"/>
            </w:pPr>
            <w:proofErr w:type="spellStart"/>
            <w:r>
              <w:rPr>
                <w:sz w:val="17"/>
              </w:rPr>
              <w:t>集合通信</w:t>
            </w:r>
            <w:proofErr w:type="spellEnd"/>
          </w:p>
        </w:tc>
        <w:tc>
          <w:tcPr>
            <w:tcW w:w="381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5A956E" w14:textId="77777777" w:rsidR="00064DDD" w:rsidRDefault="00000000">
            <w:pPr>
              <w:spacing w:after="0"/>
            </w:pPr>
            <w:r>
              <w:rPr>
                <w:sz w:val="17"/>
              </w:rPr>
              <w:t xml:space="preserve">pipeline bubble </w:t>
            </w:r>
            <w:proofErr w:type="spellStart"/>
            <w:r>
              <w:rPr>
                <w:sz w:val="17"/>
              </w:rPr>
              <w:t>和负载不均</w:t>
            </w:r>
            <w:proofErr w:type="spellEnd"/>
          </w:p>
        </w:tc>
      </w:tr>
      <w:tr w:rsidR="00064DDD" w14:paraId="1FFEAF9F" w14:textId="77777777">
        <w:trPr>
          <w:jc w:val="center"/>
        </w:trPr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43491B" w14:textId="77777777" w:rsidR="00064DDD" w:rsidRDefault="00000000">
            <w:pPr>
              <w:spacing w:after="0"/>
              <w:jc w:val="center"/>
            </w:pPr>
            <w:proofErr w:type="spellStart"/>
            <w:r>
              <w:rPr>
                <w:sz w:val="17"/>
              </w:rPr>
              <w:t>适合拓扑</w:t>
            </w:r>
            <w:proofErr w:type="spellEnd"/>
          </w:p>
        </w:tc>
        <w:tc>
          <w:tcPr>
            <w:tcW w:w="381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587298" w14:textId="77777777" w:rsidR="00064DDD" w:rsidRDefault="00000000">
            <w:pPr>
              <w:spacing w:after="0"/>
            </w:pPr>
            <w:proofErr w:type="spellStart"/>
            <w:r>
              <w:rPr>
                <w:sz w:val="17"/>
              </w:rPr>
              <w:t>NVLink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节点内</w:t>
            </w:r>
            <w:proofErr w:type="spellEnd"/>
          </w:p>
        </w:tc>
        <w:tc>
          <w:tcPr>
            <w:tcW w:w="381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30E644" w14:textId="77777777" w:rsidR="00064DDD" w:rsidRDefault="00000000">
            <w:pPr>
              <w:spacing w:after="0"/>
            </w:pPr>
            <w:proofErr w:type="spellStart"/>
            <w:r>
              <w:rPr>
                <w:sz w:val="17"/>
              </w:rPr>
              <w:t>跨节点</w:t>
            </w:r>
            <w:proofErr w:type="spellEnd"/>
          </w:p>
        </w:tc>
      </w:tr>
    </w:tbl>
    <w:p w14:paraId="08A43657" w14:textId="77777777" w:rsidR="00064DDD" w:rsidRDefault="00064DDD">
      <w:pPr>
        <w:spacing w:after="20"/>
      </w:pPr>
    </w:p>
    <w:p w14:paraId="1EC55756" w14:textId="77777777" w:rsidR="00064DDD" w:rsidRDefault="00000000">
      <w:pPr>
        <w:pStyle w:val="21"/>
      </w:pPr>
      <w:bookmarkStart w:id="96" w:name="_Toc240118556"/>
      <w:r>
        <w:t xml:space="preserve">4 All Reduce </w:t>
      </w:r>
      <w:r>
        <w:t>和</w:t>
      </w:r>
      <w:r>
        <w:t xml:space="preserve"> Ring All Reduce </w:t>
      </w:r>
      <w:proofErr w:type="spellStart"/>
      <w:r>
        <w:t>的区别</w:t>
      </w:r>
      <w:bookmarkEnd w:id="96"/>
      <w:proofErr w:type="spellEnd"/>
    </w:p>
    <w:p w14:paraId="13B44CC5" w14:textId="77777777" w:rsidR="00064DDD" w:rsidRDefault="00000000">
      <w:proofErr w:type="spellStart"/>
      <w:r>
        <w:rPr>
          <w:b/>
        </w:rPr>
        <w:t>答题主线</w:t>
      </w:r>
      <w:proofErr w:type="spellEnd"/>
      <w:r>
        <w:rPr>
          <w:b/>
        </w:rPr>
        <w:t xml:space="preserve">  </w:t>
      </w:r>
      <w:r>
        <w:t xml:space="preserve">All Reduce </w:t>
      </w:r>
      <w:proofErr w:type="spellStart"/>
      <w:r>
        <w:t>是把所有设备的数据做规约并把结果发送给所有设备的集合操作；</w:t>
      </w:r>
      <w:r>
        <w:t>Ring</w:t>
      </w:r>
      <w:proofErr w:type="spellEnd"/>
      <w:r>
        <w:t xml:space="preserve"> All Reduce </w:t>
      </w:r>
      <w:proofErr w:type="spellStart"/>
      <w:r>
        <w:t>是一种具体算法，通常分</w:t>
      </w:r>
      <w:proofErr w:type="spellEnd"/>
      <w:r>
        <w:t xml:space="preserve"> Reduce Scatter </w:t>
      </w:r>
      <w:r>
        <w:t>和</w:t>
      </w:r>
      <w:r>
        <w:t xml:space="preserve"> All Gather </w:t>
      </w:r>
      <w:proofErr w:type="spellStart"/>
      <w:r>
        <w:t>两阶段，设备按环与相邻节点传输分块</w:t>
      </w:r>
      <w:proofErr w:type="spellEnd"/>
      <w:r>
        <w:t>。</w:t>
      </w:r>
    </w:p>
    <w:p w14:paraId="06F1E2D5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 xml:space="preserve">Ring </w:t>
      </w:r>
      <w:r>
        <w:rPr>
          <w:lang w:eastAsia="zh-CN"/>
        </w:rPr>
        <w:t>对大消息带宽利用率高，</w:t>
      </w:r>
      <w:proofErr w:type="gramStart"/>
      <w:r>
        <w:rPr>
          <w:lang w:eastAsia="zh-CN"/>
        </w:rPr>
        <w:t>每设备</w:t>
      </w:r>
      <w:proofErr w:type="gramEnd"/>
      <w:r>
        <w:rPr>
          <w:lang w:eastAsia="zh-CN"/>
        </w:rPr>
        <w:t>传输约</w:t>
      </w:r>
      <w:r>
        <w:rPr>
          <w:lang w:eastAsia="zh-CN"/>
        </w:rPr>
        <w:t xml:space="preserve"> 2(N-1)/N </w:t>
      </w:r>
      <w:proofErr w:type="gramStart"/>
      <w:r>
        <w:rPr>
          <w:lang w:eastAsia="zh-CN"/>
        </w:rPr>
        <w:t>倍</w:t>
      </w:r>
      <w:proofErr w:type="gramEnd"/>
      <w:r>
        <w:rPr>
          <w:lang w:eastAsia="zh-CN"/>
        </w:rPr>
        <w:t>消息大小，但需要</w:t>
      </w:r>
      <w:r>
        <w:rPr>
          <w:lang w:eastAsia="zh-CN"/>
        </w:rPr>
        <w:t xml:space="preserve"> 2(N-1)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通信步骤，延迟</w:t>
      </w:r>
      <w:proofErr w:type="gramStart"/>
      <w:r>
        <w:rPr>
          <w:lang w:eastAsia="zh-CN"/>
        </w:rPr>
        <w:t>随设备数</w:t>
      </w:r>
      <w:proofErr w:type="gramEnd"/>
      <w:r>
        <w:rPr>
          <w:lang w:eastAsia="zh-CN"/>
        </w:rPr>
        <w:t>增加。</w:t>
      </w:r>
    </w:p>
    <w:p w14:paraId="0897C0E0" w14:textId="77777777" w:rsidR="00064DDD" w:rsidRDefault="00000000">
      <w:pPr>
        <w:pStyle w:val="a0"/>
        <w:spacing w:after="60"/>
        <w:ind w:left="346" w:hanging="230"/>
      </w:pPr>
      <w:r>
        <w:rPr>
          <w:lang w:eastAsia="zh-CN"/>
        </w:rPr>
        <w:t>树形或分层算法对小消息和大规模节点的延迟更好。</w:t>
      </w:r>
      <w:r>
        <w:t xml:space="preserve">NCCL </w:t>
      </w:r>
      <w:proofErr w:type="spellStart"/>
      <w:r>
        <w:t>会根据拓扑、消息大小和网络选择</w:t>
      </w:r>
      <w:proofErr w:type="spellEnd"/>
      <w:r>
        <w:t xml:space="preserve"> </w:t>
      </w:r>
      <w:proofErr w:type="spellStart"/>
      <w:r>
        <w:t>ring</w:t>
      </w:r>
      <w:r>
        <w:t>、</w:t>
      </w:r>
      <w:r>
        <w:t>tree</w:t>
      </w:r>
      <w:proofErr w:type="spellEnd"/>
      <w:r>
        <w:t xml:space="preserve"> </w:t>
      </w:r>
      <w:proofErr w:type="spellStart"/>
      <w:r>
        <w:t>等算法</w:t>
      </w:r>
      <w:proofErr w:type="spellEnd"/>
      <w:r>
        <w:t>。</w:t>
      </w:r>
    </w:p>
    <w:p w14:paraId="40CF0D65" w14:textId="77777777" w:rsidR="00064DDD" w:rsidRDefault="00000000">
      <w:pPr>
        <w:pStyle w:val="a0"/>
        <w:spacing w:after="60"/>
        <w:ind w:left="346" w:hanging="230"/>
      </w:pPr>
      <w:proofErr w:type="spellStart"/>
      <w:r>
        <w:t>区别不是</w:t>
      </w:r>
      <w:proofErr w:type="spellEnd"/>
      <w:r>
        <w:t xml:space="preserve"> All Reduce </w:t>
      </w:r>
      <w:r>
        <w:t>与</w:t>
      </w:r>
      <w:r>
        <w:t xml:space="preserve"> Ring </w:t>
      </w:r>
      <w:proofErr w:type="spellStart"/>
      <w:r>
        <w:t>二选一，而是语义与实现算法的关系</w:t>
      </w:r>
      <w:proofErr w:type="spellEnd"/>
      <w:r>
        <w:t>。</w:t>
      </w:r>
    </w:p>
    <w:p w14:paraId="6241A21F" w14:textId="77777777" w:rsidR="00064DDD" w:rsidRDefault="00000000">
      <w:pPr>
        <w:pStyle w:val="21"/>
      </w:pPr>
      <w:bookmarkStart w:id="97" w:name="_Toc240118557"/>
      <w:r>
        <w:t xml:space="preserve">5 </w:t>
      </w:r>
      <w:proofErr w:type="spellStart"/>
      <w:r>
        <w:t>梯度累积的作用和实现</w:t>
      </w:r>
      <w:bookmarkEnd w:id="97"/>
      <w:proofErr w:type="spellEnd"/>
    </w:p>
    <w:p w14:paraId="0AF57594" w14:textId="77777777" w:rsidR="00064DDD" w:rsidRDefault="00000000">
      <w:proofErr w:type="spellStart"/>
      <w:r>
        <w:rPr>
          <w:b/>
        </w:rPr>
        <w:t>答题主线</w:t>
      </w:r>
      <w:proofErr w:type="spellEnd"/>
      <w:r>
        <w:rPr>
          <w:b/>
        </w:rPr>
        <w:t xml:space="preserve">  </w:t>
      </w:r>
      <w:proofErr w:type="spellStart"/>
      <w:r>
        <w:t>梯度累积用多个</w:t>
      </w:r>
      <w:proofErr w:type="spellEnd"/>
      <w:r>
        <w:t xml:space="preserve"> micro batch </w:t>
      </w:r>
      <w:proofErr w:type="spellStart"/>
      <w:r>
        <w:t>的反向结果累加后再做一次</w:t>
      </w:r>
      <w:proofErr w:type="spellEnd"/>
      <w:r>
        <w:t xml:space="preserve"> optimizer </w:t>
      </w:r>
      <w:proofErr w:type="spellStart"/>
      <w:r>
        <w:t>step</w:t>
      </w:r>
      <w:r>
        <w:t>，得到更大的有效</w:t>
      </w:r>
      <w:proofErr w:type="spellEnd"/>
      <w:r>
        <w:t xml:space="preserve"> batch </w:t>
      </w:r>
      <w:proofErr w:type="spellStart"/>
      <w:r>
        <w:t>而不增加单步激活显存。有效</w:t>
      </w:r>
      <w:proofErr w:type="spellEnd"/>
      <w:r>
        <w:t xml:space="preserve"> batch = micro batch × </w:t>
      </w:r>
      <w:proofErr w:type="spellStart"/>
      <w:r>
        <w:t>累积步数</w:t>
      </w:r>
      <w:proofErr w:type="spellEnd"/>
      <w:r>
        <w:t xml:space="preserve"> × </w:t>
      </w:r>
      <w:proofErr w:type="spellStart"/>
      <w:r>
        <w:t>数据并行卡数</w:t>
      </w:r>
      <w:proofErr w:type="spellEnd"/>
      <w:r>
        <w:t>。</w:t>
      </w:r>
    </w:p>
    <w:p w14:paraId="05AC5AFA" w14:textId="77777777" w:rsidR="00064DDD" w:rsidRDefault="00000000">
      <w:pPr>
        <w:pStyle w:val="a0"/>
        <w:spacing w:after="60"/>
        <w:ind w:left="346" w:hanging="230"/>
      </w:pPr>
      <w:proofErr w:type="spellStart"/>
      <w:r>
        <w:t>每个</w:t>
      </w:r>
      <w:proofErr w:type="spellEnd"/>
      <w:r>
        <w:t xml:space="preserve"> micro batch </w:t>
      </w:r>
      <w:r>
        <w:t>的</w:t>
      </w:r>
      <w:r>
        <w:t xml:space="preserve"> loss </w:t>
      </w:r>
      <w:proofErr w:type="spellStart"/>
      <w:r>
        <w:t>通常除以</w:t>
      </w:r>
      <w:proofErr w:type="spellEnd"/>
      <w:r>
        <w:t xml:space="preserve"> </w:t>
      </w:r>
      <w:proofErr w:type="spellStart"/>
      <w:r>
        <w:t>accumulation_steps</w:t>
      </w:r>
      <w:r>
        <w:t>，避免梯度放大。非更新步不</w:t>
      </w:r>
      <w:proofErr w:type="spellEnd"/>
      <w:r>
        <w:t xml:space="preserve"> </w:t>
      </w:r>
      <w:proofErr w:type="spellStart"/>
      <w:r>
        <w:t>zero_grad</w:t>
      </w:r>
      <w:r>
        <w:t>、不</w:t>
      </w:r>
      <w:proofErr w:type="spellEnd"/>
      <w:r>
        <w:t xml:space="preserve"> </w:t>
      </w:r>
      <w:proofErr w:type="spellStart"/>
      <w:r>
        <w:t>optimizer.step</w:t>
      </w:r>
      <w:proofErr w:type="spellEnd"/>
      <w:r>
        <w:t>。</w:t>
      </w:r>
    </w:p>
    <w:p w14:paraId="402AE2BD" w14:textId="77777777" w:rsidR="00064DDD" w:rsidRDefault="00000000">
      <w:pPr>
        <w:pStyle w:val="a0"/>
        <w:spacing w:after="60"/>
        <w:ind w:left="346" w:hanging="230"/>
      </w:pPr>
      <w:r>
        <w:t xml:space="preserve">DDP </w:t>
      </w:r>
      <w:proofErr w:type="spellStart"/>
      <w:r>
        <w:t>中可在中间</w:t>
      </w:r>
      <w:proofErr w:type="spellEnd"/>
      <w:r>
        <w:t xml:space="preserve"> micro batch </w:t>
      </w:r>
      <w:proofErr w:type="spellStart"/>
      <w:r>
        <w:t>使用</w:t>
      </w:r>
      <w:proofErr w:type="spellEnd"/>
      <w:r>
        <w:t xml:space="preserve"> </w:t>
      </w:r>
      <w:proofErr w:type="spellStart"/>
      <w:r>
        <w:t>no_sync</w:t>
      </w:r>
      <w:r>
        <w:t>，避免每次反向都通信，最后一次再规约</w:t>
      </w:r>
      <w:proofErr w:type="spellEnd"/>
      <w:r>
        <w:t>。</w:t>
      </w:r>
    </w:p>
    <w:p w14:paraId="48495629" w14:textId="77777777" w:rsidR="00064DDD" w:rsidRDefault="00000000">
      <w:pPr>
        <w:pStyle w:val="a0"/>
        <w:spacing w:after="60"/>
        <w:ind w:left="346" w:hanging="230"/>
      </w:pPr>
      <w:proofErr w:type="spellStart"/>
      <w:r>
        <w:t>代价是参数更新频率下降、</w:t>
      </w:r>
      <w:r>
        <w:t>wall</w:t>
      </w:r>
      <w:proofErr w:type="spellEnd"/>
      <w:r>
        <w:t xml:space="preserve"> clock </w:t>
      </w:r>
      <w:proofErr w:type="spellStart"/>
      <w:r>
        <w:t>增加；学习率、</w:t>
      </w:r>
      <w:r>
        <w:t>warmup</w:t>
      </w:r>
      <w:proofErr w:type="spellEnd"/>
      <w:r>
        <w:t xml:space="preserve"> </w:t>
      </w:r>
      <w:proofErr w:type="spellStart"/>
      <w:r>
        <w:t>和梯度裁剪要按有效</w:t>
      </w:r>
      <w:proofErr w:type="spellEnd"/>
      <w:r>
        <w:t xml:space="preserve"> batch </w:t>
      </w:r>
      <w:proofErr w:type="spellStart"/>
      <w:r>
        <w:t>与更新步口径调整</w:t>
      </w:r>
      <w:proofErr w:type="spellEnd"/>
      <w:r>
        <w:t>。</w:t>
      </w:r>
    </w:p>
    <w:p w14:paraId="407B3325" w14:textId="77777777" w:rsidR="00064DDD" w:rsidRDefault="00000000">
      <w:pPr>
        <w:pStyle w:val="21"/>
      </w:pPr>
      <w:bookmarkStart w:id="98" w:name="_Toc240118558"/>
      <w:r>
        <w:t xml:space="preserve">6 </w:t>
      </w:r>
      <w:proofErr w:type="spellStart"/>
      <w:r>
        <w:t>vLLM</w:t>
      </w:r>
      <w:proofErr w:type="spellEnd"/>
      <w:r>
        <w:t xml:space="preserve"> </w:t>
      </w:r>
      <w:proofErr w:type="spellStart"/>
      <w:r>
        <w:t>的架构和核心优化技术</w:t>
      </w:r>
      <w:bookmarkEnd w:id="98"/>
      <w:proofErr w:type="spellEnd"/>
    </w:p>
    <w:p w14:paraId="5165DA86" w14:textId="77777777" w:rsidR="00064DDD" w:rsidRDefault="00000000">
      <w:proofErr w:type="spellStart"/>
      <w:r>
        <w:rPr>
          <w:b/>
        </w:rPr>
        <w:t>答题主线</w:t>
      </w:r>
      <w:proofErr w:type="spellEnd"/>
      <w:r>
        <w:rPr>
          <w:b/>
        </w:rPr>
        <w:t xml:space="preserve">  </w:t>
      </w:r>
      <w:proofErr w:type="spellStart"/>
      <w:r>
        <w:t>vLLM</w:t>
      </w:r>
      <w:proofErr w:type="spellEnd"/>
      <w:r>
        <w:t xml:space="preserve"> </w:t>
      </w:r>
      <w:proofErr w:type="spellStart"/>
      <w:r>
        <w:t>是面向高吞吐</w:t>
      </w:r>
      <w:proofErr w:type="spellEnd"/>
      <w:r>
        <w:t xml:space="preserve"> LLM </w:t>
      </w:r>
      <w:proofErr w:type="spellStart"/>
      <w:r>
        <w:t>推理的引擎。核心是调度器持续组织请求、</w:t>
      </w:r>
      <w:r>
        <w:t>worker</w:t>
      </w:r>
      <w:proofErr w:type="spellEnd"/>
      <w:r>
        <w:t xml:space="preserve"> </w:t>
      </w:r>
      <w:proofErr w:type="spellStart"/>
      <w:r>
        <w:t>执行模型、</w:t>
      </w:r>
      <w:r>
        <w:t>PagedAttention</w:t>
      </w:r>
      <w:proofErr w:type="spellEnd"/>
      <w:r>
        <w:t xml:space="preserve"> </w:t>
      </w:r>
      <w:proofErr w:type="spellStart"/>
      <w:r>
        <w:t>管理</w:t>
      </w:r>
      <w:proofErr w:type="spellEnd"/>
      <w:r>
        <w:t xml:space="preserve"> KV </w:t>
      </w:r>
      <w:proofErr w:type="spellStart"/>
      <w:r>
        <w:t>Cache</w:t>
      </w:r>
      <w:r>
        <w:t>，并通过</w:t>
      </w:r>
      <w:proofErr w:type="spellEnd"/>
      <w:r>
        <w:t xml:space="preserve"> continuous batching </w:t>
      </w:r>
      <w:proofErr w:type="spellStart"/>
      <w:r>
        <w:t>动态复用</w:t>
      </w:r>
      <w:proofErr w:type="spellEnd"/>
      <w:r>
        <w:t xml:space="preserve"> GPU</w:t>
      </w:r>
      <w:r>
        <w:t>。</w:t>
      </w:r>
    </w:p>
    <w:p w14:paraId="4B7D167A" w14:textId="77777777" w:rsidR="00064DDD" w:rsidRDefault="00000000">
      <w:pPr>
        <w:pStyle w:val="a0"/>
        <w:spacing w:after="60"/>
        <w:ind w:left="346" w:hanging="230"/>
      </w:pPr>
      <w:proofErr w:type="spellStart"/>
      <w:r>
        <w:lastRenderedPageBreak/>
        <w:t>内存：</w:t>
      </w:r>
      <w:r>
        <w:t>PagedAttention</w:t>
      </w:r>
      <w:r>
        <w:t>、</w:t>
      </w:r>
      <w:r>
        <w:t>prefix</w:t>
      </w:r>
      <w:proofErr w:type="spellEnd"/>
      <w:r>
        <w:t xml:space="preserve"> </w:t>
      </w:r>
      <w:proofErr w:type="spellStart"/>
      <w:r>
        <w:t>caching</w:t>
      </w:r>
      <w:r>
        <w:t>、</w:t>
      </w:r>
      <w:r>
        <w:t>chunked</w:t>
      </w:r>
      <w:proofErr w:type="spellEnd"/>
      <w:r>
        <w:t xml:space="preserve"> </w:t>
      </w:r>
      <w:proofErr w:type="spellStart"/>
      <w:r>
        <w:t>prefill</w:t>
      </w:r>
      <w:r>
        <w:t>、可选</w:t>
      </w:r>
      <w:proofErr w:type="spellEnd"/>
      <w:r>
        <w:t xml:space="preserve"> KV </w:t>
      </w:r>
      <w:proofErr w:type="spellStart"/>
      <w:r>
        <w:t>dtype</w:t>
      </w:r>
      <w:proofErr w:type="spellEnd"/>
      <w:r>
        <w:t xml:space="preserve"> </w:t>
      </w:r>
      <w:r>
        <w:t>和</w:t>
      </w:r>
      <w:r>
        <w:t xml:space="preserve"> swap/offload</w:t>
      </w:r>
      <w:r>
        <w:t>。</w:t>
      </w:r>
    </w:p>
    <w:p w14:paraId="18D43152" w14:textId="77777777" w:rsidR="00064DDD" w:rsidRDefault="00000000">
      <w:pPr>
        <w:pStyle w:val="a0"/>
        <w:spacing w:after="60"/>
        <w:ind w:left="346" w:hanging="230"/>
      </w:pPr>
      <w:proofErr w:type="spellStart"/>
      <w:r>
        <w:t>调度：</w:t>
      </w:r>
      <w:r>
        <w:t>token</w:t>
      </w:r>
      <w:proofErr w:type="spellEnd"/>
      <w:r>
        <w:t xml:space="preserve"> </w:t>
      </w:r>
      <w:proofErr w:type="spellStart"/>
      <w:r>
        <w:t>budget</w:t>
      </w:r>
      <w:r>
        <w:t>、抢占、优先级、</w:t>
      </w:r>
      <w:r>
        <w:t>prefill</w:t>
      </w:r>
      <w:proofErr w:type="spellEnd"/>
      <w:r>
        <w:t xml:space="preserve"> decode </w:t>
      </w:r>
      <w:proofErr w:type="spellStart"/>
      <w:r>
        <w:t>混合或分离，以及流式输出</w:t>
      </w:r>
      <w:proofErr w:type="spellEnd"/>
      <w:r>
        <w:t>。</w:t>
      </w:r>
    </w:p>
    <w:p w14:paraId="1F74D8F4" w14:textId="77777777" w:rsidR="00064DDD" w:rsidRDefault="00000000">
      <w:pPr>
        <w:pStyle w:val="a0"/>
        <w:spacing w:after="60"/>
        <w:ind w:left="346" w:hanging="230"/>
      </w:pPr>
      <w:proofErr w:type="spellStart"/>
      <w:r>
        <w:t>执行：张量与流水线并行、</w:t>
      </w:r>
      <w:r>
        <w:t>CUDA</w:t>
      </w:r>
      <w:proofErr w:type="spellEnd"/>
      <w:r>
        <w:t xml:space="preserve"> </w:t>
      </w:r>
      <w:proofErr w:type="spellStart"/>
      <w:r>
        <w:t>Graph</w:t>
      </w:r>
      <w:r>
        <w:t>、</w:t>
      </w:r>
      <w:r>
        <w:t>fused</w:t>
      </w:r>
      <w:proofErr w:type="spellEnd"/>
      <w:r>
        <w:t xml:space="preserve"> </w:t>
      </w:r>
      <w:proofErr w:type="spellStart"/>
      <w:r>
        <w:t>kernel</w:t>
      </w:r>
      <w:r>
        <w:t>、</w:t>
      </w:r>
      <w:r>
        <w:t>quantization</w:t>
      </w:r>
      <w:r>
        <w:t>、</w:t>
      </w:r>
      <w:r>
        <w:t>speculative</w:t>
      </w:r>
      <w:proofErr w:type="spellEnd"/>
      <w:r>
        <w:t xml:space="preserve"> decoding </w:t>
      </w:r>
      <w:r>
        <w:t>等。</w:t>
      </w:r>
    </w:p>
    <w:p w14:paraId="60B3CB07" w14:textId="77777777" w:rsidR="00064DDD" w:rsidRDefault="00000000">
      <w:pPr>
        <w:pStyle w:val="a0"/>
        <w:spacing w:after="60"/>
        <w:ind w:left="346" w:hanging="230"/>
      </w:pPr>
      <w:proofErr w:type="spellStart"/>
      <w:r>
        <w:t>服务：</w:t>
      </w:r>
      <w:r>
        <w:t>OpenAI</w:t>
      </w:r>
      <w:proofErr w:type="spellEnd"/>
      <w:r>
        <w:t xml:space="preserve"> </w:t>
      </w:r>
      <w:proofErr w:type="spellStart"/>
      <w:r>
        <w:t>兼容</w:t>
      </w:r>
      <w:proofErr w:type="spellEnd"/>
      <w:r>
        <w:t xml:space="preserve"> </w:t>
      </w:r>
      <w:proofErr w:type="spellStart"/>
      <w:r>
        <w:t>API</w:t>
      </w:r>
      <w:r>
        <w:t>、模型加载、请求队列、分布式</w:t>
      </w:r>
      <w:proofErr w:type="spellEnd"/>
      <w:r>
        <w:t xml:space="preserve"> executor </w:t>
      </w:r>
      <w:r>
        <w:t>和观测。评估要同时看吞吐、</w:t>
      </w:r>
      <w:r>
        <w:t>TTFT</w:t>
      </w:r>
      <w:r>
        <w:t>、</w:t>
      </w:r>
      <w:r>
        <w:t>TPOT</w:t>
      </w:r>
      <w:r>
        <w:t>、</w:t>
      </w:r>
      <w:r>
        <w:t xml:space="preserve">P99 </w:t>
      </w:r>
      <w:proofErr w:type="spellStart"/>
      <w:r>
        <w:t>和公平性</w:t>
      </w:r>
      <w:proofErr w:type="spellEnd"/>
      <w:r>
        <w:t>。</w:t>
      </w:r>
    </w:p>
    <w:p w14:paraId="6C80A2D5" w14:textId="77777777" w:rsidR="00064DDD" w:rsidRDefault="00000000">
      <w:pPr>
        <w:pStyle w:val="21"/>
      </w:pPr>
      <w:bookmarkStart w:id="99" w:name="_Toc240118559"/>
      <w:r>
        <w:t xml:space="preserve">7 CUDA kernel </w:t>
      </w:r>
      <w:proofErr w:type="spellStart"/>
      <w:r>
        <w:t>优化的基本方法</w:t>
      </w:r>
      <w:bookmarkEnd w:id="99"/>
      <w:proofErr w:type="spellEnd"/>
    </w:p>
    <w:p w14:paraId="1DF3B6AC" w14:textId="77777777" w:rsidR="00064DDD" w:rsidRDefault="00000000">
      <w:proofErr w:type="spellStart"/>
      <w:r>
        <w:rPr>
          <w:b/>
        </w:rPr>
        <w:t>答题主线</w:t>
      </w:r>
      <w:proofErr w:type="spellEnd"/>
      <w:r>
        <w:rPr>
          <w:b/>
        </w:rPr>
        <w:t xml:space="preserve">  </w:t>
      </w:r>
      <w:proofErr w:type="spellStart"/>
      <w:r>
        <w:t>先用</w:t>
      </w:r>
      <w:proofErr w:type="spellEnd"/>
      <w:r>
        <w:t xml:space="preserve"> profiler </w:t>
      </w:r>
      <w:proofErr w:type="spellStart"/>
      <w:r>
        <w:t>确认瓶颈是内存带宽、计算、延迟还是</w:t>
      </w:r>
      <w:proofErr w:type="spellEnd"/>
      <w:r>
        <w:t xml:space="preserve"> launch </w:t>
      </w:r>
      <w:proofErr w:type="spellStart"/>
      <w:r>
        <w:t>overhead</w:t>
      </w:r>
      <w:r>
        <w:t>，再针对访存、并行、融合和数值精度优化。盲目改线程数通常无效</w:t>
      </w:r>
      <w:proofErr w:type="spellEnd"/>
      <w:r>
        <w:t>。</w:t>
      </w:r>
    </w:p>
    <w:p w14:paraId="29B3B08A" w14:textId="77777777" w:rsidR="00064DDD" w:rsidRDefault="00000000">
      <w:pPr>
        <w:pStyle w:val="a0"/>
        <w:spacing w:after="60"/>
        <w:ind w:left="346" w:hanging="230"/>
      </w:pPr>
      <w:proofErr w:type="spellStart"/>
      <w:r>
        <w:t>访存：</w:t>
      </w:r>
      <w:r>
        <w:t>coalesced</w:t>
      </w:r>
      <w:proofErr w:type="spellEnd"/>
      <w:r>
        <w:t xml:space="preserve"> </w:t>
      </w:r>
      <w:proofErr w:type="spellStart"/>
      <w:r>
        <w:t>access</w:t>
      </w:r>
      <w:r>
        <w:t>、对齐和向量化加载、共享内存复用、减少</w:t>
      </w:r>
      <w:proofErr w:type="spellEnd"/>
      <w:r>
        <w:t xml:space="preserve"> HBM </w:t>
      </w:r>
      <w:proofErr w:type="spellStart"/>
      <w:r>
        <w:t>往返和</w:t>
      </w:r>
      <w:proofErr w:type="spellEnd"/>
      <w:r>
        <w:t xml:space="preserve"> bank conflict</w:t>
      </w:r>
      <w:r>
        <w:t>。</w:t>
      </w:r>
    </w:p>
    <w:p w14:paraId="6D885F9E" w14:textId="77777777" w:rsidR="00064DDD" w:rsidRDefault="00000000">
      <w:pPr>
        <w:pStyle w:val="a0"/>
        <w:spacing w:after="60"/>
        <w:ind w:left="346" w:hanging="230"/>
      </w:pPr>
      <w:proofErr w:type="spellStart"/>
      <w:r>
        <w:t>并行：合理</w:t>
      </w:r>
      <w:proofErr w:type="spellEnd"/>
      <w:r>
        <w:t xml:space="preserve"> block/warp </w:t>
      </w:r>
      <w:proofErr w:type="spellStart"/>
      <w:r>
        <w:t>映射，控制寄存器和共享内存以保持</w:t>
      </w:r>
      <w:proofErr w:type="spellEnd"/>
      <w:r>
        <w:t xml:space="preserve"> </w:t>
      </w:r>
      <w:proofErr w:type="spellStart"/>
      <w:r>
        <w:t>occupancy</w:t>
      </w:r>
      <w:r>
        <w:t>，减少</w:t>
      </w:r>
      <w:proofErr w:type="spellEnd"/>
      <w:r>
        <w:t xml:space="preserve"> warp divergence</w:t>
      </w:r>
      <w:r>
        <w:t>。</w:t>
      </w:r>
    </w:p>
    <w:p w14:paraId="23C92729" w14:textId="77777777" w:rsidR="00064DDD" w:rsidRDefault="00000000">
      <w:pPr>
        <w:pStyle w:val="a0"/>
        <w:spacing w:after="60"/>
        <w:ind w:left="346" w:hanging="230"/>
      </w:pPr>
      <w:proofErr w:type="spellStart"/>
      <w:r>
        <w:t>计算：使用</w:t>
      </w:r>
      <w:proofErr w:type="spellEnd"/>
      <w:r>
        <w:t xml:space="preserve"> Tensor </w:t>
      </w:r>
      <w:proofErr w:type="spellStart"/>
      <w:r>
        <w:t>Core</w:t>
      </w:r>
      <w:r>
        <w:t>、合适</w:t>
      </w:r>
      <w:proofErr w:type="spellEnd"/>
      <w:r>
        <w:t xml:space="preserve"> </w:t>
      </w:r>
      <w:proofErr w:type="spellStart"/>
      <w:r>
        <w:t>tile</w:t>
      </w:r>
      <w:r>
        <w:t>、混合精度、流水化拷贝与计算</w:t>
      </w:r>
      <w:proofErr w:type="spellEnd"/>
      <w:r>
        <w:t>。</w:t>
      </w:r>
    </w:p>
    <w:p w14:paraId="76F025FC" w14:textId="77777777" w:rsidR="00064DDD" w:rsidRDefault="00000000">
      <w:pPr>
        <w:pStyle w:val="a0"/>
        <w:spacing w:after="60"/>
        <w:ind w:left="346" w:hanging="230"/>
      </w:pPr>
      <w:proofErr w:type="spellStart"/>
      <w:r>
        <w:t>融合：把</w:t>
      </w:r>
      <w:proofErr w:type="spellEnd"/>
      <w:r>
        <w:t xml:space="preserve"> </w:t>
      </w:r>
      <w:proofErr w:type="spellStart"/>
      <w:r>
        <w:t>elementwise</w:t>
      </w:r>
      <w:r>
        <w:t>、</w:t>
      </w:r>
      <w:r>
        <w:t>bias</w:t>
      </w:r>
      <w:r>
        <w:t>、</w:t>
      </w:r>
      <w:r>
        <w:t>activation</w:t>
      </w:r>
      <w:r>
        <w:t>、</w:t>
      </w:r>
      <w:r>
        <w:t>norm</w:t>
      </w:r>
      <w:proofErr w:type="spellEnd"/>
      <w:r>
        <w:t xml:space="preserve"> </w:t>
      </w:r>
      <w:proofErr w:type="spellStart"/>
      <w:r>
        <w:t>等合并，减少</w:t>
      </w:r>
      <w:proofErr w:type="spellEnd"/>
      <w:r>
        <w:t xml:space="preserve"> kernel launch </w:t>
      </w:r>
      <w:proofErr w:type="spellStart"/>
      <w:r>
        <w:t>和中间张量</w:t>
      </w:r>
      <w:proofErr w:type="spellEnd"/>
      <w:r>
        <w:t>。</w:t>
      </w:r>
    </w:p>
    <w:p w14:paraId="75EE296F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>验证：对比数值误差，覆盖不同</w:t>
      </w:r>
      <w:r>
        <w:rPr>
          <w:lang w:eastAsia="zh-CN"/>
        </w:rPr>
        <w:t xml:space="preserve"> shape</w:t>
      </w:r>
      <w:r>
        <w:rPr>
          <w:lang w:eastAsia="zh-CN"/>
        </w:rPr>
        <w:t>，报告</w:t>
      </w:r>
      <w:r>
        <w:rPr>
          <w:lang w:eastAsia="zh-CN"/>
        </w:rPr>
        <w:t xml:space="preserve"> kernel </w:t>
      </w:r>
      <w:r>
        <w:rPr>
          <w:lang w:eastAsia="zh-CN"/>
        </w:rPr>
        <w:t>时间、带宽、</w:t>
      </w:r>
      <w:r>
        <w:rPr>
          <w:lang w:eastAsia="zh-CN"/>
        </w:rPr>
        <w:t xml:space="preserve">TFLOPS </w:t>
      </w:r>
      <w:r>
        <w:rPr>
          <w:lang w:eastAsia="zh-CN"/>
        </w:rPr>
        <w:t>与端到端收益。</w:t>
      </w:r>
    </w:p>
    <w:p w14:paraId="4CB86EF3" w14:textId="77777777" w:rsidR="00064DDD" w:rsidRDefault="00000000">
      <w:pPr>
        <w:pStyle w:val="21"/>
        <w:rPr>
          <w:lang w:eastAsia="zh-CN"/>
        </w:rPr>
      </w:pPr>
      <w:bookmarkStart w:id="100" w:name="_Toc240118560"/>
      <w:r>
        <w:rPr>
          <w:lang w:eastAsia="zh-CN"/>
        </w:rPr>
        <w:t xml:space="preserve">8 </w:t>
      </w:r>
      <w:r>
        <w:rPr>
          <w:lang w:eastAsia="zh-CN"/>
        </w:rPr>
        <w:t>如何设计一个大模型推理服务</w:t>
      </w:r>
      <w:bookmarkEnd w:id="100"/>
    </w:p>
    <w:p w14:paraId="5A854235" w14:textId="77777777" w:rsidR="00064DDD" w:rsidRDefault="00000000">
      <w:pPr>
        <w:rPr>
          <w:lang w:eastAsia="zh-CN"/>
        </w:rPr>
      </w:pPr>
      <w:r>
        <w:rPr>
          <w:b/>
          <w:lang w:eastAsia="zh-CN"/>
        </w:rPr>
        <w:t>答题主线</w:t>
      </w:r>
      <w:r>
        <w:rPr>
          <w:b/>
          <w:lang w:eastAsia="zh-CN"/>
        </w:rPr>
        <w:t xml:space="preserve">  </w:t>
      </w:r>
      <w:r>
        <w:rPr>
          <w:lang w:eastAsia="zh-CN"/>
        </w:rPr>
        <w:t>从模型网关、调度、推理引擎、</w:t>
      </w:r>
      <w:r>
        <w:rPr>
          <w:lang w:eastAsia="zh-CN"/>
        </w:rPr>
        <w:t xml:space="preserve">KV </w:t>
      </w:r>
      <w:r>
        <w:rPr>
          <w:lang w:eastAsia="zh-CN"/>
        </w:rPr>
        <w:t>内存、分布式部署、弹性与观测六层设计。目标是在质量约束下满足</w:t>
      </w:r>
      <w:r>
        <w:rPr>
          <w:lang w:eastAsia="zh-CN"/>
        </w:rPr>
        <w:t xml:space="preserve"> TTFT</w:t>
      </w:r>
      <w:r>
        <w:rPr>
          <w:lang w:eastAsia="zh-CN"/>
        </w:rPr>
        <w:t>、</w:t>
      </w:r>
      <w:r>
        <w:rPr>
          <w:lang w:eastAsia="zh-CN"/>
        </w:rPr>
        <w:t>TPOT</w:t>
      </w:r>
      <w:r>
        <w:rPr>
          <w:lang w:eastAsia="zh-CN"/>
        </w:rPr>
        <w:t>、吞吐、可用性和成本。</w:t>
      </w:r>
    </w:p>
    <w:p w14:paraId="4549D49A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>入口：鉴权、配额、限流、模型路由、请求大小限制和流式协议。</w:t>
      </w:r>
    </w:p>
    <w:p w14:paraId="3C6E009F" w14:textId="77777777" w:rsidR="00064DDD" w:rsidRDefault="00000000">
      <w:pPr>
        <w:pStyle w:val="a0"/>
        <w:spacing w:after="60"/>
        <w:ind w:left="346" w:hanging="230"/>
      </w:pPr>
      <w:proofErr w:type="spellStart"/>
      <w:r>
        <w:t>调度：长度预测、</w:t>
      </w:r>
      <w:r>
        <w:t>continuous</w:t>
      </w:r>
      <w:proofErr w:type="spellEnd"/>
      <w:r>
        <w:t xml:space="preserve"> </w:t>
      </w:r>
      <w:proofErr w:type="spellStart"/>
      <w:r>
        <w:t>batching</w:t>
      </w:r>
      <w:r>
        <w:t>、</w:t>
      </w:r>
      <w:r>
        <w:t>chunked</w:t>
      </w:r>
      <w:proofErr w:type="spellEnd"/>
      <w:r>
        <w:t xml:space="preserve"> </w:t>
      </w:r>
      <w:proofErr w:type="spellStart"/>
      <w:r>
        <w:t>prefill</w:t>
      </w:r>
      <w:r>
        <w:t>、优先级、公平性、取消和背压</w:t>
      </w:r>
      <w:proofErr w:type="spellEnd"/>
      <w:r>
        <w:t>。</w:t>
      </w:r>
    </w:p>
    <w:p w14:paraId="631AA415" w14:textId="77777777" w:rsidR="00064DDD" w:rsidRDefault="00000000">
      <w:pPr>
        <w:pStyle w:val="a0"/>
        <w:spacing w:after="60"/>
        <w:ind w:left="346" w:hanging="230"/>
      </w:pPr>
      <w:proofErr w:type="spellStart"/>
      <w:r>
        <w:t>引擎：</w:t>
      </w:r>
      <w:r>
        <w:t>PagedAttention</w:t>
      </w:r>
      <w:r>
        <w:t>、</w:t>
      </w:r>
      <w:r>
        <w:t>prefix</w:t>
      </w:r>
      <w:proofErr w:type="spellEnd"/>
      <w:r>
        <w:t xml:space="preserve"> </w:t>
      </w:r>
      <w:proofErr w:type="spellStart"/>
      <w:r>
        <w:t>cache</w:t>
      </w:r>
      <w:r>
        <w:t>、量化、</w:t>
      </w:r>
      <w:r>
        <w:t>CUDA</w:t>
      </w:r>
      <w:proofErr w:type="spellEnd"/>
      <w:r>
        <w:t xml:space="preserve"> </w:t>
      </w:r>
      <w:proofErr w:type="spellStart"/>
      <w:r>
        <w:t>Graph</w:t>
      </w:r>
      <w:r>
        <w:t>、</w:t>
      </w:r>
      <w:r>
        <w:t>speculative</w:t>
      </w:r>
      <w:proofErr w:type="spellEnd"/>
      <w:r>
        <w:t xml:space="preserve"> decoding </w:t>
      </w:r>
      <w:proofErr w:type="spellStart"/>
      <w:r>
        <w:t>和并行策略</w:t>
      </w:r>
      <w:proofErr w:type="spellEnd"/>
      <w:r>
        <w:t>。</w:t>
      </w:r>
    </w:p>
    <w:p w14:paraId="1015AF0B" w14:textId="77777777" w:rsidR="00064DDD" w:rsidRDefault="00000000">
      <w:pPr>
        <w:pStyle w:val="a0"/>
        <w:spacing w:after="60"/>
        <w:ind w:left="346" w:hanging="230"/>
      </w:pPr>
      <w:proofErr w:type="spellStart"/>
      <w:r>
        <w:t>集群：按模型分池，拓扑感知放置，健康检查，滚动升级，故障重试和容量</w:t>
      </w:r>
      <w:proofErr w:type="spellEnd"/>
      <w:r>
        <w:t xml:space="preserve"> autoscaling</w:t>
      </w:r>
      <w:r>
        <w:t>。</w:t>
      </w:r>
    </w:p>
    <w:p w14:paraId="2AE904AD" w14:textId="77777777" w:rsidR="00064DDD" w:rsidRDefault="00000000">
      <w:pPr>
        <w:pStyle w:val="a0"/>
        <w:spacing w:after="60"/>
        <w:ind w:left="346" w:hanging="230"/>
      </w:pPr>
      <w:proofErr w:type="spellStart"/>
      <w:r>
        <w:t>观测：队列、</w:t>
      </w:r>
      <w:r>
        <w:t>TTFT</w:t>
      </w:r>
      <w:r>
        <w:t>、</w:t>
      </w:r>
      <w:r>
        <w:t>TPOT</w:t>
      </w:r>
      <w:r>
        <w:t>、</w:t>
      </w:r>
      <w:r>
        <w:t>tokens</w:t>
      </w:r>
      <w:proofErr w:type="spellEnd"/>
      <w:r>
        <w:t>/</w:t>
      </w:r>
      <w:proofErr w:type="spellStart"/>
      <w:r>
        <w:t>s</w:t>
      </w:r>
      <w:r>
        <w:t>、</w:t>
      </w:r>
      <w:r>
        <w:t>KV</w:t>
      </w:r>
      <w:proofErr w:type="spellEnd"/>
      <w:r>
        <w:t xml:space="preserve"> </w:t>
      </w:r>
      <w:proofErr w:type="spellStart"/>
      <w:r>
        <w:t>利用率、</w:t>
      </w:r>
      <w:r>
        <w:t>batch</w:t>
      </w:r>
      <w:proofErr w:type="spellEnd"/>
      <w:r>
        <w:t xml:space="preserve"> </w:t>
      </w:r>
      <w:proofErr w:type="spellStart"/>
      <w:r>
        <w:t>大小、</w:t>
      </w:r>
      <w:r>
        <w:t>GPU</w:t>
      </w:r>
      <w:proofErr w:type="spellEnd"/>
      <w:r>
        <w:t xml:space="preserve"> </w:t>
      </w:r>
      <w:proofErr w:type="spellStart"/>
      <w:r>
        <w:t>利用率、</w:t>
      </w:r>
      <w:r>
        <w:t>OOM</w:t>
      </w:r>
      <w:r>
        <w:t>、错误率和每</w:t>
      </w:r>
      <w:proofErr w:type="spellEnd"/>
      <w:r>
        <w:t xml:space="preserve"> token </w:t>
      </w:r>
      <w:proofErr w:type="spellStart"/>
      <w:r>
        <w:t>成本</w:t>
      </w:r>
      <w:proofErr w:type="spellEnd"/>
      <w:r>
        <w:t>。</w:t>
      </w:r>
    </w:p>
    <w:p w14:paraId="486525DB" w14:textId="77777777" w:rsidR="00064DDD" w:rsidRDefault="00000000">
      <w:r>
        <w:br w:type="page"/>
      </w:r>
    </w:p>
    <w:p w14:paraId="6B6A278F" w14:textId="77777777" w:rsidR="00064DDD" w:rsidRDefault="00000000">
      <w:pPr>
        <w:pStyle w:val="1"/>
        <w:rPr>
          <w:lang w:eastAsia="zh-CN"/>
        </w:rPr>
      </w:pPr>
      <w:bookmarkStart w:id="101" w:name="_Toc240118561"/>
      <w:proofErr w:type="gramStart"/>
      <w:r>
        <w:rPr>
          <w:lang w:eastAsia="zh-CN"/>
        </w:rPr>
        <w:lastRenderedPageBreak/>
        <w:t>面经</w:t>
      </w:r>
      <w:proofErr w:type="gramEnd"/>
      <w:r>
        <w:rPr>
          <w:lang w:eastAsia="zh-CN"/>
        </w:rPr>
        <w:t xml:space="preserve"> 9 </w:t>
      </w:r>
      <w:r>
        <w:rPr>
          <w:lang w:eastAsia="zh-CN"/>
        </w:rPr>
        <w:t>字节跳动</w:t>
      </w:r>
      <w:r>
        <w:rPr>
          <w:lang w:eastAsia="zh-CN"/>
        </w:rPr>
        <w:t xml:space="preserve"> </w:t>
      </w:r>
      <w:r>
        <w:rPr>
          <w:lang w:eastAsia="zh-CN"/>
        </w:rPr>
        <w:t>安全与治理</w:t>
      </w:r>
      <w:r>
        <w:rPr>
          <w:lang w:eastAsia="zh-CN"/>
        </w:rPr>
        <w:t xml:space="preserve"> 2026 </w:t>
      </w:r>
      <w:r>
        <w:rPr>
          <w:lang w:eastAsia="zh-CN"/>
        </w:rPr>
        <w:t>年</w:t>
      </w:r>
      <w:r>
        <w:rPr>
          <w:lang w:eastAsia="zh-CN"/>
        </w:rPr>
        <w:t xml:space="preserve"> 2 </w:t>
      </w:r>
      <w:r>
        <w:rPr>
          <w:lang w:eastAsia="zh-CN"/>
        </w:rPr>
        <w:t>月</w:t>
      </w:r>
      <w:bookmarkEnd w:id="101"/>
    </w:p>
    <w:p w14:paraId="627C9375" w14:textId="77777777" w:rsidR="00064DDD" w:rsidRDefault="00000000">
      <w:pPr>
        <w:spacing w:after="200"/>
        <w:rPr>
          <w:lang w:eastAsia="zh-CN"/>
        </w:rPr>
      </w:pPr>
      <w:r>
        <w:rPr>
          <w:color w:val="555555"/>
          <w:sz w:val="20"/>
          <w:lang w:eastAsia="zh-CN"/>
        </w:rPr>
        <w:t>重点是威胁模型、越狱与提示注入防御、对齐训练、红队流程和偏见治理。</w:t>
      </w:r>
    </w:p>
    <w:p w14:paraId="6031C8BE" w14:textId="77777777" w:rsidR="00064DDD" w:rsidRDefault="00000000">
      <w:pPr>
        <w:pStyle w:val="21"/>
        <w:rPr>
          <w:lang w:eastAsia="zh-CN"/>
        </w:rPr>
      </w:pPr>
      <w:bookmarkStart w:id="102" w:name="_Toc240118562"/>
      <w:r>
        <w:rPr>
          <w:lang w:eastAsia="zh-CN"/>
        </w:rPr>
        <w:t xml:space="preserve">1 LLM </w:t>
      </w:r>
      <w:r>
        <w:rPr>
          <w:lang w:eastAsia="zh-CN"/>
        </w:rPr>
        <w:t>常见的安全风险</w:t>
      </w:r>
      <w:bookmarkEnd w:id="102"/>
    </w:p>
    <w:p w14:paraId="70EF07AC" w14:textId="77777777" w:rsidR="00064DDD" w:rsidRDefault="00000000">
      <w:pPr>
        <w:rPr>
          <w:lang w:eastAsia="zh-CN"/>
        </w:rPr>
      </w:pPr>
      <w:r>
        <w:rPr>
          <w:b/>
          <w:lang w:eastAsia="zh-CN"/>
        </w:rPr>
        <w:t>答题主线</w:t>
      </w:r>
      <w:r>
        <w:rPr>
          <w:b/>
          <w:lang w:eastAsia="zh-CN"/>
        </w:rPr>
        <w:t xml:space="preserve">  </w:t>
      </w:r>
      <w:r>
        <w:rPr>
          <w:lang w:eastAsia="zh-CN"/>
        </w:rPr>
        <w:t>风险可分为内容安全、应用安全、数据与隐私、模型供应链和自主行动风险。具体系统先建立资产、攻击面、攻击者能力和</w:t>
      </w:r>
      <w:proofErr w:type="gramStart"/>
      <w:r>
        <w:rPr>
          <w:lang w:eastAsia="zh-CN"/>
        </w:rPr>
        <w:t>可</w:t>
      </w:r>
      <w:proofErr w:type="gramEnd"/>
      <w:r>
        <w:rPr>
          <w:lang w:eastAsia="zh-CN"/>
        </w:rPr>
        <w:t>接受风险，再选择控制措施。</w:t>
      </w:r>
    </w:p>
    <w:p w14:paraId="1D064BD8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>有害内容与误导：违法指导、自伤、仇恨、医疗金融错误、深度伪造和大规模操纵。</w:t>
      </w:r>
    </w:p>
    <w:p w14:paraId="159868C6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>提示攻击：越狱、直接或间接提示注入、系统提示泄露、工具参数操纵。</w:t>
      </w:r>
    </w:p>
    <w:p w14:paraId="12F83C77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>数据风险：训练数据泄露、成员推断、敏感信息记忆、</w:t>
      </w:r>
      <w:r>
        <w:rPr>
          <w:lang w:eastAsia="zh-CN"/>
        </w:rPr>
        <w:t xml:space="preserve">RAG </w:t>
      </w:r>
      <w:r>
        <w:rPr>
          <w:lang w:eastAsia="zh-CN"/>
        </w:rPr>
        <w:t>越权和日志泄露。</w:t>
      </w:r>
    </w:p>
    <w:p w14:paraId="58344E1D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>应用风险：过度授权工具、</w:t>
      </w:r>
      <w:r>
        <w:rPr>
          <w:lang w:eastAsia="zh-CN"/>
        </w:rPr>
        <w:t>SSRF</w:t>
      </w:r>
      <w:r>
        <w:rPr>
          <w:lang w:eastAsia="zh-CN"/>
        </w:rPr>
        <w:t>、代码执行、任意文件访问、供应链和插件风险。</w:t>
      </w:r>
    </w:p>
    <w:p w14:paraId="69A580CE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>治理风险：偏见歧视、不可解释、版权、合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、模型更新后行为漂移。</w:t>
      </w:r>
    </w:p>
    <w:p w14:paraId="0D4B499D" w14:textId="77777777" w:rsidR="00064DDD" w:rsidRDefault="00000000">
      <w:pPr>
        <w:pStyle w:val="21"/>
        <w:rPr>
          <w:lang w:eastAsia="zh-CN"/>
        </w:rPr>
      </w:pPr>
      <w:bookmarkStart w:id="103" w:name="_Toc240118563"/>
      <w:r>
        <w:rPr>
          <w:lang w:eastAsia="zh-CN"/>
        </w:rPr>
        <w:t xml:space="preserve">2 </w:t>
      </w:r>
      <w:r>
        <w:rPr>
          <w:lang w:eastAsia="zh-CN"/>
        </w:rPr>
        <w:t>越狱攻击的类型和防御</w:t>
      </w:r>
      <w:bookmarkEnd w:id="103"/>
    </w:p>
    <w:p w14:paraId="1C53B94B" w14:textId="77777777" w:rsidR="00064DDD" w:rsidRDefault="00000000">
      <w:pPr>
        <w:rPr>
          <w:lang w:eastAsia="zh-CN"/>
        </w:rPr>
      </w:pPr>
      <w:r>
        <w:rPr>
          <w:b/>
          <w:lang w:eastAsia="zh-CN"/>
        </w:rPr>
        <w:t>答题主线</w:t>
      </w:r>
      <w:r>
        <w:rPr>
          <w:b/>
          <w:lang w:eastAsia="zh-CN"/>
        </w:rPr>
        <w:t xml:space="preserve">  </w:t>
      </w:r>
      <w:r>
        <w:rPr>
          <w:lang w:eastAsia="zh-CN"/>
        </w:rPr>
        <w:t>越狱试图绕过模型行为约束，常通过角色扮演、指令混淆、编码变形、多轮诱导、对抗后缀、多语言迁移或利用模型对虚构场景的服从。防御应采用多层控制，不能依赖单一系统提示。</w:t>
      </w:r>
    </w:p>
    <w:p w14:paraId="52F840FF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>训练：安全</w:t>
      </w:r>
      <w:r>
        <w:rPr>
          <w:lang w:eastAsia="zh-CN"/>
        </w:rPr>
        <w:t xml:space="preserve"> SFT</w:t>
      </w:r>
      <w:r>
        <w:rPr>
          <w:lang w:eastAsia="zh-CN"/>
        </w:rPr>
        <w:t>、偏好优化、对抗数据和</w:t>
      </w:r>
      <w:proofErr w:type="gramStart"/>
      <w:r>
        <w:rPr>
          <w:lang w:eastAsia="zh-CN"/>
        </w:rPr>
        <w:t>拒答</w:t>
      </w:r>
      <w:proofErr w:type="gramEnd"/>
      <w:r>
        <w:rPr>
          <w:lang w:eastAsia="zh-CN"/>
        </w:rPr>
        <w:t>校准。</w:t>
      </w:r>
    </w:p>
    <w:p w14:paraId="18E24CCF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>输入：分类器、规则、规范化、对抗后缀检测和速率限制，但避免误伤正常研究。</w:t>
      </w:r>
    </w:p>
    <w:p w14:paraId="3CA95054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>输出：策略分类、事实或格式校验、敏感内容拦截和安全替代回答。</w:t>
      </w:r>
    </w:p>
    <w:p w14:paraId="467B8A05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>工具：最小权限、沙箱、参数校验、网络</w:t>
      </w:r>
      <w:r>
        <w:rPr>
          <w:lang w:eastAsia="zh-CN"/>
        </w:rPr>
        <w:t xml:space="preserve"> allowlist</w:t>
      </w:r>
      <w:r>
        <w:rPr>
          <w:lang w:eastAsia="zh-CN"/>
        </w:rPr>
        <w:t>、用户确认和审计。</w:t>
      </w:r>
    </w:p>
    <w:p w14:paraId="0C6AC40D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>运营：持续红队、</w:t>
      </w:r>
      <w:r>
        <w:rPr>
          <w:lang w:eastAsia="zh-CN"/>
        </w:rPr>
        <w:t>canary</w:t>
      </w:r>
      <w:r>
        <w:rPr>
          <w:lang w:eastAsia="zh-CN"/>
        </w:rPr>
        <w:t>、分版本评测和快速回滚。攻击会适应防御，因此要按成功率和业务损害评估。</w:t>
      </w:r>
    </w:p>
    <w:p w14:paraId="76EFDF37" w14:textId="77777777" w:rsidR="00064DDD" w:rsidRDefault="00000000">
      <w:pPr>
        <w:pStyle w:val="21"/>
        <w:rPr>
          <w:lang w:eastAsia="zh-CN"/>
        </w:rPr>
      </w:pPr>
      <w:bookmarkStart w:id="104" w:name="_Toc240118564"/>
      <w:r>
        <w:rPr>
          <w:lang w:eastAsia="zh-CN"/>
        </w:rPr>
        <w:t xml:space="preserve">3 </w:t>
      </w:r>
      <w:r>
        <w:rPr>
          <w:lang w:eastAsia="zh-CN"/>
        </w:rPr>
        <w:t>提示注入如何防范</w:t>
      </w:r>
      <w:bookmarkEnd w:id="104"/>
    </w:p>
    <w:p w14:paraId="6B533F88" w14:textId="77777777" w:rsidR="00064DDD" w:rsidRDefault="00000000">
      <w:pPr>
        <w:rPr>
          <w:lang w:eastAsia="zh-CN"/>
        </w:rPr>
      </w:pPr>
      <w:r>
        <w:rPr>
          <w:b/>
          <w:lang w:eastAsia="zh-CN"/>
        </w:rPr>
        <w:t>答题主线</w:t>
      </w:r>
      <w:r>
        <w:rPr>
          <w:b/>
          <w:lang w:eastAsia="zh-CN"/>
        </w:rPr>
        <w:t xml:space="preserve">  </w:t>
      </w:r>
      <w:r>
        <w:rPr>
          <w:lang w:eastAsia="zh-CN"/>
        </w:rPr>
        <w:t>把外部文本视为不可信数据，而不是可执行指令。系统应保持指令与数据的结构边界，</w:t>
      </w:r>
      <w:proofErr w:type="gramStart"/>
      <w:r>
        <w:rPr>
          <w:lang w:eastAsia="zh-CN"/>
        </w:rPr>
        <w:t>由应用</w:t>
      </w:r>
      <w:proofErr w:type="gramEnd"/>
      <w:r>
        <w:rPr>
          <w:lang w:eastAsia="zh-CN"/>
        </w:rPr>
        <w:t>执行权限决策，并限制工具能访问的资源。</w:t>
      </w:r>
    </w:p>
    <w:p w14:paraId="73B93CAA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>直接注入来自用户输入，间接注入藏在网页、邮件、</w:t>
      </w:r>
      <w:r>
        <w:rPr>
          <w:lang w:eastAsia="zh-CN"/>
        </w:rPr>
        <w:t xml:space="preserve">PDF </w:t>
      </w:r>
      <w:r>
        <w:rPr>
          <w:lang w:eastAsia="zh-CN"/>
        </w:rPr>
        <w:t>或工具结果中。后者尤其危险，因为</w:t>
      </w:r>
      <w:r>
        <w:rPr>
          <w:lang w:eastAsia="zh-CN"/>
        </w:rPr>
        <w:t xml:space="preserve"> Agent </w:t>
      </w:r>
      <w:r>
        <w:rPr>
          <w:lang w:eastAsia="zh-CN"/>
        </w:rPr>
        <w:t>可能把检索内容当命令。</w:t>
      </w:r>
    </w:p>
    <w:p w14:paraId="24593421" w14:textId="77777777" w:rsidR="00064DDD" w:rsidRDefault="00000000">
      <w:pPr>
        <w:pStyle w:val="a0"/>
        <w:spacing w:after="60"/>
        <w:ind w:left="346" w:hanging="230"/>
      </w:pPr>
      <w:proofErr w:type="spellStart"/>
      <w:r>
        <w:t>将系统指令、用户任务、检索内容和工具输出放入明确字段；提示外再做</w:t>
      </w:r>
      <w:proofErr w:type="spellEnd"/>
      <w:r>
        <w:t xml:space="preserve"> deterministic </w:t>
      </w:r>
      <w:proofErr w:type="spellStart"/>
      <w:r>
        <w:t>policy</w:t>
      </w:r>
      <w:r>
        <w:t>，禁止文档内容提升权限</w:t>
      </w:r>
      <w:proofErr w:type="spellEnd"/>
      <w:r>
        <w:t>。</w:t>
      </w:r>
    </w:p>
    <w:p w14:paraId="0D319EE6" w14:textId="77777777" w:rsidR="00064DDD" w:rsidRDefault="00000000">
      <w:pPr>
        <w:pStyle w:val="a0"/>
        <w:spacing w:after="60"/>
        <w:ind w:left="346" w:hanging="230"/>
      </w:pPr>
      <w:proofErr w:type="spellStart"/>
      <w:r>
        <w:t>工具采用</w:t>
      </w:r>
      <w:proofErr w:type="spellEnd"/>
      <w:r>
        <w:t xml:space="preserve"> capability </w:t>
      </w:r>
      <w:proofErr w:type="spellStart"/>
      <w:r>
        <w:t>token</w:t>
      </w:r>
      <w:r>
        <w:t>、最小权限、参数</w:t>
      </w:r>
      <w:proofErr w:type="spellEnd"/>
      <w:r>
        <w:t xml:space="preserve"> </w:t>
      </w:r>
      <w:proofErr w:type="spellStart"/>
      <w:r>
        <w:t>schema</w:t>
      </w:r>
      <w:r>
        <w:t>、域名和路径</w:t>
      </w:r>
      <w:proofErr w:type="spellEnd"/>
      <w:r>
        <w:t xml:space="preserve"> </w:t>
      </w:r>
      <w:proofErr w:type="spellStart"/>
      <w:r>
        <w:t>allowlist</w:t>
      </w:r>
      <w:r>
        <w:t>；读写分离，高风险写操作二次确认</w:t>
      </w:r>
      <w:proofErr w:type="spellEnd"/>
      <w:r>
        <w:t>。</w:t>
      </w:r>
    </w:p>
    <w:p w14:paraId="43A986EA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lastRenderedPageBreak/>
        <w:t>敏感秘密不应出现在模型上下文；对输出做数据泄露检测。用包含诱饵指令的测试集验证攻击成功率。</w:t>
      </w:r>
    </w:p>
    <w:p w14:paraId="59A9A309" w14:textId="77777777" w:rsidR="00064DDD" w:rsidRDefault="00000000">
      <w:pPr>
        <w:pStyle w:val="21"/>
        <w:rPr>
          <w:lang w:eastAsia="zh-CN"/>
        </w:rPr>
      </w:pPr>
      <w:bookmarkStart w:id="105" w:name="_Toc240118565"/>
      <w:r>
        <w:rPr>
          <w:lang w:eastAsia="zh-CN"/>
        </w:rPr>
        <w:t xml:space="preserve">4 RLHF </w:t>
      </w:r>
      <w:r>
        <w:rPr>
          <w:lang w:eastAsia="zh-CN"/>
        </w:rPr>
        <w:t>对齐训练如何增强安全性</w:t>
      </w:r>
      <w:bookmarkEnd w:id="105"/>
    </w:p>
    <w:p w14:paraId="5BE07CEA" w14:textId="77777777" w:rsidR="00064DDD" w:rsidRDefault="00000000">
      <w:pPr>
        <w:rPr>
          <w:lang w:eastAsia="zh-CN"/>
        </w:rPr>
      </w:pPr>
      <w:r>
        <w:rPr>
          <w:b/>
          <w:lang w:eastAsia="zh-CN"/>
        </w:rPr>
        <w:t>答题主线</w:t>
      </w:r>
      <w:r>
        <w:rPr>
          <w:b/>
          <w:lang w:eastAsia="zh-CN"/>
        </w:rPr>
        <w:t xml:space="preserve">  </w:t>
      </w:r>
      <w:r>
        <w:rPr>
          <w:lang w:eastAsia="zh-CN"/>
        </w:rPr>
        <w:t xml:space="preserve">RLHF </w:t>
      </w:r>
      <w:r>
        <w:rPr>
          <w:lang w:eastAsia="zh-CN"/>
        </w:rPr>
        <w:t>可用安全示范和偏好数据训练模型拒绝危险请求、遵循边界并提供有帮助的安全替代回答。奖励模型或偏好目标把安全行为转成可优化信号。</w:t>
      </w:r>
    </w:p>
    <w:p w14:paraId="4E250562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 xml:space="preserve">SFT </w:t>
      </w:r>
      <w:r>
        <w:rPr>
          <w:lang w:eastAsia="zh-CN"/>
        </w:rPr>
        <w:t>教会基本策略和</w:t>
      </w:r>
      <w:proofErr w:type="gramStart"/>
      <w:r>
        <w:rPr>
          <w:lang w:eastAsia="zh-CN"/>
        </w:rPr>
        <w:t>拒答</w:t>
      </w:r>
      <w:proofErr w:type="gramEnd"/>
      <w:r>
        <w:rPr>
          <w:lang w:eastAsia="zh-CN"/>
        </w:rPr>
        <w:t>格式；偏好训练比较安全与不安全回答；</w:t>
      </w:r>
      <w:r>
        <w:rPr>
          <w:lang w:eastAsia="zh-CN"/>
        </w:rPr>
        <w:t xml:space="preserve">RL </w:t>
      </w:r>
      <w:r>
        <w:rPr>
          <w:lang w:eastAsia="zh-CN"/>
        </w:rPr>
        <w:t>可在对抗提示上进一步优化。</w:t>
      </w:r>
    </w:p>
    <w:p w14:paraId="7D4C5B69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>安全数据要覆盖多语言、多轮、隐式意图和边界案例，</w:t>
      </w:r>
      <w:proofErr w:type="gramStart"/>
      <w:r>
        <w:rPr>
          <w:lang w:eastAsia="zh-CN"/>
        </w:rPr>
        <w:t>并平衡</w:t>
      </w:r>
      <w:proofErr w:type="gramEnd"/>
      <w:r>
        <w:rPr>
          <w:lang w:eastAsia="zh-CN"/>
        </w:rPr>
        <w:t xml:space="preserve"> helpfulness</w:t>
      </w:r>
      <w:r>
        <w:rPr>
          <w:lang w:eastAsia="zh-CN"/>
        </w:rPr>
        <w:t>，避免过度拒答。</w:t>
      </w:r>
    </w:p>
    <w:p w14:paraId="755BD10A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>局限包括</w:t>
      </w:r>
      <w:r>
        <w:rPr>
          <w:lang w:eastAsia="zh-CN"/>
        </w:rPr>
        <w:t xml:space="preserve"> reward model </w:t>
      </w:r>
      <w:r>
        <w:rPr>
          <w:lang w:eastAsia="zh-CN"/>
        </w:rPr>
        <w:t>被绕过、分布外攻击、标注偏差和表面对齐。训练不能替代工具权限、输入输出防护和运营监控。</w:t>
      </w:r>
    </w:p>
    <w:p w14:paraId="5E6F5D40" w14:textId="77777777" w:rsidR="00064DDD" w:rsidRDefault="00000000">
      <w:pPr>
        <w:pStyle w:val="21"/>
        <w:rPr>
          <w:lang w:eastAsia="zh-CN"/>
        </w:rPr>
      </w:pPr>
      <w:bookmarkStart w:id="106" w:name="_Toc240118566"/>
      <w:r>
        <w:rPr>
          <w:lang w:eastAsia="zh-CN"/>
        </w:rPr>
        <w:t xml:space="preserve">5 Red Teaming </w:t>
      </w:r>
      <w:r>
        <w:rPr>
          <w:lang w:eastAsia="zh-CN"/>
        </w:rPr>
        <w:t>的流程</w:t>
      </w:r>
      <w:bookmarkEnd w:id="106"/>
    </w:p>
    <w:p w14:paraId="71593A63" w14:textId="77777777" w:rsidR="00064DDD" w:rsidRDefault="00000000">
      <w:pPr>
        <w:rPr>
          <w:lang w:eastAsia="zh-CN"/>
        </w:rPr>
      </w:pPr>
      <w:r>
        <w:rPr>
          <w:b/>
          <w:lang w:eastAsia="zh-CN"/>
        </w:rPr>
        <w:t>答题主线</w:t>
      </w:r>
      <w:r>
        <w:rPr>
          <w:b/>
          <w:lang w:eastAsia="zh-CN"/>
        </w:rPr>
        <w:t xml:space="preserve">  </w:t>
      </w:r>
      <w:r>
        <w:rPr>
          <w:lang w:eastAsia="zh-CN"/>
        </w:rPr>
        <w:t>先定义威胁模型和范围，再建立攻击分类与测试集，执行人工和自动攻击，按可利用性与影响分级，修复后回归验证并持续监控。</w:t>
      </w:r>
    </w:p>
    <w:p w14:paraId="0721D584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>准备：资产、用户、工具权限、数据边界、合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要求和成功判据。</w:t>
      </w:r>
    </w:p>
    <w:p w14:paraId="3808CBA5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>攻击：越狱、提示注入、数据泄露、工具滥用、偏见、幻觉、资源消耗和多轮组合攻击。</w:t>
      </w:r>
    </w:p>
    <w:p w14:paraId="4479569A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>记录：完整提示、模型版本、参数、工具</w:t>
      </w:r>
      <w:r>
        <w:rPr>
          <w:lang w:eastAsia="zh-CN"/>
        </w:rPr>
        <w:t xml:space="preserve"> trace</w:t>
      </w:r>
      <w:r>
        <w:rPr>
          <w:lang w:eastAsia="zh-CN"/>
        </w:rPr>
        <w:t>、是否成功、影响和复现条件。</w:t>
      </w:r>
    </w:p>
    <w:p w14:paraId="7DFC2DBB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>修复：数据与训练、提示、策略引擎、权限、沙箱、</w:t>
      </w:r>
      <w:r>
        <w:rPr>
          <w:lang w:eastAsia="zh-CN"/>
        </w:rPr>
        <w:t xml:space="preserve">UI </w:t>
      </w:r>
      <w:r>
        <w:rPr>
          <w:lang w:eastAsia="zh-CN"/>
        </w:rPr>
        <w:t>确认和速率限制。</w:t>
      </w:r>
    </w:p>
    <w:p w14:paraId="4E734C54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>复测：</w:t>
      </w:r>
      <w:proofErr w:type="gramStart"/>
      <w:r>
        <w:rPr>
          <w:lang w:eastAsia="zh-CN"/>
        </w:rPr>
        <w:t>独立回</w:t>
      </w:r>
      <w:proofErr w:type="gramEnd"/>
      <w:r>
        <w:rPr>
          <w:lang w:eastAsia="zh-CN"/>
        </w:rPr>
        <w:t>归集、未见攻击、误杀率、残余风险和上线门槛；重大问题建立披露与响应流程。</w:t>
      </w:r>
    </w:p>
    <w:p w14:paraId="384413D9" w14:textId="77777777" w:rsidR="00064DDD" w:rsidRDefault="00000000">
      <w:pPr>
        <w:pStyle w:val="21"/>
        <w:rPr>
          <w:lang w:eastAsia="zh-CN"/>
        </w:rPr>
      </w:pPr>
      <w:bookmarkStart w:id="107" w:name="_Toc240118567"/>
      <w:r>
        <w:rPr>
          <w:lang w:eastAsia="zh-CN"/>
        </w:rPr>
        <w:t xml:space="preserve">6 </w:t>
      </w:r>
      <w:r>
        <w:rPr>
          <w:lang w:eastAsia="zh-CN"/>
        </w:rPr>
        <w:t>大模型的偏见检测和缓解</w:t>
      </w:r>
      <w:bookmarkEnd w:id="107"/>
    </w:p>
    <w:p w14:paraId="26BA43CD" w14:textId="77777777" w:rsidR="00064DDD" w:rsidRDefault="00000000">
      <w:pPr>
        <w:rPr>
          <w:lang w:eastAsia="zh-CN"/>
        </w:rPr>
      </w:pPr>
      <w:r>
        <w:rPr>
          <w:b/>
          <w:lang w:eastAsia="zh-CN"/>
        </w:rPr>
        <w:t>答题主线</w:t>
      </w:r>
      <w:r>
        <w:rPr>
          <w:b/>
          <w:lang w:eastAsia="zh-CN"/>
        </w:rPr>
        <w:t xml:space="preserve">  </w:t>
      </w:r>
      <w:r>
        <w:rPr>
          <w:lang w:eastAsia="zh-CN"/>
        </w:rPr>
        <w:t>先</w:t>
      </w:r>
      <w:proofErr w:type="gramStart"/>
      <w:r>
        <w:rPr>
          <w:lang w:eastAsia="zh-CN"/>
        </w:rPr>
        <w:t>定义受</w:t>
      </w:r>
      <w:proofErr w:type="gramEnd"/>
      <w:r>
        <w:rPr>
          <w:lang w:eastAsia="zh-CN"/>
        </w:rPr>
        <w:t>保护群体、任务和伤害类型，再用</w:t>
      </w:r>
      <w:proofErr w:type="gramStart"/>
      <w:r>
        <w:rPr>
          <w:lang w:eastAsia="zh-CN"/>
        </w:rPr>
        <w:t>群体级</w:t>
      </w:r>
      <w:proofErr w:type="gramEnd"/>
      <w:r>
        <w:rPr>
          <w:lang w:eastAsia="zh-CN"/>
        </w:rPr>
        <w:t>指标、成对</w:t>
      </w:r>
      <w:proofErr w:type="gramStart"/>
      <w:r>
        <w:rPr>
          <w:lang w:eastAsia="zh-CN"/>
        </w:rPr>
        <w:t>反事实</w:t>
      </w:r>
      <w:proofErr w:type="gramEnd"/>
      <w:r>
        <w:rPr>
          <w:lang w:eastAsia="zh-CN"/>
        </w:rPr>
        <w:t>测试和人工质检测量。偏见可能来自数据、标注、模型、提示、检索和产品决策。</w:t>
      </w:r>
    </w:p>
    <w:p w14:paraId="52C7CC63" w14:textId="77777777" w:rsidR="00064DDD" w:rsidRDefault="00000000">
      <w:pPr>
        <w:pStyle w:val="a0"/>
        <w:spacing w:after="60"/>
        <w:ind w:left="346" w:hanging="230"/>
      </w:pPr>
      <w:proofErr w:type="spellStart"/>
      <w:r>
        <w:t>检测：不同群体的错误率、拒答率、毒性、推荐曝光、刻板印象关联和校准度；用只替换群体属性的</w:t>
      </w:r>
      <w:proofErr w:type="spellEnd"/>
      <w:r>
        <w:t xml:space="preserve"> paired prompts </w:t>
      </w:r>
      <w:proofErr w:type="spellStart"/>
      <w:r>
        <w:t>做反事实比较</w:t>
      </w:r>
      <w:proofErr w:type="spellEnd"/>
      <w:r>
        <w:t>。</w:t>
      </w:r>
    </w:p>
    <w:p w14:paraId="55F8E5A7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>缓解：平衡</w:t>
      </w:r>
      <w:proofErr w:type="gramStart"/>
      <w:r>
        <w:rPr>
          <w:lang w:eastAsia="zh-CN"/>
        </w:rPr>
        <w:t>与去偏数据</w:t>
      </w:r>
      <w:proofErr w:type="gramEnd"/>
      <w:r>
        <w:rPr>
          <w:lang w:eastAsia="zh-CN"/>
        </w:rPr>
        <w:t>、标注指南、偏好优化、约束解码、</w:t>
      </w:r>
      <w:r>
        <w:rPr>
          <w:lang w:eastAsia="zh-CN"/>
        </w:rPr>
        <w:t xml:space="preserve">RAG </w:t>
      </w:r>
      <w:r>
        <w:rPr>
          <w:lang w:eastAsia="zh-CN"/>
        </w:rPr>
        <w:t>来源治理、敏感属性最小化和人工复核。</w:t>
      </w:r>
    </w:p>
    <w:p w14:paraId="488F22E4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>必须同时报告总体质量和各子群体置信区间。简单追求各组输出完全相同可能掩盖真实需求差异，应</w:t>
      </w:r>
      <w:proofErr w:type="gramStart"/>
      <w:r>
        <w:rPr>
          <w:lang w:eastAsia="zh-CN"/>
        </w:rPr>
        <w:t>由明确</w:t>
      </w:r>
      <w:proofErr w:type="gramEnd"/>
      <w:r>
        <w:rPr>
          <w:lang w:eastAsia="zh-CN"/>
        </w:rPr>
        <w:t>公平目标和法律政策指导。</w:t>
      </w:r>
    </w:p>
    <w:p w14:paraId="363A5BE5" w14:textId="77777777" w:rsidR="00064DDD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77E43C93" w14:textId="77777777" w:rsidR="00064DDD" w:rsidRDefault="00000000">
      <w:pPr>
        <w:pStyle w:val="1"/>
        <w:rPr>
          <w:lang w:eastAsia="zh-CN"/>
        </w:rPr>
      </w:pPr>
      <w:bookmarkStart w:id="108" w:name="_Toc240118568"/>
      <w:proofErr w:type="gramStart"/>
      <w:r>
        <w:rPr>
          <w:lang w:eastAsia="zh-CN"/>
        </w:rPr>
        <w:lastRenderedPageBreak/>
        <w:t>面经</w:t>
      </w:r>
      <w:proofErr w:type="gramEnd"/>
      <w:r>
        <w:rPr>
          <w:lang w:eastAsia="zh-CN"/>
        </w:rPr>
        <w:t xml:space="preserve"> 10 </w:t>
      </w:r>
      <w:r>
        <w:rPr>
          <w:lang w:eastAsia="zh-CN"/>
        </w:rPr>
        <w:t>字节跳动</w:t>
      </w:r>
      <w:r>
        <w:rPr>
          <w:lang w:eastAsia="zh-CN"/>
        </w:rPr>
        <w:t xml:space="preserve"> </w:t>
      </w:r>
      <w:r>
        <w:rPr>
          <w:lang w:eastAsia="zh-CN"/>
        </w:rPr>
        <w:t>推理优化</w:t>
      </w:r>
      <w:r>
        <w:rPr>
          <w:lang w:eastAsia="zh-CN"/>
        </w:rPr>
        <w:t xml:space="preserve"> 2026 </w:t>
      </w:r>
      <w:r>
        <w:rPr>
          <w:lang w:eastAsia="zh-CN"/>
        </w:rPr>
        <w:t>年</w:t>
      </w:r>
      <w:r>
        <w:rPr>
          <w:lang w:eastAsia="zh-CN"/>
        </w:rPr>
        <w:t xml:space="preserve"> 1 </w:t>
      </w:r>
      <w:r>
        <w:rPr>
          <w:lang w:eastAsia="zh-CN"/>
        </w:rPr>
        <w:t>月</w:t>
      </w:r>
      <w:bookmarkEnd w:id="108"/>
    </w:p>
    <w:p w14:paraId="09F4D22F" w14:textId="77777777" w:rsidR="00064DDD" w:rsidRDefault="00000000">
      <w:pPr>
        <w:spacing w:after="200"/>
      </w:pPr>
      <w:proofErr w:type="spellStart"/>
      <w:r>
        <w:rPr>
          <w:color w:val="555555"/>
          <w:sz w:val="20"/>
        </w:rPr>
        <w:t>重点是三类注意力缓存、</w:t>
      </w:r>
      <w:r>
        <w:rPr>
          <w:color w:val="555555"/>
          <w:sz w:val="20"/>
        </w:rPr>
        <w:t>Flash</w:t>
      </w:r>
      <w:proofErr w:type="spellEnd"/>
      <w:r>
        <w:rPr>
          <w:color w:val="555555"/>
          <w:sz w:val="20"/>
        </w:rPr>
        <w:t xml:space="preserve"> Attention </w:t>
      </w:r>
      <w:proofErr w:type="spellStart"/>
      <w:r>
        <w:rPr>
          <w:color w:val="555555"/>
          <w:sz w:val="20"/>
        </w:rPr>
        <w:t>细节、分布一致的投机解码、量化和端到端延迟</w:t>
      </w:r>
      <w:proofErr w:type="spellEnd"/>
      <w:r>
        <w:rPr>
          <w:color w:val="555555"/>
          <w:sz w:val="20"/>
        </w:rPr>
        <w:t>。</w:t>
      </w:r>
    </w:p>
    <w:p w14:paraId="10301571" w14:textId="77777777" w:rsidR="00064DDD" w:rsidRDefault="00000000">
      <w:pPr>
        <w:pStyle w:val="21"/>
      </w:pPr>
      <w:bookmarkStart w:id="109" w:name="_Toc240118569"/>
      <w:r>
        <w:t xml:space="preserve">1 KV Cache </w:t>
      </w:r>
      <w:proofErr w:type="spellStart"/>
      <w:r>
        <w:t>显存公式</w:t>
      </w:r>
      <w:proofErr w:type="spellEnd"/>
      <w:r>
        <w:t xml:space="preserve"> MHA GQA MLA</w:t>
      </w:r>
      <w:bookmarkEnd w:id="109"/>
    </w:p>
    <w:p w14:paraId="1FB344A7" w14:textId="77777777" w:rsidR="00064DDD" w:rsidRDefault="00000000">
      <w:pPr>
        <w:rPr>
          <w:lang w:eastAsia="zh-CN"/>
        </w:rPr>
      </w:pPr>
      <w:proofErr w:type="spellStart"/>
      <w:r>
        <w:rPr>
          <w:b/>
        </w:rPr>
        <w:t>答题主线</w:t>
      </w:r>
      <w:proofErr w:type="spellEnd"/>
      <w:r>
        <w:rPr>
          <w:b/>
        </w:rPr>
        <w:t xml:space="preserve">  </w:t>
      </w:r>
      <w:r>
        <w:t xml:space="preserve">MHA </w:t>
      </w:r>
      <w:r>
        <w:t>和</w:t>
      </w:r>
      <w:r>
        <w:t xml:space="preserve"> GQA </w:t>
      </w:r>
      <w:proofErr w:type="spellStart"/>
      <w:r>
        <w:t>都可用</w:t>
      </w:r>
      <w:proofErr w:type="spellEnd"/>
      <w:r>
        <w:t xml:space="preserve"> KV </w:t>
      </w:r>
      <w:proofErr w:type="spellStart"/>
      <w:r>
        <w:t>头数公式计算；</w:t>
      </w:r>
      <w:r>
        <w:t>MLA</w:t>
      </w:r>
      <w:proofErr w:type="spellEnd"/>
      <w:r>
        <w:t xml:space="preserve"> </w:t>
      </w:r>
      <w:proofErr w:type="spellStart"/>
      <w:r>
        <w:t>要按实际缓存的低维</w:t>
      </w:r>
      <w:proofErr w:type="spellEnd"/>
      <w:r>
        <w:t xml:space="preserve"> latent </w:t>
      </w:r>
      <w:proofErr w:type="spellStart"/>
      <w:r>
        <w:t>和解耦</w:t>
      </w:r>
      <w:proofErr w:type="spellEnd"/>
      <w:r>
        <w:t xml:space="preserve"> </w:t>
      </w:r>
      <w:proofErr w:type="spellStart"/>
      <w:r>
        <w:t>RoPE</w:t>
      </w:r>
      <w:proofErr w:type="spellEnd"/>
      <w:r>
        <w:t xml:space="preserve"> </w:t>
      </w:r>
      <w:proofErr w:type="spellStart"/>
      <w:r>
        <w:t>分量计算</w:t>
      </w:r>
      <w:proofErr w:type="spellEnd"/>
      <w:r>
        <w:t>。</w:t>
      </w:r>
      <w:r>
        <w:rPr>
          <w:lang w:eastAsia="zh-CN"/>
        </w:rPr>
        <w:t>所有公式还要乘</w:t>
      </w:r>
      <w:r>
        <w:rPr>
          <w:lang w:eastAsia="zh-CN"/>
        </w:rPr>
        <w:t xml:space="preserve"> batch</w:t>
      </w:r>
      <w:r>
        <w:rPr>
          <w:lang w:eastAsia="zh-CN"/>
        </w:rPr>
        <w:t>、缓存长度、层数和每元素字节数。</w:t>
      </w:r>
    </w:p>
    <w:p w14:paraId="3B5D81C7" w14:textId="77777777" w:rsidR="00064DDD" w:rsidRDefault="00000000">
      <w:pPr>
        <w:spacing w:before="80" w:after="120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M_MHA/GQA = B·L·N_layers·2·N_kv_heads·d_head·bytes</m:t>
          </m:r>
        </m:oMath>
      </m:oMathPara>
    </w:p>
    <w:p w14:paraId="0D48713C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>例：若</w:t>
      </w:r>
      <w:r>
        <w:rPr>
          <w:lang w:eastAsia="zh-CN"/>
        </w:rPr>
        <w:t xml:space="preserve"> GQA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H_q</w:t>
      </w:r>
      <w:proofErr w:type="spellEnd"/>
      <w:r>
        <w:rPr>
          <w:lang w:eastAsia="zh-CN"/>
        </w:rPr>
        <w:t>=32</w:t>
      </w:r>
      <w:r>
        <w:rPr>
          <w:lang w:eastAsia="zh-CN"/>
        </w:rPr>
        <w:t>、</w:t>
      </w:r>
      <w:proofErr w:type="spellStart"/>
      <w:r>
        <w:rPr>
          <w:lang w:eastAsia="zh-CN"/>
        </w:rPr>
        <w:t>H_kv</w:t>
      </w:r>
      <w:proofErr w:type="spellEnd"/>
      <w:r>
        <w:rPr>
          <w:lang w:eastAsia="zh-CN"/>
        </w:rPr>
        <w:t>=8</w:t>
      </w:r>
      <w:r>
        <w:rPr>
          <w:lang w:eastAsia="zh-CN"/>
        </w:rPr>
        <w:t>，则缓存约为同头维</w:t>
      </w:r>
      <w:r>
        <w:rPr>
          <w:lang w:eastAsia="zh-CN"/>
        </w:rPr>
        <w:t xml:space="preserve"> MHA </w:t>
      </w:r>
      <w:r>
        <w:rPr>
          <w:lang w:eastAsia="zh-CN"/>
        </w:rPr>
        <w:t>的四分之一。</w:t>
      </w:r>
    </w:p>
    <w:p w14:paraId="2F2CB848" w14:textId="77777777" w:rsidR="00064DDD" w:rsidRDefault="00000000">
      <w:pPr>
        <w:pStyle w:val="a0"/>
        <w:spacing w:after="60"/>
        <w:ind w:left="346" w:hanging="230"/>
      </w:pPr>
      <w:r>
        <w:t xml:space="preserve">MLA </w:t>
      </w:r>
      <w:proofErr w:type="spellStart"/>
      <w:r>
        <w:t>不能写成固定通用倍率。以模型配置中的</w:t>
      </w:r>
      <w:proofErr w:type="spellEnd"/>
      <w:r>
        <w:t xml:space="preserve"> </w:t>
      </w:r>
      <w:proofErr w:type="spellStart"/>
      <w:r>
        <w:t>kv</w:t>
      </w:r>
      <w:proofErr w:type="spellEnd"/>
      <w:r>
        <w:t xml:space="preserve"> lora </w:t>
      </w:r>
      <w:proofErr w:type="spellStart"/>
      <w:r>
        <w:t>rank</w:t>
      </w:r>
      <w:r>
        <w:t>、</w:t>
      </w:r>
      <w:r>
        <w:t>rope</w:t>
      </w:r>
      <w:proofErr w:type="spellEnd"/>
      <w:r>
        <w:t xml:space="preserve"> head </w:t>
      </w:r>
      <w:proofErr w:type="spellStart"/>
      <w:r>
        <w:t>dim</w:t>
      </w:r>
      <w:r>
        <w:t>、是否共享位置键为准，并确认</w:t>
      </w:r>
      <w:proofErr w:type="spellEnd"/>
      <w:r>
        <w:t xml:space="preserve"> K/V </w:t>
      </w:r>
      <w:proofErr w:type="spellStart"/>
      <w:r>
        <w:t>是否共用同一</w:t>
      </w:r>
      <w:proofErr w:type="spellEnd"/>
      <w:r>
        <w:t xml:space="preserve"> latent</w:t>
      </w:r>
      <w:r>
        <w:t>。</w:t>
      </w:r>
    </w:p>
    <w:p w14:paraId="61A65F72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>服务容量还要计入块尾浪费、</w:t>
      </w:r>
      <w:r>
        <w:rPr>
          <w:lang w:eastAsia="zh-CN"/>
        </w:rPr>
        <w:t xml:space="preserve">beam </w:t>
      </w:r>
      <w:r>
        <w:rPr>
          <w:lang w:eastAsia="zh-CN"/>
        </w:rPr>
        <w:t>或并行候选、前缀共享、量化</w:t>
      </w:r>
      <w:r>
        <w:rPr>
          <w:lang w:eastAsia="zh-CN"/>
        </w:rPr>
        <w:t xml:space="preserve"> scale </w:t>
      </w:r>
      <w:r>
        <w:rPr>
          <w:lang w:eastAsia="zh-CN"/>
        </w:rPr>
        <w:t>与元数据。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656"/>
        <w:gridCol w:w="4320"/>
        <w:gridCol w:w="3384"/>
      </w:tblGrid>
      <w:tr w:rsidR="00064DDD" w14:paraId="5F229B4B" w14:textId="77777777">
        <w:trPr>
          <w:tblHeader/>
          <w:jc w:val="center"/>
        </w:trPr>
        <w:tc>
          <w:tcPr>
            <w:tcW w:w="165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A88895" w14:textId="77777777" w:rsidR="00064DDD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结构</w:t>
            </w:r>
            <w:proofErr w:type="spellEnd"/>
          </w:p>
        </w:tc>
        <w:tc>
          <w:tcPr>
            <w:tcW w:w="432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8C92BF" w14:textId="77777777" w:rsidR="00064DDD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每层每</w:t>
            </w:r>
            <w:proofErr w:type="spellEnd"/>
            <w:r>
              <w:rPr>
                <w:b/>
                <w:color w:val="FFFFFF"/>
                <w:sz w:val="18"/>
              </w:rPr>
              <w:t xml:space="preserve"> token </w:t>
            </w:r>
            <w:proofErr w:type="spellStart"/>
            <w:r>
              <w:rPr>
                <w:b/>
                <w:color w:val="FFFFFF"/>
                <w:sz w:val="18"/>
              </w:rPr>
              <w:t>缓存元素</w:t>
            </w:r>
            <w:proofErr w:type="spellEnd"/>
          </w:p>
        </w:tc>
        <w:tc>
          <w:tcPr>
            <w:tcW w:w="338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E68254" w14:textId="77777777" w:rsidR="00064DDD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说明</w:t>
            </w:r>
            <w:proofErr w:type="spellEnd"/>
          </w:p>
        </w:tc>
      </w:tr>
      <w:tr w:rsidR="00064DDD" w14:paraId="0AC2E6E7" w14:textId="77777777">
        <w:trPr>
          <w:jc w:val="center"/>
        </w:trPr>
        <w:tc>
          <w:tcPr>
            <w:tcW w:w="16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AC70B9" w14:textId="77777777" w:rsidR="00064DDD" w:rsidRDefault="00000000">
            <w:pPr>
              <w:spacing w:after="0"/>
              <w:jc w:val="center"/>
            </w:pPr>
            <w:r>
              <w:rPr>
                <w:sz w:val="17"/>
              </w:rPr>
              <w:t>MHA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6D594C" w14:textId="77777777" w:rsidR="00064DDD" w:rsidRDefault="00000000">
            <w:pPr>
              <w:spacing w:after="0"/>
            </w:pPr>
            <w:r>
              <w:rPr>
                <w:sz w:val="17"/>
              </w:rPr>
              <w:t>2·H_q·d_h</w:t>
            </w:r>
          </w:p>
        </w:tc>
        <w:tc>
          <w:tcPr>
            <w:tcW w:w="33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07AE9F" w14:textId="77777777" w:rsidR="00064DDD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K </w:t>
            </w:r>
            <w:r>
              <w:rPr>
                <w:sz w:val="17"/>
                <w:lang w:eastAsia="zh-CN"/>
              </w:rPr>
              <w:t>和</w:t>
            </w:r>
            <w:r>
              <w:rPr>
                <w:sz w:val="17"/>
                <w:lang w:eastAsia="zh-CN"/>
              </w:rPr>
              <w:t xml:space="preserve"> V </w:t>
            </w:r>
            <w:r>
              <w:rPr>
                <w:sz w:val="17"/>
                <w:lang w:eastAsia="zh-CN"/>
              </w:rPr>
              <w:t>头数都等于查询头数</w:t>
            </w:r>
          </w:p>
        </w:tc>
      </w:tr>
      <w:tr w:rsidR="00064DDD" w14:paraId="26EAF99C" w14:textId="77777777">
        <w:trPr>
          <w:jc w:val="center"/>
        </w:trPr>
        <w:tc>
          <w:tcPr>
            <w:tcW w:w="165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20D6ED" w14:textId="77777777" w:rsidR="00064DDD" w:rsidRDefault="00000000">
            <w:pPr>
              <w:spacing w:after="0"/>
              <w:jc w:val="center"/>
            </w:pPr>
            <w:r>
              <w:rPr>
                <w:sz w:val="17"/>
              </w:rPr>
              <w:t>GQA</w:t>
            </w:r>
          </w:p>
        </w:tc>
        <w:tc>
          <w:tcPr>
            <w:tcW w:w="432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E225F9" w14:textId="77777777" w:rsidR="00064DDD" w:rsidRDefault="00000000">
            <w:pPr>
              <w:spacing w:after="0"/>
            </w:pPr>
            <w:r>
              <w:rPr>
                <w:sz w:val="17"/>
              </w:rPr>
              <w:t>2·H_kv·d_h</w:t>
            </w:r>
          </w:p>
        </w:tc>
        <w:tc>
          <w:tcPr>
            <w:tcW w:w="338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D7C69B" w14:textId="77777777" w:rsidR="00064DDD" w:rsidRDefault="00000000">
            <w:pPr>
              <w:spacing w:after="0"/>
            </w:pPr>
            <w:proofErr w:type="spellStart"/>
            <w:r>
              <w:rPr>
                <w:sz w:val="17"/>
              </w:rPr>
              <w:t>H_kv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小于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H_q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按分组共享</w:t>
            </w:r>
            <w:proofErr w:type="spellEnd"/>
          </w:p>
        </w:tc>
      </w:tr>
      <w:tr w:rsidR="00064DDD" w14:paraId="682E71A7" w14:textId="77777777">
        <w:trPr>
          <w:jc w:val="center"/>
        </w:trPr>
        <w:tc>
          <w:tcPr>
            <w:tcW w:w="16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768C39" w14:textId="77777777" w:rsidR="00064DDD" w:rsidRDefault="00000000">
            <w:pPr>
              <w:spacing w:after="0"/>
              <w:jc w:val="center"/>
            </w:pPr>
            <w:r>
              <w:rPr>
                <w:sz w:val="17"/>
              </w:rPr>
              <w:t>MLA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EE232D" w14:textId="77777777" w:rsidR="00064DDD" w:rsidRDefault="00000000">
            <w:pPr>
              <w:spacing w:after="0"/>
              <w:rPr>
                <w:lang w:eastAsia="zh-CN"/>
              </w:rPr>
            </w:pPr>
            <w:proofErr w:type="spellStart"/>
            <w:r>
              <w:rPr>
                <w:sz w:val="17"/>
                <w:lang w:eastAsia="zh-CN"/>
              </w:rPr>
              <w:t>d_c</w:t>
            </w:r>
            <w:proofErr w:type="spellEnd"/>
            <w:r>
              <w:rPr>
                <w:sz w:val="17"/>
                <w:lang w:eastAsia="zh-CN"/>
              </w:rPr>
              <w:t xml:space="preserve"> + </w:t>
            </w:r>
            <w:proofErr w:type="spellStart"/>
            <w:r>
              <w:rPr>
                <w:sz w:val="17"/>
                <w:lang w:eastAsia="zh-CN"/>
              </w:rPr>
              <w:t>d_rope</w:t>
            </w:r>
            <w:proofErr w:type="spellEnd"/>
            <w:r>
              <w:rPr>
                <w:sz w:val="17"/>
                <w:lang w:eastAsia="zh-CN"/>
              </w:rPr>
              <w:t xml:space="preserve"> </w:t>
            </w:r>
            <w:r>
              <w:rPr>
                <w:sz w:val="17"/>
                <w:lang w:eastAsia="zh-CN"/>
              </w:rPr>
              <w:t>或按实现口径</w:t>
            </w:r>
          </w:p>
        </w:tc>
        <w:tc>
          <w:tcPr>
            <w:tcW w:w="33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C83F3A" w14:textId="77777777" w:rsidR="00064DDD" w:rsidRDefault="00000000">
            <w:pPr>
              <w:spacing w:after="0"/>
            </w:pPr>
            <w:proofErr w:type="spellStart"/>
            <w:r>
              <w:rPr>
                <w:sz w:val="17"/>
              </w:rPr>
              <w:t>缓存</w:t>
            </w:r>
            <w:proofErr w:type="spellEnd"/>
            <w:r>
              <w:rPr>
                <w:sz w:val="17"/>
              </w:rPr>
              <w:t xml:space="preserve"> KV latent </w:t>
            </w:r>
            <w:proofErr w:type="spellStart"/>
            <w:r>
              <w:rPr>
                <w:sz w:val="17"/>
              </w:rPr>
              <w:t>以及不可吸收的位置分量</w:t>
            </w:r>
            <w:proofErr w:type="spellEnd"/>
          </w:p>
        </w:tc>
      </w:tr>
    </w:tbl>
    <w:p w14:paraId="58CB0ED9" w14:textId="77777777" w:rsidR="00064DDD" w:rsidRDefault="00064DDD">
      <w:pPr>
        <w:spacing w:after="20"/>
      </w:pPr>
    </w:p>
    <w:p w14:paraId="01058C5A" w14:textId="77777777" w:rsidR="00064DDD" w:rsidRDefault="00000000">
      <w:pPr>
        <w:pStyle w:val="21"/>
      </w:pPr>
      <w:bookmarkStart w:id="110" w:name="_Toc240118570"/>
      <w:r>
        <w:t xml:space="preserve">2 Flash Attention </w:t>
      </w:r>
      <w:r>
        <w:t>的</w:t>
      </w:r>
      <w:r>
        <w:t xml:space="preserve"> tiling </w:t>
      </w:r>
      <w:proofErr w:type="spellStart"/>
      <w:r>
        <w:t>策略和</w:t>
      </w:r>
      <w:proofErr w:type="spellEnd"/>
      <w:r>
        <w:t xml:space="preserve"> online </w:t>
      </w:r>
      <w:proofErr w:type="spellStart"/>
      <w:r>
        <w:t>softmax</w:t>
      </w:r>
      <w:bookmarkEnd w:id="110"/>
      <w:proofErr w:type="spellEnd"/>
    </w:p>
    <w:p w14:paraId="4CE6134A" w14:textId="77777777" w:rsidR="00064DDD" w:rsidRDefault="00000000">
      <w:r>
        <w:rPr>
          <w:b/>
          <w:lang w:eastAsia="zh-CN"/>
        </w:rPr>
        <w:t>答题主线</w:t>
      </w:r>
      <w:r>
        <w:rPr>
          <w:b/>
          <w:lang w:eastAsia="zh-CN"/>
        </w:rPr>
        <w:t xml:space="preserve">  </w:t>
      </w:r>
      <w:r>
        <w:rPr>
          <w:lang w:eastAsia="zh-CN"/>
        </w:rPr>
        <w:t>将</w:t>
      </w:r>
      <w:r>
        <w:rPr>
          <w:lang w:eastAsia="zh-CN"/>
        </w:rPr>
        <w:t xml:space="preserve"> Q </w:t>
      </w:r>
      <w:r>
        <w:rPr>
          <w:lang w:eastAsia="zh-CN"/>
        </w:rPr>
        <w:t>按行块、</w:t>
      </w:r>
      <w:r>
        <w:rPr>
          <w:lang w:eastAsia="zh-CN"/>
        </w:rPr>
        <w:t xml:space="preserve">K/V </w:t>
      </w:r>
      <w:proofErr w:type="gramStart"/>
      <w:r>
        <w:rPr>
          <w:lang w:eastAsia="zh-CN"/>
        </w:rPr>
        <w:t>按列块</w:t>
      </w:r>
      <w:proofErr w:type="gramEnd"/>
      <w:r>
        <w:rPr>
          <w:lang w:eastAsia="zh-CN"/>
        </w:rPr>
        <w:t>加载到</w:t>
      </w:r>
      <w:r>
        <w:rPr>
          <w:lang w:eastAsia="zh-CN"/>
        </w:rPr>
        <w:t xml:space="preserve"> SRAM</w:t>
      </w:r>
      <w:r>
        <w:rPr>
          <w:lang w:eastAsia="zh-CN"/>
        </w:rPr>
        <w:t>。对一个</w:t>
      </w:r>
      <w:r>
        <w:rPr>
          <w:lang w:eastAsia="zh-CN"/>
        </w:rPr>
        <w:t xml:space="preserve"> Q </w:t>
      </w:r>
      <w:r>
        <w:rPr>
          <w:lang w:eastAsia="zh-CN"/>
        </w:rPr>
        <w:t>块遍历</w:t>
      </w:r>
      <w:r>
        <w:rPr>
          <w:lang w:eastAsia="zh-CN"/>
        </w:rPr>
        <w:t xml:space="preserve"> K/V </w:t>
      </w:r>
      <w:r>
        <w:rPr>
          <w:lang w:eastAsia="zh-CN"/>
        </w:rPr>
        <w:t>块，计算局部得分，并维护每行已见分数的最大值</w:t>
      </w:r>
      <w:r>
        <w:rPr>
          <w:lang w:eastAsia="zh-CN"/>
        </w:rPr>
        <w:t xml:space="preserve"> m</w:t>
      </w:r>
      <w:r>
        <w:rPr>
          <w:lang w:eastAsia="zh-CN"/>
        </w:rPr>
        <w:t>、指数和</w:t>
      </w:r>
      <w:r>
        <w:rPr>
          <w:lang w:eastAsia="zh-CN"/>
        </w:rPr>
        <w:t xml:space="preserve"> l</w:t>
      </w:r>
      <w:r>
        <w:rPr>
          <w:lang w:eastAsia="zh-CN"/>
        </w:rPr>
        <w:t>、未归一化输出累加器</w:t>
      </w:r>
      <w:r>
        <w:rPr>
          <w:lang w:eastAsia="zh-CN"/>
        </w:rPr>
        <w:t xml:space="preserve"> O</w:t>
      </w:r>
      <w:r>
        <w:rPr>
          <w:lang w:eastAsia="zh-CN"/>
        </w:rPr>
        <w:t>。</w:t>
      </w:r>
      <w:proofErr w:type="spellStart"/>
      <w:r>
        <w:t>新块到来时按新的最大值重缩放旧统计量</w:t>
      </w:r>
      <w:proofErr w:type="spellEnd"/>
      <w:r>
        <w:t>。</w:t>
      </w:r>
    </w:p>
    <w:p w14:paraId="317ED95F" w14:textId="77777777" w:rsidR="00064DDD" w:rsidRDefault="00000000">
      <w:pPr>
        <w:spacing w:before="80" w:after="120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m' = max(m, rowmax(S)); l' = exp(m-m')l + rowsum(exp(S-m'))</m:t>
          </m:r>
        </m:oMath>
      </m:oMathPara>
    </w:p>
    <w:p w14:paraId="6A65EE7F" w14:textId="77777777" w:rsidR="00064DDD" w:rsidRDefault="00000000">
      <w:pPr>
        <w:pStyle w:val="a0"/>
        <w:spacing w:after="60"/>
        <w:ind w:left="346" w:hanging="230"/>
      </w:pPr>
      <w:proofErr w:type="spellStart"/>
      <w:r>
        <w:t>输出累加器同样乘</w:t>
      </w:r>
      <w:proofErr w:type="spellEnd"/>
      <w:r>
        <w:t xml:space="preserve"> exp(m-m') </w:t>
      </w:r>
      <w:proofErr w:type="spellStart"/>
      <w:r>
        <w:t>后加上</w:t>
      </w:r>
      <w:proofErr w:type="spellEnd"/>
      <w:r>
        <w:t xml:space="preserve"> exp(S-m')</w:t>
      </w:r>
      <w:proofErr w:type="spellStart"/>
      <w:r>
        <w:t>V</w:t>
      </w:r>
      <w:r>
        <w:t>，遍历完再除以</w:t>
      </w:r>
      <w:proofErr w:type="spellEnd"/>
      <w:r>
        <w:t xml:space="preserve"> </w:t>
      </w:r>
      <w:proofErr w:type="spellStart"/>
      <w:r>
        <w:t>l</w:t>
      </w:r>
      <w:r>
        <w:t>。该递推与整行</w:t>
      </w:r>
      <w:proofErr w:type="spellEnd"/>
      <w:r>
        <w:t xml:space="preserve"> </w:t>
      </w:r>
      <w:proofErr w:type="spellStart"/>
      <w:r>
        <w:t>Softmax</w:t>
      </w:r>
      <w:proofErr w:type="spellEnd"/>
      <w:r>
        <w:t xml:space="preserve"> </w:t>
      </w:r>
      <w:proofErr w:type="spellStart"/>
      <w:r>
        <w:t>数学等价</w:t>
      </w:r>
      <w:proofErr w:type="spellEnd"/>
      <w:r>
        <w:t>。</w:t>
      </w:r>
    </w:p>
    <w:p w14:paraId="637B67EF" w14:textId="77777777" w:rsidR="00064DDD" w:rsidRDefault="00000000">
      <w:pPr>
        <w:pStyle w:val="a0"/>
        <w:spacing w:after="60"/>
        <w:ind w:left="346" w:hanging="230"/>
      </w:pPr>
      <w:r>
        <w:t xml:space="preserve">Q </w:t>
      </w:r>
      <w:proofErr w:type="spellStart"/>
      <w:r>
        <w:t>块驻留可复用多个</w:t>
      </w:r>
      <w:proofErr w:type="spellEnd"/>
      <w:r>
        <w:t xml:space="preserve"> K/V </w:t>
      </w:r>
      <w:proofErr w:type="spellStart"/>
      <w:r>
        <w:t>块，块尺寸受</w:t>
      </w:r>
      <w:proofErr w:type="spellEnd"/>
      <w:r>
        <w:t xml:space="preserve"> shared </w:t>
      </w:r>
      <w:proofErr w:type="spellStart"/>
      <w:r>
        <w:t>memory</w:t>
      </w:r>
      <w:r>
        <w:t>、寄存器、头维和</w:t>
      </w:r>
      <w:proofErr w:type="spellEnd"/>
      <w:r>
        <w:t xml:space="preserve"> warp </w:t>
      </w:r>
      <w:proofErr w:type="spellStart"/>
      <w:r>
        <w:t>配置限制</w:t>
      </w:r>
      <w:proofErr w:type="spellEnd"/>
      <w:r>
        <w:t>。</w:t>
      </w:r>
    </w:p>
    <w:p w14:paraId="104F27F3" w14:textId="77777777" w:rsidR="00064DDD" w:rsidRDefault="00000000">
      <w:pPr>
        <w:pStyle w:val="a0"/>
        <w:spacing w:after="60"/>
        <w:ind w:left="346" w:hanging="230"/>
      </w:pPr>
      <w:proofErr w:type="spellStart"/>
      <w:r>
        <w:t>因果模式跳过完全位于未来的</w:t>
      </w:r>
      <w:proofErr w:type="spellEnd"/>
      <w:r>
        <w:t xml:space="preserve"> </w:t>
      </w:r>
      <w:proofErr w:type="spellStart"/>
      <w:r>
        <w:t>tile</w:t>
      </w:r>
      <w:r>
        <w:t>，并在对角</w:t>
      </w:r>
      <w:proofErr w:type="spellEnd"/>
      <w:r>
        <w:t xml:space="preserve"> tile </w:t>
      </w:r>
      <w:proofErr w:type="spellStart"/>
      <w:r>
        <w:t>内做</w:t>
      </w:r>
      <w:proofErr w:type="spellEnd"/>
      <w:r>
        <w:t xml:space="preserve"> </w:t>
      </w:r>
      <w:proofErr w:type="spellStart"/>
      <w:r>
        <w:t>mask</w:t>
      </w:r>
      <w:r>
        <w:t>。反向重算局部分数以避免保存</w:t>
      </w:r>
      <w:proofErr w:type="spellEnd"/>
      <w:r>
        <w:t xml:space="preserve"> n² </w:t>
      </w:r>
      <w:proofErr w:type="spellStart"/>
      <w:r>
        <w:t>注意力矩阵</w:t>
      </w:r>
      <w:proofErr w:type="spellEnd"/>
      <w:r>
        <w:t>。</w:t>
      </w:r>
    </w:p>
    <w:p w14:paraId="47BC4CE0" w14:textId="77777777" w:rsidR="00064DDD" w:rsidRDefault="00000000">
      <w:pPr>
        <w:pStyle w:val="21"/>
        <w:rPr>
          <w:lang w:eastAsia="zh-CN"/>
        </w:rPr>
      </w:pPr>
      <w:bookmarkStart w:id="111" w:name="_Toc240118571"/>
      <w:r>
        <w:rPr>
          <w:lang w:eastAsia="zh-CN"/>
        </w:rPr>
        <w:t xml:space="preserve">3 </w:t>
      </w:r>
      <w:r>
        <w:rPr>
          <w:lang w:eastAsia="zh-CN"/>
        </w:rPr>
        <w:t>投机解码为什么能保证输出分布一致</w:t>
      </w:r>
      <w:bookmarkEnd w:id="111"/>
    </w:p>
    <w:p w14:paraId="1DDDFEAD" w14:textId="77777777" w:rsidR="00064DDD" w:rsidRDefault="00000000">
      <w:pPr>
        <w:rPr>
          <w:lang w:eastAsia="zh-CN"/>
        </w:rPr>
      </w:pPr>
      <w:r>
        <w:rPr>
          <w:b/>
          <w:lang w:eastAsia="zh-CN"/>
        </w:rPr>
        <w:t>答题主线</w:t>
      </w:r>
      <w:r>
        <w:rPr>
          <w:b/>
          <w:lang w:eastAsia="zh-CN"/>
        </w:rPr>
        <w:t xml:space="preserve">  </w:t>
      </w:r>
      <w:proofErr w:type="gramStart"/>
      <w:r>
        <w:rPr>
          <w:lang w:eastAsia="zh-CN"/>
        </w:rPr>
        <w:t>设目标</w:t>
      </w:r>
      <w:proofErr w:type="gramEnd"/>
      <w:r>
        <w:rPr>
          <w:lang w:eastAsia="zh-CN"/>
        </w:rPr>
        <w:t>分布为</w:t>
      </w:r>
      <w:r>
        <w:rPr>
          <w:lang w:eastAsia="zh-CN"/>
        </w:rPr>
        <w:t xml:space="preserve"> p</w:t>
      </w:r>
      <w:r>
        <w:rPr>
          <w:lang w:eastAsia="zh-CN"/>
        </w:rPr>
        <w:t>、</w:t>
      </w:r>
      <w:r>
        <w:rPr>
          <w:lang w:eastAsia="zh-CN"/>
        </w:rPr>
        <w:t xml:space="preserve">draft </w:t>
      </w:r>
      <w:r>
        <w:rPr>
          <w:lang w:eastAsia="zh-CN"/>
        </w:rPr>
        <w:t>分布为</w:t>
      </w:r>
      <w:r>
        <w:rPr>
          <w:lang w:eastAsia="zh-CN"/>
        </w:rPr>
        <w:t xml:space="preserve"> q</w:t>
      </w:r>
      <w:r>
        <w:rPr>
          <w:lang w:eastAsia="zh-CN"/>
        </w:rPr>
        <w:t>。</w:t>
      </w:r>
      <w:r>
        <w:t xml:space="preserve">draft token x </w:t>
      </w:r>
      <w:r>
        <w:t>以</w:t>
      </w:r>
      <w:r>
        <w:t xml:space="preserve"> min(1,p(x)/q(x)) </w:t>
      </w:r>
      <w:proofErr w:type="spellStart"/>
      <w:r>
        <w:t>接受</w:t>
      </w:r>
      <w:proofErr w:type="spellEnd"/>
      <w:r>
        <w:t>。</w:t>
      </w:r>
      <w:r>
        <w:rPr>
          <w:lang w:eastAsia="zh-CN"/>
        </w:rPr>
        <w:t>被接受的概率质量为</w:t>
      </w:r>
      <w:r>
        <w:rPr>
          <w:lang w:eastAsia="zh-CN"/>
        </w:rPr>
        <w:t xml:space="preserve"> min(p(x),q(x))</w:t>
      </w:r>
      <w:r>
        <w:rPr>
          <w:lang w:eastAsia="zh-CN"/>
        </w:rPr>
        <w:t>；若拒绝，则从归一化的正残差</w:t>
      </w:r>
      <w:r>
        <w:rPr>
          <w:lang w:eastAsia="zh-CN"/>
        </w:rPr>
        <w:t xml:space="preserve"> max(0,p-q) </w:t>
      </w:r>
      <w:r>
        <w:rPr>
          <w:lang w:eastAsia="zh-CN"/>
        </w:rPr>
        <w:t>采样，补回</w:t>
      </w:r>
      <w:r>
        <w:rPr>
          <w:lang w:eastAsia="zh-CN"/>
        </w:rPr>
        <w:t xml:space="preserve"> p </w:t>
      </w:r>
      <w:r>
        <w:rPr>
          <w:lang w:eastAsia="zh-CN"/>
        </w:rPr>
        <w:t>超出</w:t>
      </w:r>
      <w:r>
        <w:rPr>
          <w:lang w:eastAsia="zh-CN"/>
        </w:rPr>
        <w:t xml:space="preserve"> q </w:t>
      </w:r>
      <w:r>
        <w:rPr>
          <w:lang w:eastAsia="zh-CN"/>
        </w:rPr>
        <w:t>的部分，因此合计恰好为</w:t>
      </w:r>
      <w:r>
        <w:rPr>
          <w:lang w:eastAsia="zh-CN"/>
        </w:rPr>
        <w:t xml:space="preserve"> p</w:t>
      </w:r>
      <w:r>
        <w:rPr>
          <w:lang w:eastAsia="zh-CN"/>
        </w:rPr>
        <w:t>。</w:t>
      </w:r>
    </w:p>
    <w:p w14:paraId="687FE965" w14:textId="77777777" w:rsidR="00064DDD" w:rsidRDefault="00000000">
      <w:pPr>
        <w:spacing w:before="80" w:after="120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w:lastRenderedPageBreak/>
            <m:t>q(x)·min(1,p(x)/q(x)) + rejection_mass·p_residual(x) = p(x)</m:t>
          </m:r>
        </m:oMath>
      </m:oMathPara>
    </w:p>
    <w:p w14:paraId="0E29AA86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>多个</w:t>
      </w:r>
      <w:r>
        <w:rPr>
          <w:lang w:eastAsia="zh-CN"/>
        </w:rPr>
        <w:t xml:space="preserve"> token </w:t>
      </w:r>
      <w:proofErr w:type="gramStart"/>
      <w:r>
        <w:rPr>
          <w:lang w:eastAsia="zh-CN"/>
        </w:rPr>
        <w:t>逐位置</w:t>
      </w:r>
      <w:proofErr w:type="gramEnd"/>
      <w:r>
        <w:rPr>
          <w:lang w:eastAsia="zh-CN"/>
        </w:rPr>
        <w:t>应用该规则，直到首次拒绝，再由目标修正；全部接受时还可从目标模型的下一位置分布采样一个</w:t>
      </w:r>
      <w:r>
        <w:rPr>
          <w:lang w:eastAsia="zh-CN"/>
        </w:rPr>
        <w:t xml:space="preserve"> token</w:t>
      </w:r>
      <w:r>
        <w:rPr>
          <w:lang w:eastAsia="zh-CN"/>
        </w:rPr>
        <w:t>。</w:t>
      </w:r>
    </w:p>
    <w:p w14:paraId="6F7FA08E" w14:textId="77777777" w:rsidR="00064DDD" w:rsidRDefault="00000000">
      <w:pPr>
        <w:pStyle w:val="a0"/>
        <w:spacing w:after="60"/>
        <w:ind w:left="346" w:hanging="230"/>
      </w:pPr>
      <w:proofErr w:type="spellStart"/>
      <w:r>
        <w:t>成立前提是使用相同的采样变换和准确概率，例如</w:t>
      </w:r>
      <w:proofErr w:type="spellEnd"/>
      <w:r>
        <w:t xml:space="preserve"> </w:t>
      </w:r>
      <w:proofErr w:type="spellStart"/>
      <w:r>
        <w:t>temperature</w:t>
      </w:r>
      <w:r>
        <w:t>、</w:t>
      </w:r>
      <w:r>
        <w:t>top</w:t>
      </w:r>
      <w:proofErr w:type="spellEnd"/>
      <w:r>
        <w:t xml:space="preserve"> </w:t>
      </w:r>
      <w:proofErr w:type="spellStart"/>
      <w:r>
        <w:t>k</w:t>
      </w:r>
      <w:r>
        <w:t>、</w:t>
      </w:r>
      <w:r>
        <w:t>top</w:t>
      </w:r>
      <w:proofErr w:type="spellEnd"/>
      <w:r>
        <w:t xml:space="preserve"> p </w:t>
      </w:r>
      <w:proofErr w:type="spellStart"/>
      <w:r>
        <w:t>的处理口径一致。近似验证或简单丢弃会破坏分布保证</w:t>
      </w:r>
      <w:proofErr w:type="spellEnd"/>
      <w:r>
        <w:t>。</w:t>
      </w:r>
    </w:p>
    <w:p w14:paraId="0E3F6B8A" w14:textId="77777777" w:rsidR="00064DDD" w:rsidRDefault="00000000">
      <w:pPr>
        <w:pStyle w:val="21"/>
      </w:pPr>
      <w:bookmarkStart w:id="112" w:name="_Toc240118572"/>
      <w:r>
        <w:t xml:space="preserve">4 </w:t>
      </w:r>
      <w:proofErr w:type="spellStart"/>
      <w:r>
        <w:t>模型蒸馏和量化的区别</w:t>
      </w:r>
      <w:bookmarkEnd w:id="112"/>
      <w:proofErr w:type="spellEnd"/>
    </w:p>
    <w:p w14:paraId="320D3BAA" w14:textId="77777777" w:rsidR="00064DDD" w:rsidRDefault="00000000">
      <w:r>
        <w:rPr>
          <w:b/>
          <w:lang w:eastAsia="zh-CN"/>
        </w:rPr>
        <w:t>答题主线</w:t>
      </w:r>
      <w:r>
        <w:rPr>
          <w:b/>
          <w:lang w:eastAsia="zh-CN"/>
        </w:rPr>
        <w:t xml:space="preserve">  </w:t>
      </w:r>
      <w:r>
        <w:rPr>
          <w:lang w:eastAsia="zh-CN"/>
        </w:rPr>
        <w:t>蒸馏用教师输出、特征或轨迹训练学生模型，改变模型参数规模或能力分布；量化降低权重、激活或</w:t>
      </w:r>
      <w:r>
        <w:rPr>
          <w:lang w:eastAsia="zh-CN"/>
        </w:rPr>
        <w:t xml:space="preserve"> KV Cache </w:t>
      </w:r>
      <w:r>
        <w:rPr>
          <w:lang w:eastAsia="zh-CN"/>
        </w:rPr>
        <w:t>的数值精度，通常不改变网络层数与隐藏维度。</w:t>
      </w:r>
      <w:proofErr w:type="spellStart"/>
      <w:r>
        <w:t>两者可以叠加</w:t>
      </w:r>
      <w:proofErr w:type="spellEnd"/>
      <w:r>
        <w:t>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656"/>
        <w:gridCol w:w="3816"/>
        <w:gridCol w:w="3816"/>
      </w:tblGrid>
      <w:tr w:rsidR="00064DDD" w14:paraId="1E2D4BB5" w14:textId="77777777">
        <w:trPr>
          <w:tblHeader/>
          <w:jc w:val="center"/>
        </w:trPr>
        <w:tc>
          <w:tcPr>
            <w:tcW w:w="165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B6BAE1" w14:textId="77777777" w:rsidR="00064DDD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维度</w:t>
            </w:r>
            <w:proofErr w:type="spellEnd"/>
          </w:p>
        </w:tc>
        <w:tc>
          <w:tcPr>
            <w:tcW w:w="381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2C2693" w14:textId="77777777" w:rsidR="00064DDD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蒸馏</w:t>
            </w:r>
            <w:proofErr w:type="spellEnd"/>
          </w:p>
        </w:tc>
        <w:tc>
          <w:tcPr>
            <w:tcW w:w="381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D0B143" w14:textId="77777777" w:rsidR="00064DDD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量化</w:t>
            </w:r>
            <w:proofErr w:type="spellEnd"/>
          </w:p>
        </w:tc>
      </w:tr>
      <w:tr w:rsidR="00064DDD" w14:paraId="292CC807" w14:textId="77777777">
        <w:trPr>
          <w:jc w:val="center"/>
        </w:trPr>
        <w:tc>
          <w:tcPr>
            <w:tcW w:w="16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BE159A" w14:textId="77777777" w:rsidR="00064DDD" w:rsidRDefault="00000000">
            <w:pPr>
              <w:spacing w:after="0"/>
              <w:jc w:val="center"/>
            </w:pPr>
            <w:proofErr w:type="spellStart"/>
            <w:r>
              <w:rPr>
                <w:sz w:val="17"/>
              </w:rPr>
              <w:t>改变对象</w:t>
            </w:r>
            <w:proofErr w:type="spellEnd"/>
          </w:p>
        </w:tc>
        <w:tc>
          <w:tcPr>
            <w:tcW w:w="381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4F8D48" w14:textId="77777777" w:rsidR="00064DDD" w:rsidRDefault="00000000">
            <w:pPr>
              <w:spacing w:after="0"/>
            </w:pPr>
            <w:proofErr w:type="spellStart"/>
            <w:r>
              <w:rPr>
                <w:sz w:val="17"/>
              </w:rPr>
              <w:t>模型容量和训练目标</w:t>
            </w:r>
            <w:proofErr w:type="spellEnd"/>
          </w:p>
        </w:tc>
        <w:tc>
          <w:tcPr>
            <w:tcW w:w="381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EC0946" w14:textId="77777777" w:rsidR="00064DDD" w:rsidRDefault="00000000">
            <w:pPr>
              <w:spacing w:after="0"/>
            </w:pPr>
            <w:proofErr w:type="spellStart"/>
            <w:r>
              <w:rPr>
                <w:sz w:val="17"/>
              </w:rPr>
              <w:t>数值表示位宽</w:t>
            </w:r>
            <w:proofErr w:type="spellEnd"/>
          </w:p>
        </w:tc>
      </w:tr>
      <w:tr w:rsidR="00064DDD" w14:paraId="75F745B9" w14:textId="77777777">
        <w:trPr>
          <w:jc w:val="center"/>
        </w:trPr>
        <w:tc>
          <w:tcPr>
            <w:tcW w:w="165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02894A" w14:textId="77777777" w:rsidR="00064DDD" w:rsidRDefault="00000000">
            <w:pPr>
              <w:spacing w:after="0"/>
              <w:jc w:val="center"/>
            </w:pPr>
            <w:proofErr w:type="spellStart"/>
            <w:r>
              <w:rPr>
                <w:sz w:val="17"/>
              </w:rPr>
              <w:t>需要训练</w:t>
            </w:r>
            <w:proofErr w:type="spellEnd"/>
          </w:p>
        </w:tc>
        <w:tc>
          <w:tcPr>
            <w:tcW w:w="381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59A012" w14:textId="77777777" w:rsidR="00064DDD" w:rsidRDefault="00000000">
            <w:pPr>
              <w:spacing w:after="0"/>
            </w:pPr>
            <w:proofErr w:type="spellStart"/>
            <w:r>
              <w:rPr>
                <w:sz w:val="17"/>
              </w:rPr>
              <w:t>通常需要</w:t>
            </w:r>
            <w:proofErr w:type="spellEnd"/>
          </w:p>
        </w:tc>
        <w:tc>
          <w:tcPr>
            <w:tcW w:w="381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5E9140" w14:textId="77777777" w:rsidR="00064DDD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PTQ </w:t>
            </w:r>
            <w:r>
              <w:rPr>
                <w:sz w:val="17"/>
                <w:lang w:eastAsia="zh-CN"/>
              </w:rPr>
              <w:t>可不训练</w:t>
            </w:r>
            <w:r>
              <w:rPr>
                <w:sz w:val="17"/>
                <w:lang w:eastAsia="zh-CN"/>
              </w:rPr>
              <w:t xml:space="preserve"> QAT </w:t>
            </w:r>
            <w:r>
              <w:rPr>
                <w:sz w:val="17"/>
                <w:lang w:eastAsia="zh-CN"/>
              </w:rPr>
              <w:t>需要</w:t>
            </w:r>
          </w:p>
        </w:tc>
      </w:tr>
      <w:tr w:rsidR="00064DDD" w14:paraId="73329490" w14:textId="77777777">
        <w:trPr>
          <w:jc w:val="center"/>
        </w:trPr>
        <w:tc>
          <w:tcPr>
            <w:tcW w:w="16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3AC59E" w14:textId="77777777" w:rsidR="00064DDD" w:rsidRDefault="00000000">
            <w:pPr>
              <w:spacing w:after="0"/>
              <w:jc w:val="center"/>
            </w:pPr>
            <w:proofErr w:type="spellStart"/>
            <w:r>
              <w:rPr>
                <w:sz w:val="17"/>
              </w:rPr>
              <w:t>主要收益</w:t>
            </w:r>
            <w:proofErr w:type="spellEnd"/>
          </w:p>
        </w:tc>
        <w:tc>
          <w:tcPr>
            <w:tcW w:w="381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BBF82B" w14:textId="77777777" w:rsidR="00064DDD" w:rsidRDefault="00000000">
            <w:pPr>
              <w:spacing w:after="0"/>
            </w:pPr>
            <w:proofErr w:type="spellStart"/>
            <w:r>
              <w:rPr>
                <w:sz w:val="17"/>
              </w:rPr>
              <w:t>更少参数和计算</w:t>
            </w:r>
            <w:proofErr w:type="spellEnd"/>
          </w:p>
        </w:tc>
        <w:tc>
          <w:tcPr>
            <w:tcW w:w="381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2C652E" w14:textId="77777777" w:rsidR="00064DDD" w:rsidRDefault="00000000">
            <w:pPr>
              <w:spacing w:after="0"/>
            </w:pPr>
            <w:proofErr w:type="spellStart"/>
            <w:r>
              <w:rPr>
                <w:sz w:val="17"/>
              </w:rPr>
              <w:t>更少显存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带宽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更快</w:t>
            </w:r>
            <w:proofErr w:type="spellEnd"/>
            <w:r>
              <w:rPr>
                <w:sz w:val="17"/>
              </w:rPr>
              <w:t xml:space="preserve"> kernel</w:t>
            </w:r>
          </w:p>
        </w:tc>
      </w:tr>
      <w:tr w:rsidR="00064DDD" w14:paraId="31E593F8" w14:textId="77777777">
        <w:trPr>
          <w:jc w:val="center"/>
        </w:trPr>
        <w:tc>
          <w:tcPr>
            <w:tcW w:w="165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7A4601" w14:textId="77777777" w:rsidR="00064DDD" w:rsidRDefault="00000000">
            <w:pPr>
              <w:spacing w:after="0"/>
              <w:jc w:val="center"/>
            </w:pPr>
            <w:proofErr w:type="spellStart"/>
            <w:r>
              <w:rPr>
                <w:sz w:val="17"/>
              </w:rPr>
              <w:t>风险</w:t>
            </w:r>
            <w:proofErr w:type="spellEnd"/>
          </w:p>
        </w:tc>
        <w:tc>
          <w:tcPr>
            <w:tcW w:w="381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DC9191" w14:textId="77777777" w:rsidR="00064DDD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能力迁移不全</w:t>
            </w:r>
            <w:r>
              <w:rPr>
                <w:sz w:val="17"/>
                <w:lang w:eastAsia="zh-CN"/>
              </w:rPr>
              <w:t xml:space="preserve"> </w:t>
            </w:r>
            <w:r>
              <w:rPr>
                <w:sz w:val="17"/>
                <w:lang w:eastAsia="zh-CN"/>
              </w:rPr>
              <w:t>教师偏差</w:t>
            </w:r>
          </w:p>
        </w:tc>
        <w:tc>
          <w:tcPr>
            <w:tcW w:w="381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C95598" w14:textId="77777777" w:rsidR="00064DDD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舍入误差</w:t>
            </w:r>
            <w:r>
              <w:rPr>
                <w:sz w:val="17"/>
                <w:lang w:eastAsia="zh-CN"/>
              </w:rPr>
              <w:t xml:space="preserve"> </w:t>
            </w:r>
            <w:r>
              <w:rPr>
                <w:sz w:val="17"/>
                <w:lang w:eastAsia="zh-CN"/>
              </w:rPr>
              <w:t>异常值</w:t>
            </w:r>
            <w:r>
              <w:rPr>
                <w:sz w:val="17"/>
                <w:lang w:eastAsia="zh-CN"/>
              </w:rPr>
              <w:t xml:space="preserve"> </w:t>
            </w:r>
            <w:r>
              <w:rPr>
                <w:sz w:val="17"/>
                <w:lang w:eastAsia="zh-CN"/>
              </w:rPr>
              <w:t>硬件限制</w:t>
            </w:r>
          </w:p>
        </w:tc>
      </w:tr>
    </w:tbl>
    <w:p w14:paraId="4F6A4C36" w14:textId="77777777" w:rsidR="00064DDD" w:rsidRDefault="00064DDD">
      <w:pPr>
        <w:spacing w:after="20"/>
        <w:rPr>
          <w:lang w:eastAsia="zh-CN"/>
        </w:rPr>
      </w:pPr>
    </w:p>
    <w:p w14:paraId="3BFA9985" w14:textId="77777777" w:rsidR="00064DDD" w:rsidRDefault="00000000">
      <w:pPr>
        <w:pStyle w:val="21"/>
        <w:rPr>
          <w:lang w:eastAsia="zh-CN"/>
        </w:rPr>
      </w:pPr>
      <w:bookmarkStart w:id="113" w:name="_Toc240118573"/>
      <w:r>
        <w:rPr>
          <w:lang w:eastAsia="zh-CN"/>
        </w:rPr>
        <w:t xml:space="preserve">5 INT4 </w:t>
      </w:r>
      <w:r>
        <w:rPr>
          <w:lang w:eastAsia="zh-CN"/>
        </w:rPr>
        <w:t>量化后精度下降怎么办</w:t>
      </w:r>
      <w:bookmarkEnd w:id="113"/>
    </w:p>
    <w:p w14:paraId="17E05E5B" w14:textId="77777777" w:rsidR="00064DDD" w:rsidRDefault="00000000">
      <w:pPr>
        <w:rPr>
          <w:lang w:eastAsia="zh-CN"/>
        </w:rPr>
      </w:pPr>
      <w:r>
        <w:rPr>
          <w:b/>
          <w:lang w:eastAsia="zh-CN"/>
        </w:rPr>
        <w:t>答题主线</w:t>
      </w:r>
      <w:r>
        <w:rPr>
          <w:b/>
          <w:lang w:eastAsia="zh-CN"/>
        </w:rPr>
        <w:t xml:space="preserve">  </w:t>
      </w:r>
      <w:r>
        <w:rPr>
          <w:lang w:eastAsia="zh-CN"/>
        </w:rPr>
        <w:t>先定位退化来自哪些层、通道、激活异常值和任务，再提高敏感部分精度，而不是直接全部退回</w:t>
      </w:r>
      <w:r>
        <w:rPr>
          <w:lang w:eastAsia="zh-CN"/>
        </w:rPr>
        <w:t xml:space="preserve"> FP16</w:t>
      </w:r>
      <w:r>
        <w:rPr>
          <w:lang w:eastAsia="zh-CN"/>
        </w:rPr>
        <w:t>。</w:t>
      </w:r>
    </w:p>
    <w:p w14:paraId="15909723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>改进校准集，覆盖真实语言、长度、领域和指令；增加样本但控制分布。</w:t>
      </w:r>
    </w:p>
    <w:p w14:paraId="6702D787" w14:textId="77777777" w:rsidR="00064DDD" w:rsidRDefault="00000000">
      <w:pPr>
        <w:pStyle w:val="a0"/>
        <w:spacing w:after="60"/>
        <w:ind w:left="346" w:hanging="230"/>
      </w:pPr>
      <w:proofErr w:type="spellStart"/>
      <w:r>
        <w:t>使用</w:t>
      </w:r>
      <w:proofErr w:type="spellEnd"/>
      <w:r>
        <w:t xml:space="preserve"> per channel </w:t>
      </w:r>
      <w:proofErr w:type="spellStart"/>
      <w:r>
        <w:t>或较小</w:t>
      </w:r>
      <w:proofErr w:type="spellEnd"/>
      <w:r>
        <w:t xml:space="preserve"> group </w:t>
      </w:r>
      <w:proofErr w:type="spellStart"/>
      <w:r>
        <w:t>size</w:t>
      </w:r>
      <w:r>
        <w:t>、非对称</w:t>
      </w:r>
      <w:proofErr w:type="spellEnd"/>
      <w:r>
        <w:t xml:space="preserve"> </w:t>
      </w:r>
      <w:proofErr w:type="spellStart"/>
      <w:r>
        <w:t>scale</w:t>
      </w:r>
      <w:r>
        <w:t>、</w:t>
      </w:r>
      <w:r>
        <w:t>GPTQ</w:t>
      </w:r>
      <w:proofErr w:type="spellEnd"/>
      <w:r>
        <w:t>/AWQ/</w:t>
      </w:r>
      <w:proofErr w:type="spellStart"/>
      <w:r>
        <w:t>OmniQuant</w:t>
      </w:r>
      <w:proofErr w:type="spellEnd"/>
      <w:r>
        <w:t xml:space="preserve"> </w:t>
      </w:r>
      <w:proofErr w:type="spellStart"/>
      <w:r>
        <w:t>等误差或激活感知方法</w:t>
      </w:r>
      <w:proofErr w:type="spellEnd"/>
      <w:r>
        <w:t>。</w:t>
      </w:r>
    </w:p>
    <w:p w14:paraId="7313509F" w14:textId="77777777" w:rsidR="00064DDD" w:rsidRDefault="00000000">
      <w:pPr>
        <w:pStyle w:val="a0"/>
        <w:spacing w:after="60"/>
        <w:ind w:left="346" w:hanging="230"/>
      </w:pPr>
      <w:proofErr w:type="spellStart"/>
      <w:r>
        <w:t>保留</w:t>
      </w:r>
      <w:proofErr w:type="spellEnd"/>
      <w:r>
        <w:t xml:space="preserve"> </w:t>
      </w:r>
      <w:proofErr w:type="spellStart"/>
      <w:r>
        <w:t>embedding</w:t>
      </w:r>
      <w:r>
        <w:t>、</w:t>
      </w:r>
      <w:r>
        <w:t>lm</w:t>
      </w:r>
      <w:proofErr w:type="spellEnd"/>
      <w:r>
        <w:t xml:space="preserve"> </w:t>
      </w:r>
      <w:proofErr w:type="spellStart"/>
      <w:r>
        <w:t>head</w:t>
      </w:r>
      <w:r>
        <w:t>、首尾层、</w:t>
      </w:r>
      <w:r>
        <w:t>attention</w:t>
      </w:r>
      <w:proofErr w:type="spellEnd"/>
      <w:r>
        <w:t xml:space="preserve"> output </w:t>
      </w:r>
      <w:proofErr w:type="spellStart"/>
      <w:r>
        <w:t>或异常值通道为</w:t>
      </w:r>
      <w:proofErr w:type="spellEnd"/>
      <w:r>
        <w:t xml:space="preserve"> INT8/FP16</w:t>
      </w:r>
      <w:r>
        <w:t>，采用</w:t>
      </w:r>
      <w:r>
        <w:t xml:space="preserve"> mixed precision</w:t>
      </w:r>
      <w:r>
        <w:t>。</w:t>
      </w:r>
    </w:p>
    <w:p w14:paraId="4708EA42" w14:textId="77777777" w:rsidR="00064DDD" w:rsidRDefault="00000000">
      <w:pPr>
        <w:pStyle w:val="a0"/>
        <w:spacing w:after="60"/>
        <w:ind w:left="346" w:hanging="230"/>
      </w:pPr>
      <w:proofErr w:type="spellStart"/>
      <w:r>
        <w:t>使用</w:t>
      </w:r>
      <w:proofErr w:type="spellEnd"/>
      <w:r>
        <w:t xml:space="preserve"> </w:t>
      </w:r>
      <w:proofErr w:type="spellStart"/>
      <w:r>
        <w:t>SmoothQuant</w:t>
      </w:r>
      <w:proofErr w:type="spellEnd"/>
      <w:r>
        <w:t xml:space="preserve"> </w:t>
      </w:r>
      <w:proofErr w:type="spellStart"/>
      <w:r>
        <w:t>类缩放转移激活异常值；若</w:t>
      </w:r>
      <w:proofErr w:type="spellEnd"/>
      <w:r>
        <w:t xml:space="preserve"> PTQ </w:t>
      </w:r>
      <w:proofErr w:type="spellStart"/>
      <w:r>
        <w:t>不够，做</w:t>
      </w:r>
      <w:proofErr w:type="spellEnd"/>
      <w:r>
        <w:t xml:space="preserve"> QAT </w:t>
      </w:r>
      <w:proofErr w:type="spellStart"/>
      <w:r>
        <w:t>或量化感知</w:t>
      </w:r>
      <w:proofErr w:type="spellEnd"/>
      <w:r>
        <w:t xml:space="preserve"> </w:t>
      </w:r>
      <w:proofErr w:type="spellStart"/>
      <w:r>
        <w:t>LoRA</w:t>
      </w:r>
      <w:proofErr w:type="spellEnd"/>
      <w:r>
        <w:t xml:space="preserve"> </w:t>
      </w:r>
      <w:proofErr w:type="spellStart"/>
      <w:r>
        <w:t>微调</w:t>
      </w:r>
      <w:proofErr w:type="spellEnd"/>
      <w:r>
        <w:t>。</w:t>
      </w:r>
    </w:p>
    <w:p w14:paraId="3C0FC19D" w14:textId="77777777" w:rsidR="00064DDD" w:rsidRDefault="00000000">
      <w:pPr>
        <w:pStyle w:val="a0"/>
        <w:spacing w:after="60"/>
        <w:ind w:left="346" w:hanging="230"/>
      </w:pPr>
      <w:proofErr w:type="spellStart"/>
      <w:r>
        <w:t>确认部署</w:t>
      </w:r>
      <w:proofErr w:type="spellEnd"/>
      <w:r>
        <w:t xml:space="preserve"> kernel </w:t>
      </w:r>
      <w:proofErr w:type="spellStart"/>
      <w:r>
        <w:t>真正支持所选格式，并按困惑度、下游任务、长上下文和安全能力验证，而非只测短</w:t>
      </w:r>
      <w:proofErr w:type="spellEnd"/>
      <w:r>
        <w:t xml:space="preserve"> benchmark</w:t>
      </w:r>
      <w:r>
        <w:t>。</w:t>
      </w:r>
    </w:p>
    <w:p w14:paraId="4383837E" w14:textId="77777777" w:rsidR="00064DDD" w:rsidRDefault="00000000">
      <w:pPr>
        <w:pStyle w:val="21"/>
        <w:rPr>
          <w:lang w:eastAsia="zh-CN"/>
        </w:rPr>
      </w:pPr>
      <w:bookmarkStart w:id="114" w:name="_Toc240118574"/>
      <w:r>
        <w:rPr>
          <w:lang w:eastAsia="zh-CN"/>
        </w:rPr>
        <w:t xml:space="preserve">6 </w:t>
      </w:r>
      <w:r>
        <w:rPr>
          <w:lang w:eastAsia="zh-CN"/>
        </w:rPr>
        <w:t>如何从系统层面优化大模型推理延迟</w:t>
      </w:r>
      <w:bookmarkEnd w:id="114"/>
    </w:p>
    <w:p w14:paraId="27586259" w14:textId="77777777" w:rsidR="00064DDD" w:rsidRDefault="00000000">
      <w:proofErr w:type="spellStart"/>
      <w:r>
        <w:rPr>
          <w:b/>
        </w:rPr>
        <w:t>答题主线</w:t>
      </w:r>
      <w:proofErr w:type="spellEnd"/>
      <w:r>
        <w:rPr>
          <w:b/>
        </w:rPr>
        <w:t xml:space="preserve">  </w:t>
      </w:r>
      <w:proofErr w:type="spellStart"/>
      <w:r>
        <w:t>先把延迟拆成排队、</w:t>
      </w:r>
      <w:r>
        <w:t>tokenization</w:t>
      </w:r>
      <w:r>
        <w:t>、</w:t>
      </w:r>
      <w:r>
        <w:t>prefill</w:t>
      </w:r>
      <w:r>
        <w:t>、首</w:t>
      </w:r>
      <w:proofErr w:type="spellEnd"/>
      <w:r>
        <w:t xml:space="preserve"> token </w:t>
      </w:r>
      <w:proofErr w:type="spellStart"/>
      <w:r>
        <w:t>网络发送、逐</w:t>
      </w:r>
      <w:proofErr w:type="spellEnd"/>
      <w:r>
        <w:t xml:space="preserve"> token </w:t>
      </w:r>
      <w:proofErr w:type="spellStart"/>
      <w:r>
        <w:t>decode</w:t>
      </w:r>
      <w:r>
        <w:t>、工具和后处理。</w:t>
      </w:r>
      <w:r>
        <w:t>TTFT</w:t>
      </w:r>
      <w:proofErr w:type="spellEnd"/>
      <w:r>
        <w:t xml:space="preserve"> </w:t>
      </w:r>
      <w:r>
        <w:t>与</w:t>
      </w:r>
      <w:r>
        <w:t xml:space="preserve"> TPOT </w:t>
      </w:r>
      <w:proofErr w:type="spellStart"/>
      <w:r>
        <w:t>的优化方向不同，必须用</w:t>
      </w:r>
      <w:proofErr w:type="spellEnd"/>
      <w:r>
        <w:t xml:space="preserve"> trace </w:t>
      </w:r>
      <w:r>
        <w:t>和</w:t>
      </w:r>
      <w:r>
        <w:t xml:space="preserve"> profiler </w:t>
      </w:r>
      <w:proofErr w:type="spellStart"/>
      <w:r>
        <w:t>找主导项</w:t>
      </w:r>
      <w:proofErr w:type="spellEnd"/>
      <w:r>
        <w:t>。</w:t>
      </w:r>
    </w:p>
    <w:p w14:paraId="04C1C78D" w14:textId="77777777" w:rsidR="00064DDD" w:rsidRDefault="00000000">
      <w:pPr>
        <w:pStyle w:val="a0"/>
        <w:spacing w:after="60"/>
        <w:ind w:left="346" w:hanging="230"/>
      </w:pPr>
      <w:proofErr w:type="spellStart"/>
      <w:r>
        <w:lastRenderedPageBreak/>
        <w:t>排队与调度：容量规划、优先级、请求长度感知、</w:t>
      </w:r>
      <w:r>
        <w:t>chunked</w:t>
      </w:r>
      <w:proofErr w:type="spellEnd"/>
      <w:r>
        <w:t xml:space="preserve"> </w:t>
      </w:r>
      <w:proofErr w:type="spellStart"/>
      <w:r>
        <w:t>prefill</w:t>
      </w:r>
      <w:r>
        <w:t>、</w:t>
      </w:r>
      <w:r>
        <w:t>prefill</w:t>
      </w:r>
      <w:proofErr w:type="spellEnd"/>
      <w:r>
        <w:t xml:space="preserve"> decode </w:t>
      </w:r>
      <w:proofErr w:type="spellStart"/>
      <w:r>
        <w:t>分离、控制</w:t>
      </w:r>
      <w:proofErr w:type="spellEnd"/>
      <w:r>
        <w:t xml:space="preserve"> batch </w:t>
      </w:r>
      <w:proofErr w:type="spellStart"/>
      <w:r>
        <w:t>等待时间</w:t>
      </w:r>
      <w:proofErr w:type="spellEnd"/>
      <w:r>
        <w:t>。</w:t>
      </w:r>
    </w:p>
    <w:p w14:paraId="1911302F" w14:textId="77777777" w:rsidR="00064DDD" w:rsidRDefault="00000000">
      <w:pPr>
        <w:pStyle w:val="a0"/>
        <w:spacing w:after="60"/>
        <w:ind w:left="346" w:hanging="230"/>
      </w:pPr>
      <w:proofErr w:type="spellStart"/>
      <w:r>
        <w:t>模型与</w:t>
      </w:r>
      <w:proofErr w:type="spellEnd"/>
      <w:r>
        <w:t xml:space="preserve"> </w:t>
      </w:r>
      <w:proofErr w:type="spellStart"/>
      <w:r>
        <w:t>kernel</w:t>
      </w:r>
      <w:r>
        <w:t>：量化、</w:t>
      </w:r>
      <w:r>
        <w:t>GQA</w:t>
      </w:r>
      <w:proofErr w:type="spellEnd"/>
      <w:r>
        <w:t>/</w:t>
      </w:r>
      <w:proofErr w:type="spellStart"/>
      <w:r>
        <w:t>MLA</w:t>
      </w:r>
      <w:r>
        <w:t>、</w:t>
      </w:r>
      <w:r>
        <w:t>Flash</w:t>
      </w:r>
      <w:proofErr w:type="spellEnd"/>
      <w:r>
        <w:t xml:space="preserve"> </w:t>
      </w:r>
      <w:proofErr w:type="spellStart"/>
      <w:r>
        <w:t>Attention</w:t>
      </w:r>
      <w:r>
        <w:t>、</w:t>
      </w:r>
      <w:r>
        <w:t>fused</w:t>
      </w:r>
      <w:proofErr w:type="spellEnd"/>
      <w:r>
        <w:t xml:space="preserve"> </w:t>
      </w:r>
      <w:proofErr w:type="spellStart"/>
      <w:r>
        <w:t>kernel</w:t>
      </w:r>
      <w:r>
        <w:t>、</w:t>
      </w:r>
      <w:r>
        <w:t>CUDA</w:t>
      </w:r>
      <w:proofErr w:type="spellEnd"/>
      <w:r>
        <w:t xml:space="preserve"> </w:t>
      </w:r>
      <w:proofErr w:type="spellStart"/>
      <w:r>
        <w:t>Graph</w:t>
      </w:r>
      <w:r>
        <w:t>、</w:t>
      </w:r>
      <w:r>
        <w:t>TensorRT</w:t>
      </w:r>
      <w:proofErr w:type="spellEnd"/>
      <w:r>
        <w:t xml:space="preserve"> LLM </w:t>
      </w:r>
      <w:proofErr w:type="spellStart"/>
      <w:r>
        <w:t>或优化编译</w:t>
      </w:r>
      <w:proofErr w:type="spellEnd"/>
      <w:r>
        <w:t>。</w:t>
      </w:r>
    </w:p>
    <w:p w14:paraId="43724B3F" w14:textId="77777777" w:rsidR="00064DDD" w:rsidRDefault="00000000">
      <w:pPr>
        <w:pStyle w:val="a0"/>
        <w:spacing w:after="60"/>
        <w:ind w:left="346" w:hanging="230"/>
      </w:pPr>
      <w:proofErr w:type="spellStart"/>
      <w:r>
        <w:t>缓存与解码：</w:t>
      </w:r>
      <w:r>
        <w:t>PagedAttention</w:t>
      </w:r>
      <w:r>
        <w:t>、</w:t>
      </w:r>
      <w:r>
        <w:t>prefix</w:t>
      </w:r>
      <w:proofErr w:type="spellEnd"/>
      <w:r>
        <w:t xml:space="preserve"> </w:t>
      </w:r>
      <w:proofErr w:type="spellStart"/>
      <w:r>
        <w:t>cache</w:t>
      </w:r>
      <w:r>
        <w:t>、</w:t>
      </w:r>
      <w:r>
        <w:t>prompt</w:t>
      </w:r>
      <w:proofErr w:type="spellEnd"/>
      <w:r>
        <w:t xml:space="preserve"> </w:t>
      </w:r>
      <w:proofErr w:type="spellStart"/>
      <w:r>
        <w:t>cache</w:t>
      </w:r>
      <w:r>
        <w:t>、</w:t>
      </w:r>
      <w:r>
        <w:t>KV</w:t>
      </w:r>
      <w:proofErr w:type="spellEnd"/>
      <w:r>
        <w:t xml:space="preserve"> </w:t>
      </w:r>
      <w:proofErr w:type="spellStart"/>
      <w:r>
        <w:t>量化、投机解码和合理采样参数</w:t>
      </w:r>
      <w:proofErr w:type="spellEnd"/>
      <w:r>
        <w:t>。</w:t>
      </w:r>
    </w:p>
    <w:p w14:paraId="12BD975E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>并行部署：选择</w:t>
      </w:r>
      <w:r>
        <w:rPr>
          <w:lang w:eastAsia="zh-CN"/>
        </w:rPr>
        <w:t xml:space="preserve"> TP/PP</w:t>
      </w:r>
      <w:r>
        <w:rPr>
          <w:lang w:eastAsia="zh-CN"/>
        </w:rPr>
        <w:t>，拓扑感知放置，减少跨节点；小模型避免过度</w:t>
      </w:r>
      <w:r>
        <w:rPr>
          <w:lang w:eastAsia="zh-CN"/>
        </w:rPr>
        <w:t xml:space="preserve"> TP </w:t>
      </w:r>
      <w:r>
        <w:rPr>
          <w:lang w:eastAsia="zh-CN"/>
        </w:rPr>
        <w:t>导致通信占主导。</w:t>
      </w:r>
    </w:p>
    <w:p w14:paraId="0E649EB5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>产品链路：流式返回、输入截断和摘要、并行独立工具调用、区域就近接入、连接复用。用</w:t>
      </w:r>
      <w:r>
        <w:rPr>
          <w:lang w:eastAsia="zh-CN"/>
        </w:rPr>
        <w:t xml:space="preserve"> P50/P95/P99 </w:t>
      </w:r>
      <w:r>
        <w:rPr>
          <w:lang w:eastAsia="zh-CN"/>
        </w:rPr>
        <w:t>和质量成本共同验收。</w:t>
      </w:r>
    </w:p>
    <w:p w14:paraId="45294A03" w14:textId="77777777" w:rsidR="00064DDD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5C094123" w14:textId="77777777" w:rsidR="00064DDD" w:rsidRDefault="00000000">
      <w:pPr>
        <w:pStyle w:val="1"/>
        <w:rPr>
          <w:lang w:eastAsia="zh-CN"/>
        </w:rPr>
      </w:pPr>
      <w:bookmarkStart w:id="115" w:name="_Toc240118575"/>
      <w:proofErr w:type="gramStart"/>
      <w:r>
        <w:rPr>
          <w:lang w:eastAsia="zh-CN"/>
        </w:rPr>
        <w:lastRenderedPageBreak/>
        <w:t>面经</w:t>
      </w:r>
      <w:proofErr w:type="gramEnd"/>
      <w:r>
        <w:rPr>
          <w:lang w:eastAsia="zh-CN"/>
        </w:rPr>
        <w:t xml:space="preserve"> 11 </w:t>
      </w:r>
      <w:r>
        <w:rPr>
          <w:lang w:eastAsia="zh-CN"/>
        </w:rPr>
        <w:t>字节跳动</w:t>
      </w:r>
      <w:r>
        <w:rPr>
          <w:lang w:eastAsia="zh-CN"/>
        </w:rPr>
        <w:t xml:space="preserve"> </w:t>
      </w:r>
      <w:r>
        <w:rPr>
          <w:lang w:eastAsia="zh-CN"/>
        </w:rPr>
        <w:t>教育</w:t>
      </w:r>
      <w:r>
        <w:rPr>
          <w:lang w:eastAsia="zh-CN"/>
        </w:rPr>
        <w:t xml:space="preserve"> AI 2026 </w:t>
      </w:r>
      <w:r>
        <w:rPr>
          <w:lang w:eastAsia="zh-CN"/>
        </w:rPr>
        <w:t>年</w:t>
      </w:r>
      <w:r>
        <w:rPr>
          <w:lang w:eastAsia="zh-CN"/>
        </w:rPr>
        <w:t xml:space="preserve"> 2 </w:t>
      </w:r>
      <w:r>
        <w:rPr>
          <w:lang w:eastAsia="zh-CN"/>
        </w:rPr>
        <w:t>月</w:t>
      </w:r>
      <w:bookmarkEnd w:id="115"/>
    </w:p>
    <w:p w14:paraId="6A14B2B4" w14:textId="77777777" w:rsidR="00064DDD" w:rsidRDefault="00000000">
      <w:pPr>
        <w:spacing w:after="200"/>
      </w:pPr>
      <w:proofErr w:type="spellStart"/>
      <w:r>
        <w:rPr>
          <w:color w:val="555555"/>
          <w:sz w:val="20"/>
        </w:rPr>
        <w:t>重点是架构选择、</w:t>
      </w:r>
      <w:r>
        <w:rPr>
          <w:color w:val="555555"/>
          <w:sz w:val="20"/>
        </w:rPr>
        <w:t>test</w:t>
      </w:r>
      <w:proofErr w:type="spellEnd"/>
      <w:r>
        <w:rPr>
          <w:color w:val="555555"/>
          <w:sz w:val="20"/>
        </w:rPr>
        <w:t xml:space="preserve"> time </w:t>
      </w:r>
      <w:proofErr w:type="spellStart"/>
      <w:r>
        <w:rPr>
          <w:color w:val="555555"/>
          <w:sz w:val="20"/>
        </w:rPr>
        <w:t>compute</w:t>
      </w:r>
      <w:r>
        <w:rPr>
          <w:color w:val="555555"/>
          <w:sz w:val="20"/>
        </w:rPr>
        <w:t>、</w:t>
      </w:r>
      <w:r>
        <w:rPr>
          <w:color w:val="555555"/>
          <w:sz w:val="20"/>
        </w:rPr>
        <w:t>DeepSeek</w:t>
      </w:r>
      <w:proofErr w:type="spellEnd"/>
      <w:r>
        <w:rPr>
          <w:color w:val="555555"/>
          <w:sz w:val="20"/>
        </w:rPr>
        <w:t xml:space="preserve"> R1</w:t>
      </w:r>
      <w:r>
        <w:rPr>
          <w:color w:val="555555"/>
          <w:sz w:val="20"/>
        </w:rPr>
        <w:t>、多模态模型和教育产品设计。</w:t>
      </w:r>
    </w:p>
    <w:p w14:paraId="37189F2C" w14:textId="77777777" w:rsidR="00064DDD" w:rsidRDefault="00000000">
      <w:pPr>
        <w:pStyle w:val="21"/>
      </w:pPr>
      <w:bookmarkStart w:id="116" w:name="_Toc240118576"/>
      <w:r>
        <w:t xml:space="preserve">1 </w:t>
      </w:r>
      <w:proofErr w:type="spellStart"/>
      <w:r>
        <w:t>为什么现在的</w:t>
      </w:r>
      <w:proofErr w:type="spellEnd"/>
      <w:r>
        <w:t xml:space="preserve"> LLM </w:t>
      </w:r>
      <w:proofErr w:type="spellStart"/>
      <w:r>
        <w:t>多为</w:t>
      </w:r>
      <w:proofErr w:type="spellEnd"/>
      <w:r>
        <w:t xml:space="preserve"> Decoder Only</w:t>
      </w:r>
      <w:bookmarkEnd w:id="116"/>
    </w:p>
    <w:p w14:paraId="469F3785" w14:textId="77777777" w:rsidR="00064DDD" w:rsidRDefault="00000000">
      <w:proofErr w:type="spellStart"/>
      <w:r>
        <w:rPr>
          <w:b/>
        </w:rPr>
        <w:t>答题主线</w:t>
      </w:r>
      <w:proofErr w:type="spellEnd"/>
      <w:r>
        <w:rPr>
          <w:b/>
        </w:rPr>
        <w:t xml:space="preserve">  </w:t>
      </w:r>
      <w:r>
        <w:t xml:space="preserve">Decoder Only </w:t>
      </w:r>
      <w:proofErr w:type="spellStart"/>
      <w:r>
        <w:t>用统一的</w:t>
      </w:r>
      <w:proofErr w:type="spellEnd"/>
      <w:r>
        <w:t xml:space="preserve"> next token prediction </w:t>
      </w:r>
      <w:proofErr w:type="spellStart"/>
      <w:r>
        <w:t>同时覆盖预训练、指令跟随、对话、代码和上下文学习，数据格式简单、扩展规律清晰，推理可使用</w:t>
      </w:r>
      <w:proofErr w:type="spellEnd"/>
      <w:r>
        <w:t xml:space="preserve"> KV </w:t>
      </w:r>
      <w:proofErr w:type="spellStart"/>
      <w:r>
        <w:t>Cache</w:t>
      </w:r>
      <w:r>
        <w:t>，工程生态也最成熟</w:t>
      </w:r>
      <w:proofErr w:type="spellEnd"/>
      <w:r>
        <w:t>。</w:t>
      </w:r>
    </w:p>
    <w:p w14:paraId="6521CFAB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>海量无标注文本天然适合因果语言建模，不需要为输入输出构造不同编码器目标。</w:t>
      </w:r>
    </w:p>
    <w:p w14:paraId="5D28B19B" w14:textId="77777777" w:rsidR="00064DDD" w:rsidRPr="007B25E6" w:rsidRDefault="00000000">
      <w:pPr>
        <w:pStyle w:val="a0"/>
        <w:spacing w:after="60"/>
        <w:ind w:left="346" w:hanging="230"/>
        <w:rPr>
          <w:lang w:eastAsia="zh-CN"/>
        </w:rPr>
      </w:pPr>
      <w:r w:rsidRPr="007B25E6">
        <w:rPr>
          <w:lang w:eastAsia="zh-CN"/>
        </w:rPr>
        <w:t>同一模型既处理上下文又生成答案，参数共享充分；</w:t>
      </w:r>
      <w:r w:rsidRPr="007B25E6">
        <w:rPr>
          <w:lang w:eastAsia="zh-CN"/>
        </w:rPr>
        <w:t xml:space="preserve">prompt </w:t>
      </w:r>
      <w:r w:rsidRPr="007B25E6">
        <w:rPr>
          <w:lang w:eastAsia="zh-CN"/>
        </w:rPr>
        <w:t>可以统一表达分类、抽取和生成任务。</w:t>
      </w:r>
    </w:p>
    <w:p w14:paraId="7D326304" w14:textId="77777777" w:rsidR="00064DDD" w:rsidRDefault="00000000">
      <w:pPr>
        <w:pStyle w:val="a0"/>
        <w:spacing w:after="60"/>
        <w:ind w:left="346" w:hanging="230"/>
      </w:pPr>
      <w:proofErr w:type="spellStart"/>
      <w:r>
        <w:t>这不表示</w:t>
      </w:r>
      <w:proofErr w:type="spellEnd"/>
      <w:r>
        <w:t xml:space="preserve"> Decoder Only </w:t>
      </w:r>
      <w:proofErr w:type="spellStart"/>
      <w:r>
        <w:t>在所有任务上最优。双向编码、严格条件生成、语音和多模态仍常使用</w:t>
      </w:r>
      <w:proofErr w:type="spellEnd"/>
      <w:r>
        <w:t xml:space="preserve"> Encoder </w:t>
      </w:r>
      <w:r>
        <w:t>或</w:t>
      </w:r>
      <w:r>
        <w:t xml:space="preserve"> Encoder Decoder </w:t>
      </w:r>
      <w:proofErr w:type="spellStart"/>
      <w:r>
        <w:t>组件</w:t>
      </w:r>
      <w:proofErr w:type="spellEnd"/>
      <w:r>
        <w:t>。</w:t>
      </w:r>
    </w:p>
    <w:p w14:paraId="110D9D3F" w14:textId="77777777" w:rsidR="00064DDD" w:rsidRDefault="00000000">
      <w:pPr>
        <w:pStyle w:val="21"/>
      </w:pPr>
      <w:bookmarkStart w:id="117" w:name="_Toc240118577"/>
      <w:r>
        <w:t xml:space="preserve">2 Encoder Decoder </w:t>
      </w:r>
      <w:proofErr w:type="spellStart"/>
      <w:r>
        <w:t>架构适合什么任务</w:t>
      </w:r>
      <w:bookmarkEnd w:id="117"/>
      <w:proofErr w:type="spellEnd"/>
    </w:p>
    <w:p w14:paraId="5256390D" w14:textId="77777777" w:rsidR="00064DDD" w:rsidRDefault="00000000">
      <w:r>
        <w:rPr>
          <w:b/>
          <w:lang w:eastAsia="zh-CN"/>
        </w:rPr>
        <w:t>答题主线</w:t>
      </w:r>
      <w:r>
        <w:rPr>
          <w:b/>
          <w:lang w:eastAsia="zh-CN"/>
        </w:rPr>
        <w:t xml:space="preserve">  </w:t>
      </w:r>
      <w:r>
        <w:rPr>
          <w:lang w:eastAsia="zh-CN"/>
        </w:rPr>
        <w:t>适合输入和输出角色明确、需要完整理解输入</w:t>
      </w:r>
      <w:proofErr w:type="gramStart"/>
      <w:r>
        <w:rPr>
          <w:lang w:eastAsia="zh-CN"/>
        </w:rPr>
        <w:t>再条件</w:t>
      </w:r>
      <w:proofErr w:type="gramEnd"/>
      <w:r>
        <w:rPr>
          <w:lang w:eastAsia="zh-CN"/>
        </w:rPr>
        <w:t>生成的任务，如机器翻译、摘要、语音识别、文本到文本转换。</w:t>
      </w:r>
      <w:r>
        <w:t xml:space="preserve">Encoder </w:t>
      </w:r>
      <w:proofErr w:type="spellStart"/>
      <w:r>
        <w:t>双向建模源序列，</w:t>
      </w:r>
      <w:r>
        <w:t>Decoder</w:t>
      </w:r>
      <w:proofErr w:type="spellEnd"/>
      <w:r>
        <w:t xml:space="preserve"> </w:t>
      </w:r>
      <w:proofErr w:type="spellStart"/>
      <w:r>
        <w:t>通过</w:t>
      </w:r>
      <w:proofErr w:type="spellEnd"/>
      <w:r>
        <w:t xml:space="preserve"> cross attention </w:t>
      </w:r>
      <w:proofErr w:type="spellStart"/>
      <w:r>
        <w:t>读取编码结果</w:t>
      </w:r>
      <w:proofErr w:type="spellEnd"/>
      <w:r>
        <w:t>。</w:t>
      </w:r>
    </w:p>
    <w:p w14:paraId="50D78648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>编码器输出可一次计算并被解码全过程复用，源序列和目标序列可使用不同模态、长度或词表。</w:t>
      </w:r>
    </w:p>
    <w:p w14:paraId="77475AD5" w14:textId="77777777" w:rsidR="00064DDD" w:rsidRDefault="00000000">
      <w:pPr>
        <w:pStyle w:val="a0"/>
        <w:spacing w:after="60"/>
        <w:ind w:left="346" w:hanging="230"/>
      </w:pPr>
      <w:proofErr w:type="spellStart"/>
      <w:r>
        <w:t>在检索中，双编码</w:t>
      </w:r>
      <w:proofErr w:type="spellEnd"/>
      <w:r>
        <w:t xml:space="preserve"> Encoder </w:t>
      </w:r>
      <w:proofErr w:type="spellStart"/>
      <w:r>
        <w:t>适合生成向量；</w:t>
      </w:r>
      <w:r>
        <w:t>Cross</w:t>
      </w:r>
      <w:proofErr w:type="spellEnd"/>
      <w:r>
        <w:t xml:space="preserve"> Encoder </w:t>
      </w:r>
      <w:proofErr w:type="spellStart"/>
      <w:r>
        <w:t>适合精排。</w:t>
      </w:r>
      <w:r>
        <w:t>VLM</w:t>
      </w:r>
      <w:proofErr w:type="spellEnd"/>
      <w:r>
        <w:t xml:space="preserve"> </w:t>
      </w:r>
      <w:proofErr w:type="spellStart"/>
      <w:r>
        <w:t>也常用视觉</w:t>
      </w:r>
      <w:proofErr w:type="spellEnd"/>
      <w:r>
        <w:t xml:space="preserve"> Encoder </w:t>
      </w:r>
      <w:proofErr w:type="spellStart"/>
      <w:r>
        <w:t>加语言</w:t>
      </w:r>
      <w:proofErr w:type="spellEnd"/>
      <w:r>
        <w:t xml:space="preserve"> Decoder</w:t>
      </w:r>
      <w:r>
        <w:t>。</w:t>
      </w:r>
    </w:p>
    <w:p w14:paraId="0774A60D" w14:textId="77777777" w:rsidR="00064DDD" w:rsidRDefault="00000000">
      <w:pPr>
        <w:pStyle w:val="21"/>
      </w:pPr>
      <w:bookmarkStart w:id="118" w:name="_Toc240118578"/>
      <w:r>
        <w:t xml:space="preserve">3 Test time compute </w:t>
      </w:r>
      <w:proofErr w:type="spellStart"/>
      <w:r>
        <w:t>是什么</w:t>
      </w:r>
      <w:bookmarkEnd w:id="118"/>
      <w:proofErr w:type="spellEnd"/>
    </w:p>
    <w:p w14:paraId="21130030" w14:textId="77777777" w:rsidR="00064DDD" w:rsidRDefault="00000000">
      <w:pPr>
        <w:rPr>
          <w:lang w:eastAsia="zh-CN"/>
        </w:rPr>
      </w:pPr>
      <w:r>
        <w:rPr>
          <w:b/>
          <w:lang w:eastAsia="zh-CN"/>
        </w:rPr>
        <w:t>答题主线</w:t>
      </w:r>
      <w:r>
        <w:rPr>
          <w:b/>
          <w:lang w:eastAsia="zh-CN"/>
        </w:rPr>
        <w:t xml:space="preserve">  </w:t>
      </w:r>
      <w:r>
        <w:rPr>
          <w:lang w:eastAsia="zh-CN"/>
        </w:rPr>
        <w:t xml:space="preserve">Test time compute </w:t>
      </w:r>
      <w:r>
        <w:rPr>
          <w:lang w:eastAsia="zh-CN"/>
        </w:rPr>
        <w:t>指在不更新主模型参数的情况下，推理时投入更多计算来提升答案质量，包括更长思考、并行采样、搜索、验证、工具调用和迭代修正。核心是把额外计算转化为更高成功率。</w:t>
      </w:r>
    </w:p>
    <w:p w14:paraId="70FB0581" w14:textId="77777777" w:rsidR="00064DDD" w:rsidRDefault="00000000">
      <w:pPr>
        <w:pStyle w:val="a0"/>
        <w:spacing w:after="60"/>
        <w:ind w:left="346" w:hanging="230"/>
      </w:pPr>
      <w:proofErr w:type="spellStart"/>
      <w:r>
        <w:t>串行扩展：延长</w:t>
      </w:r>
      <w:proofErr w:type="spellEnd"/>
      <w:r>
        <w:t xml:space="preserve"> reasoning </w:t>
      </w:r>
      <w:proofErr w:type="spellStart"/>
      <w:r>
        <w:t>tokens</w:t>
      </w:r>
      <w:r>
        <w:t>、自我反思、分步工具执行</w:t>
      </w:r>
      <w:proofErr w:type="spellEnd"/>
      <w:r>
        <w:t>。</w:t>
      </w:r>
    </w:p>
    <w:p w14:paraId="690F1E6C" w14:textId="77777777" w:rsidR="00064DDD" w:rsidRDefault="00000000">
      <w:pPr>
        <w:pStyle w:val="a0"/>
        <w:spacing w:after="60"/>
        <w:ind w:left="346" w:hanging="230"/>
      </w:pPr>
      <w:proofErr w:type="spellStart"/>
      <w:r>
        <w:t>并行扩展：</w:t>
      </w:r>
      <w:r>
        <w:t>best</w:t>
      </w:r>
      <w:proofErr w:type="spellEnd"/>
      <w:r>
        <w:t xml:space="preserve"> of </w:t>
      </w:r>
      <w:proofErr w:type="spellStart"/>
      <w:r>
        <w:t>N</w:t>
      </w:r>
      <w:r>
        <w:t>、</w:t>
      </w:r>
      <w:r>
        <w:t>self</w:t>
      </w:r>
      <w:proofErr w:type="spellEnd"/>
      <w:r>
        <w:t xml:space="preserve"> </w:t>
      </w:r>
      <w:proofErr w:type="spellStart"/>
      <w:r>
        <w:t>consistency</w:t>
      </w:r>
      <w:r>
        <w:t>、多</w:t>
      </w:r>
      <w:proofErr w:type="spellEnd"/>
      <w:r>
        <w:t xml:space="preserve"> Agent </w:t>
      </w:r>
      <w:proofErr w:type="spellStart"/>
      <w:r>
        <w:t>候选，再由</w:t>
      </w:r>
      <w:proofErr w:type="spellEnd"/>
      <w:r>
        <w:t xml:space="preserve"> verifier </w:t>
      </w:r>
      <w:r>
        <w:t>或</w:t>
      </w:r>
      <w:r>
        <w:t xml:space="preserve"> reward model </w:t>
      </w:r>
      <w:proofErr w:type="spellStart"/>
      <w:r>
        <w:t>选择</w:t>
      </w:r>
      <w:proofErr w:type="spellEnd"/>
      <w:r>
        <w:t>。</w:t>
      </w:r>
    </w:p>
    <w:p w14:paraId="040EF91E" w14:textId="77777777" w:rsidR="00064DDD" w:rsidRDefault="00000000">
      <w:pPr>
        <w:pStyle w:val="a0"/>
        <w:spacing w:after="60"/>
        <w:ind w:left="346" w:hanging="230"/>
      </w:pPr>
      <w:proofErr w:type="spellStart"/>
      <w:r>
        <w:t>搜索：</w:t>
      </w:r>
      <w:r>
        <w:t>beam</w:t>
      </w:r>
      <w:r>
        <w:t>、树搜索、</w:t>
      </w:r>
      <w:r>
        <w:t>Monte</w:t>
      </w:r>
      <w:proofErr w:type="spellEnd"/>
      <w:r>
        <w:t xml:space="preserve"> Carlo Tree Search </w:t>
      </w:r>
      <w:proofErr w:type="spellStart"/>
      <w:r>
        <w:t>或程序执行反馈</w:t>
      </w:r>
      <w:proofErr w:type="spellEnd"/>
      <w:r>
        <w:t>。</w:t>
      </w:r>
    </w:p>
    <w:p w14:paraId="4D77AC3E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>收益依赖候选多样性和</w:t>
      </w:r>
      <w:proofErr w:type="gramStart"/>
      <w:r>
        <w:rPr>
          <w:lang w:eastAsia="zh-CN"/>
        </w:rPr>
        <w:t>验证器</w:t>
      </w:r>
      <w:proofErr w:type="gramEnd"/>
      <w:r>
        <w:rPr>
          <w:lang w:eastAsia="zh-CN"/>
        </w:rPr>
        <w:t>质量；成本、延迟和错误相关性会使收益递减。应画出质量计算</w:t>
      </w:r>
      <w:r>
        <w:rPr>
          <w:lang w:eastAsia="zh-CN"/>
        </w:rPr>
        <w:t xml:space="preserve"> Pareto </w:t>
      </w:r>
      <w:r>
        <w:rPr>
          <w:lang w:eastAsia="zh-CN"/>
        </w:rPr>
        <w:t>曲线，并按题目难度自适应分配预算。</w:t>
      </w:r>
    </w:p>
    <w:p w14:paraId="0317B725" w14:textId="77777777" w:rsidR="00064DDD" w:rsidRDefault="00000000">
      <w:pPr>
        <w:pStyle w:val="21"/>
        <w:rPr>
          <w:lang w:eastAsia="zh-CN"/>
        </w:rPr>
      </w:pPr>
      <w:bookmarkStart w:id="119" w:name="_Toc240118579"/>
      <w:r>
        <w:rPr>
          <w:lang w:eastAsia="zh-CN"/>
        </w:rPr>
        <w:lastRenderedPageBreak/>
        <w:t xml:space="preserve">4 DeepSeek R1 </w:t>
      </w:r>
      <w:r>
        <w:rPr>
          <w:lang w:eastAsia="zh-CN"/>
        </w:rPr>
        <w:t>的训练方法</w:t>
      </w:r>
      <w:bookmarkEnd w:id="119"/>
    </w:p>
    <w:p w14:paraId="3FD9BA24" w14:textId="77777777" w:rsidR="00064DDD" w:rsidRDefault="00000000">
      <w:pPr>
        <w:rPr>
          <w:lang w:eastAsia="zh-CN"/>
        </w:rPr>
      </w:pPr>
      <w:r>
        <w:rPr>
          <w:b/>
          <w:lang w:eastAsia="zh-CN"/>
        </w:rPr>
        <w:t>答题主线</w:t>
      </w:r>
      <w:r>
        <w:rPr>
          <w:b/>
          <w:lang w:eastAsia="zh-CN"/>
        </w:rPr>
        <w:t xml:space="preserve">  </w:t>
      </w:r>
      <w:r>
        <w:rPr>
          <w:lang w:eastAsia="zh-CN"/>
        </w:rPr>
        <w:t>公开技术报告描述了先用纯强化学习训练</w:t>
      </w:r>
      <w:r>
        <w:rPr>
          <w:lang w:eastAsia="zh-CN"/>
        </w:rPr>
        <w:t xml:space="preserve"> R1 Zero</w:t>
      </w:r>
      <w:r>
        <w:rPr>
          <w:lang w:eastAsia="zh-CN"/>
        </w:rPr>
        <w:t>，再为</w:t>
      </w:r>
      <w:r>
        <w:rPr>
          <w:lang w:eastAsia="zh-CN"/>
        </w:rPr>
        <w:t xml:space="preserve"> R1 </w:t>
      </w:r>
      <w:r>
        <w:rPr>
          <w:lang w:eastAsia="zh-CN"/>
        </w:rPr>
        <w:t>加入少量冷启动数据、面向推理的强化学习、拒绝采样</w:t>
      </w:r>
      <w:r>
        <w:rPr>
          <w:lang w:eastAsia="zh-CN"/>
        </w:rPr>
        <w:t xml:space="preserve"> SFT</w:t>
      </w:r>
      <w:r>
        <w:rPr>
          <w:lang w:eastAsia="zh-CN"/>
        </w:rPr>
        <w:t>，以及覆盖帮助性与安全性的第二阶段强化学习。核心算法是</w:t>
      </w:r>
      <w:r>
        <w:rPr>
          <w:lang w:eastAsia="zh-CN"/>
        </w:rPr>
        <w:t xml:space="preserve"> GRPO</w:t>
      </w:r>
      <w:r>
        <w:rPr>
          <w:lang w:eastAsia="zh-CN"/>
        </w:rPr>
        <w:t>，并使用规则或模型奖励。</w:t>
      </w:r>
    </w:p>
    <w:p w14:paraId="1EC6DDA9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 xml:space="preserve">R1 Zero </w:t>
      </w:r>
      <w:r>
        <w:rPr>
          <w:lang w:eastAsia="zh-CN"/>
        </w:rPr>
        <w:t>从基座模型直接做</w:t>
      </w:r>
      <w:r>
        <w:rPr>
          <w:lang w:eastAsia="zh-CN"/>
        </w:rPr>
        <w:t xml:space="preserve"> RL</w:t>
      </w:r>
      <w:r>
        <w:rPr>
          <w:lang w:eastAsia="zh-CN"/>
        </w:rPr>
        <w:t>，在数学、代码等可验证任务中出现长思考、自检和反思，但可读性与语言混杂较差。</w:t>
      </w:r>
    </w:p>
    <w:p w14:paraId="4E325A0F" w14:textId="77777777" w:rsidR="00064DDD" w:rsidRDefault="00000000">
      <w:pPr>
        <w:pStyle w:val="a0"/>
        <w:spacing w:after="60"/>
        <w:ind w:left="346" w:hanging="230"/>
      </w:pPr>
      <w:r>
        <w:t xml:space="preserve">R1 </w:t>
      </w:r>
      <w:r>
        <w:t>用</w:t>
      </w:r>
      <w:r>
        <w:t xml:space="preserve"> cold start </w:t>
      </w:r>
      <w:proofErr w:type="spellStart"/>
      <w:r>
        <w:t>数据改善格式和可读性；随后推理</w:t>
      </w:r>
      <w:proofErr w:type="spellEnd"/>
      <w:r>
        <w:t xml:space="preserve"> RL </w:t>
      </w:r>
      <w:proofErr w:type="spellStart"/>
      <w:r>
        <w:t>强化能力，再筛选高质量轨迹与非推理数据做</w:t>
      </w:r>
      <w:proofErr w:type="spellEnd"/>
      <w:r>
        <w:t xml:space="preserve"> SFT</w:t>
      </w:r>
      <w:r>
        <w:t>。</w:t>
      </w:r>
    </w:p>
    <w:p w14:paraId="7CB5DE18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>最后进行覆盖有用性和安全性的</w:t>
      </w:r>
      <w:r>
        <w:rPr>
          <w:lang w:eastAsia="zh-CN"/>
        </w:rPr>
        <w:t xml:space="preserve"> RL</w:t>
      </w:r>
      <w:r>
        <w:rPr>
          <w:lang w:eastAsia="zh-CN"/>
        </w:rPr>
        <w:t>。团队还把</w:t>
      </w:r>
      <w:r>
        <w:rPr>
          <w:lang w:eastAsia="zh-CN"/>
        </w:rPr>
        <w:t xml:space="preserve"> R1 </w:t>
      </w:r>
      <w:r>
        <w:rPr>
          <w:lang w:eastAsia="zh-CN"/>
        </w:rPr>
        <w:t>轨迹蒸馏到较小的</w:t>
      </w:r>
      <w:r>
        <w:rPr>
          <w:lang w:eastAsia="zh-CN"/>
        </w:rPr>
        <w:t xml:space="preserve"> Qwen</w:t>
      </w:r>
      <w:r>
        <w:rPr>
          <w:lang w:eastAsia="zh-CN"/>
        </w:rPr>
        <w:t>、</w:t>
      </w:r>
      <w:r>
        <w:rPr>
          <w:lang w:eastAsia="zh-CN"/>
        </w:rPr>
        <w:t xml:space="preserve">Llama </w:t>
      </w:r>
      <w:r>
        <w:rPr>
          <w:lang w:eastAsia="zh-CN"/>
        </w:rPr>
        <w:t>系列模型。</w:t>
      </w:r>
    </w:p>
    <w:p w14:paraId="68162717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>面试中应注明这是基于公开报告的流程，不把未公开的具体训练规模或内部细节当作事实。</w:t>
      </w:r>
    </w:p>
    <w:p w14:paraId="34E69E9C" w14:textId="77777777" w:rsidR="00064DDD" w:rsidRDefault="00000000">
      <w:pPr>
        <w:pStyle w:val="21"/>
        <w:rPr>
          <w:lang w:eastAsia="zh-CN"/>
        </w:rPr>
      </w:pPr>
      <w:bookmarkStart w:id="120" w:name="_Toc240118580"/>
      <w:r>
        <w:rPr>
          <w:lang w:eastAsia="zh-CN"/>
        </w:rPr>
        <w:t xml:space="preserve">5 </w:t>
      </w:r>
      <w:r>
        <w:rPr>
          <w:lang w:eastAsia="zh-CN"/>
        </w:rPr>
        <w:t>多模态大模型</w:t>
      </w:r>
      <w:r>
        <w:rPr>
          <w:lang w:eastAsia="zh-CN"/>
        </w:rPr>
        <w:t xml:space="preserve"> VLM </w:t>
      </w:r>
      <w:r>
        <w:rPr>
          <w:lang w:eastAsia="zh-CN"/>
        </w:rPr>
        <w:t>的架构</w:t>
      </w:r>
      <w:bookmarkEnd w:id="120"/>
    </w:p>
    <w:p w14:paraId="0E5F86D0" w14:textId="77777777" w:rsidR="00064DDD" w:rsidRDefault="00000000">
      <w:pPr>
        <w:rPr>
          <w:lang w:eastAsia="zh-CN"/>
        </w:rPr>
      </w:pPr>
      <w:r>
        <w:rPr>
          <w:b/>
          <w:lang w:eastAsia="zh-CN"/>
        </w:rPr>
        <w:t>答题主线</w:t>
      </w:r>
      <w:r>
        <w:rPr>
          <w:b/>
          <w:lang w:eastAsia="zh-CN"/>
        </w:rPr>
        <w:t xml:space="preserve">  </w:t>
      </w:r>
      <w:r>
        <w:rPr>
          <w:lang w:eastAsia="zh-CN"/>
        </w:rPr>
        <w:t>主流</w:t>
      </w:r>
      <w:r>
        <w:rPr>
          <w:lang w:eastAsia="zh-CN"/>
        </w:rPr>
        <w:t xml:space="preserve"> VLM </w:t>
      </w:r>
      <w:r>
        <w:rPr>
          <w:lang w:eastAsia="zh-CN"/>
        </w:rPr>
        <w:t>由视觉编码器、模态连接器和语言模型组成。视觉编码器把图像切成</w:t>
      </w:r>
      <w:r>
        <w:rPr>
          <w:lang w:eastAsia="zh-CN"/>
        </w:rPr>
        <w:t xml:space="preserve"> patch </w:t>
      </w:r>
      <w:r>
        <w:rPr>
          <w:lang w:eastAsia="zh-CN"/>
        </w:rPr>
        <w:t>并输出视觉</w:t>
      </w:r>
      <w:r>
        <w:rPr>
          <w:lang w:eastAsia="zh-CN"/>
        </w:rPr>
        <w:t xml:space="preserve"> token</w:t>
      </w:r>
      <w:r>
        <w:rPr>
          <w:lang w:eastAsia="zh-CN"/>
        </w:rPr>
        <w:t>；连接器将其投影或压缩到语言模型隐藏空间；语言</w:t>
      </w:r>
      <w:r>
        <w:rPr>
          <w:lang w:eastAsia="zh-CN"/>
        </w:rPr>
        <w:t xml:space="preserve"> Decoder </w:t>
      </w:r>
      <w:r>
        <w:rPr>
          <w:lang w:eastAsia="zh-CN"/>
        </w:rPr>
        <w:t>联合处理视觉与文本</w:t>
      </w:r>
      <w:r>
        <w:rPr>
          <w:lang w:eastAsia="zh-CN"/>
        </w:rPr>
        <w:t xml:space="preserve"> token </w:t>
      </w:r>
      <w:r>
        <w:rPr>
          <w:lang w:eastAsia="zh-CN"/>
        </w:rPr>
        <w:t>并生成答案。</w:t>
      </w:r>
    </w:p>
    <w:p w14:paraId="01C39FA0" w14:textId="77777777" w:rsidR="00064DDD" w:rsidRDefault="00000000">
      <w:pPr>
        <w:pStyle w:val="a0"/>
        <w:spacing w:after="60"/>
        <w:ind w:left="346" w:hanging="230"/>
      </w:pPr>
      <w:proofErr w:type="spellStart"/>
      <w:r>
        <w:t>视觉侧常用</w:t>
      </w:r>
      <w:proofErr w:type="spellEnd"/>
      <w:r>
        <w:t xml:space="preserve"> </w:t>
      </w:r>
      <w:proofErr w:type="spellStart"/>
      <w:r>
        <w:t>ViT</w:t>
      </w:r>
      <w:r>
        <w:t>；连接器可以是线性层、</w:t>
      </w:r>
      <w:r>
        <w:t>MLP</w:t>
      </w:r>
      <w:r>
        <w:t>、</w:t>
      </w:r>
      <w:r>
        <w:t>Q</w:t>
      </w:r>
      <w:proofErr w:type="spellEnd"/>
      <w:r>
        <w:t xml:space="preserve"> </w:t>
      </w:r>
      <w:proofErr w:type="spellStart"/>
      <w:r>
        <w:t>Former</w:t>
      </w:r>
      <w:r>
        <w:t>、</w:t>
      </w:r>
      <w:r>
        <w:t>Perceiver</w:t>
      </w:r>
      <w:proofErr w:type="spellEnd"/>
      <w:r>
        <w:t xml:space="preserve"> </w:t>
      </w:r>
      <w:proofErr w:type="spellStart"/>
      <w:r>
        <w:t>resampler</w:t>
      </w:r>
      <w:proofErr w:type="spellEnd"/>
      <w:r>
        <w:t xml:space="preserve"> </w:t>
      </w:r>
      <w:r>
        <w:t>或</w:t>
      </w:r>
      <w:r>
        <w:t xml:space="preserve"> token merger</w:t>
      </w:r>
      <w:r>
        <w:t>。</w:t>
      </w:r>
    </w:p>
    <w:p w14:paraId="48CF6A3B" w14:textId="77777777" w:rsidR="00064DDD" w:rsidRDefault="00000000">
      <w:pPr>
        <w:pStyle w:val="a0"/>
        <w:spacing w:after="60"/>
        <w:ind w:left="346" w:hanging="230"/>
      </w:pPr>
      <w:proofErr w:type="spellStart"/>
      <w:r>
        <w:t>融合方式包括把视觉</w:t>
      </w:r>
      <w:proofErr w:type="spellEnd"/>
      <w:r>
        <w:t xml:space="preserve"> token </w:t>
      </w:r>
      <w:proofErr w:type="spellStart"/>
      <w:r>
        <w:t>作为前缀输入</w:t>
      </w:r>
      <w:proofErr w:type="spellEnd"/>
      <w:r>
        <w:t xml:space="preserve"> </w:t>
      </w:r>
      <w:proofErr w:type="spellStart"/>
      <w:r>
        <w:t>LLM</w:t>
      </w:r>
      <w:r>
        <w:t>、在语言层加入</w:t>
      </w:r>
      <w:proofErr w:type="spellEnd"/>
      <w:r>
        <w:t xml:space="preserve"> cross </w:t>
      </w:r>
      <w:proofErr w:type="spellStart"/>
      <w:r>
        <w:t>attention</w:t>
      </w:r>
      <w:r>
        <w:t>，或使用统一多模态</w:t>
      </w:r>
      <w:proofErr w:type="spellEnd"/>
      <w:r>
        <w:t xml:space="preserve"> Transformer</w:t>
      </w:r>
      <w:r>
        <w:t>。</w:t>
      </w:r>
    </w:p>
    <w:p w14:paraId="582B409C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>训练通常分视觉语言对齐、指令微调和偏好优化。文档理解还需高分辨率切块、</w:t>
      </w:r>
      <w:r>
        <w:rPr>
          <w:lang w:eastAsia="zh-CN"/>
        </w:rPr>
        <w:t>OCR</w:t>
      </w:r>
      <w:r>
        <w:rPr>
          <w:lang w:eastAsia="zh-CN"/>
        </w:rPr>
        <w:t>、二维位置和动态分辨率。</w:t>
      </w:r>
    </w:p>
    <w:p w14:paraId="0E5A9616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>评测不仅看</w:t>
      </w:r>
      <w:r>
        <w:rPr>
          <w:lang w:eastAsia="zh-CN"/>
        </w:rPr>
        <w:t xml:space="preserve"> VQA</w:t>
      </w:r>
      <w:r>
        <w:rPr>
          <w:lang w:eastAsia="zh-CN"/>
        </w:rPr>
        <w:t>，还要看</w:t>
      </w:r>
      <w:r>
        <w:rPr>
          <w:lang w:eastAsia="zh-CN"/>
        </w:rPr>
        <w:t xml:space="preserve"> OCR</w:t>
      </w:r>
      <w:r>
        <w:rPr>
          <w:lang w:eastAsia="zh-CN"/>
        </w:rPr>
        <w:t>、图表、空间关系、视频时序、幻觉、安全和不同分辨率下的成本。</w:t>
      </w:r>
    </w:p>
    <w:p w14:paraId="443C95AB" w14:textId="77777777" w:rsidR="00064DDD" w:rsidRDefault="00000000">
      <w:pPr>
        <w:pStyle w:val="21"/>
        <w:rPr>
          <w:lang w:eastAsia="zh-CN"/>
        </w:rPr>
      </w:pPr>
      <w:bookmarkStart w:id="121" w:name="_Toc240118581"/>
      <w:r>
        <w:rPr>
          <w:lang w:eastAsia="zh-CN"/>
        </w:rPr>
        <w:t xml:space="preserve">6 </w:t>
      </w:r>
      <w:r>
        <w:rPr>
          <w:lang w:eastAsia="zh-CN"/>
        </w:rPr>
        <w:t>如何将</w:t>
      </w:r>
      <w:r>
        <w:rPr>
          <w:lang w:eastAsia="zh-CN"/>
        </w:rPr>
        <w:t xml:space="preserve"> LLM </w:t>
      </w:r>
      <w:r>
        <w:rPr>
          <w:lang w:eastAsia="zh-CN"/>
        </w:rPr>
        <w:t>应用于教育场景以及个性化学习路径设计</w:t>
      </w:r>
      <w:bookmarkEnd w:id="121"/>
    </w:p>
    <w:p w14:paraId="6346AC7E" w14:textId="77777777" w:rsidR="00064DDD" w:rsidRDefault="00000000">
      <w:pPr>
        <w:rPr>
          <w:lang w:eastAsia="zh-CN"/>
        </w:rPr>
      </w:pPr>
      <w:r>
        <w:rPr>
          <w:b/>
          <w:lang w:eastAsia="zh-CN"/>
        </w:rPr>
        <w:t>答题主线</w:t>
      </w:r>
      <w:r>
        <w:rPr>
          <w:b/>
          <w:lang w:eastAsia="zh-CN"/>
        </w:rPr>
        <w:t xml:space="preserve">  </w:t>
      </w:r>
      <w:r>
        <w:rPr>
          <w:lang w:eastAsia="zh-CN"/>
        </w:rPr>
        <w:t>先把</w:t>
      </w:r>
      <w:r>
        <w:rPr>
          <w:lang w:eastAsia="zh-CN"/>
        </w:rPr>
        <w:t xml:space="preserve"> LLM </w:t>
      </w:r>
      <w:r>
        <w:rPr>
          <w:lang w:eastAsia="zh-CN"/>
        </w:rPr>
        <w:t>定位为受课程标准、知识库和教师规则约束</w:t>
      </w:r>
      <w:proofErr w:type="gramStart"/>
      <w:r>
        <w:rPr>
          <w:lang w:eastAsia="zh-CN"/>
        </w:rPr>
        <w:t>的辅学系统</w:t>
      </w:r>
      <w:proofErr w:type="gramEnd"/>
      <w:r>
        <w:rPr>
          <w:lang w:eastAsia="zh-CN"/>
        </w:rPr>
        <w:t>，而非替代教师。个性化路径应基于知识点掌握状态选择下一活动，并通过练习结果持续更新，而不是只按兴趣生成内容。</w:t>
      </w:r>
    </w:p>
    <w:p w14:paraId="295442C7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>学习者模型：记录知识点</w:t>
      </w:r>
      <w:r>
        <w:rPr>
          <w:lang w:eastAsia="zh-CN"/>
        </w:rPr>
        <w:t xml:space="preserve"> mastery</w:t>
      </w:r>
      <w:r>
        <w:rPr>
          <w:lang w:eastAsia="zh-CN"/>
        </w:rPr>
        <w:t>、错误类型、先修关系、学习速度、偏好和</w:t>
      </w:r>
      <w:proofErr w:type="gramStart"/>
      <w:r>
        <w:rPr>
          <w:lang w:eastAsia="zh-CN"/>
        </w:rPr>
        <w:t>可</w:t>
      </w:r>
      <w:proofErr w:type="gramEnd"/>
      <w:r>
        <w:rPr>
          <w:lang w:eastAsia="zh-CN"/>
        </w:rPr>
        <w:t>访问性需求；敏感未成年人数据最小化收集。</w:t>
      </w:r>
    </w:p>
    <w:p w14:paraId="2092A071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>内容层：课程知识图谱、题库、讲义和评分</w:t>
      </w:r>
      <w:r>
        <w:rPr>
          <w:lang w:eastAsia="zh-CN"/>
        </w:rPr>
        <w:t xml:space="preserve"> rubric </w:t>
      </w:r>
      <w:r>
        <w:rPr>
          <w:lang w:eastAsia="zh-CN"/>
        </w:rPr>
        <w:t>通过</w:t>
      </w:r>
      <w:r>
        <w:rPr>
          <w:lang w:eastAsia="zh-CN"/>
        </w:rPr>
        <w:t xml:space="preserve"> RAG </w:t>
      </w:r>
      <w:r>
        <w:rPr>
          <w:lang w:eastAsia="zh-CN"/>
        </w:rPr>
        <w:t>提供证据，题目与解析绑定来源和难度。</w:t>
      </w:r>
    </w:p>
    <w:p w14:paraId="3421C1DA" w14:textId="77777777" w:rsidR="00064DDD" w:rsidRDefault="00000000">
      <w:pPr>
        <w:pStyle w:val="a0"/>
        <w:spacing w:after="60"/>
        <w:ind w:left="346" w:hanging="230"/>
      </w:pPr>
      <w:proofErr w:type="spellStart"/>
      <w:r>
        <w:t>路径策略：诊断测评</w:t>
      </w:r>
      <w:proofErr w:type="spellEnd"/>
      <w:r>
        <w:t xml:space="preserve"> → </w:t>
      </w:r>
      <w:proofErr w:type="spellStart"/>
      <w:r>
        <w:t>确定最近发展区</w:t>
      </w:r>
      <w:proofErr w:type="spellEnd"/>
      <w:r>
        <w:t xml:space="preserve"> → </w:t>
      </w:r>
      <w:proofErr w:type="spellStart"/>
      <w:r>
        <w:t>选择讲解</w:t>
      </w:r>
      <w:proofErr w:type="spellEnd"/>
      <w:r>
        <w:t>/</w:t>
      </w:r>
      <w:proofErr w:type="spellStart"/>
      <w:r>
        <w:t>例题</w:t>
      </w:r>
      <w:proofErr w:type="spellEnd"/>
      <w:r>
        <w:t>/</w:t>
      </w:r>
      <w:proofErr w:type="spellStart"/>
      <w:r>
        <w:t>练习</w:t>
      </w:r>
      <w:proofErr w:type="spellEnd"/>
      <w:r>
        <w:t xml:space="preserve"> → </w:t>
      </w:r>
      <w:proofErr w:type="spellStart"/>
      <w:r>
        <w:t>即时反馈</w:t>
      </w:r>
      <w:proofErr w:type="spellEnd"/>
      <w:r>
        <w:t xml:space="preserve"> → </w:t>
      </w:r>
      <w:proofErr w:type="spellStart"/>
      <w:r>
        <w:t>间隔复习；可用</w:t>
      </w:r>
      <w:proofErr w:type="spellEnd"/>
      <w:r>
        <w:t xml:space="preserve"> Bayesian Knowledge Tracing </w:t>
      </w:r>
      <w:r>
        <w:t>或</w:t>
      </w:r>
      <w:r>
        <w:t xml:space="preserve"> Deep Knowledge Tracing </w:t>
      </w:r>
      <w:proofErr w:type="spellStart"/>
      <w:r>
        <w:t>更新掌握概率</w:t>
      </w:r>
      <w:proofErr w:type="spellEnd"/>
      <w:r>
        <w:t>。</w:t>
      </w:r>
    </w:p>
    <w:p w14:paraId="0E16A7E2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>教学交互：优先提示和苏格拉底式引导，分层给线索，避免直接泄露作业答案；对开放题给</w:t>
      </w:r>
      <w:r>
        <w:rPr>
          <w:lang w:eastAsia="zh-CN"/>
        </w:rPr>
        <w:t xml:space="preserve"> rubric </w:t>
      </w:r>
      <w:r>
        <w:rPr>
          <w:lang w:eastAsia="zh-CN"/>
        </w:rPr>
        <w:t>对齐反馈。</w:t>
      </w:r>
    </w:p>
    <w:p w14:paraId="16333ADB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lastRenderedPageBreak/>
        <w:t>评估与安全：比较学习增益、迁移、留存、公平性和教师工作量，不只看参与时长；</w:t>
      </w:r>
      <w:proofErr w:type="gramStart"/>
      <w:r>
        <w:rPr>
          <w:lang w:eastAsia="zh-CN"/>
        </w:rPr>
        <w:t>做年龄</w:t>
      </w:r>
      <w:proofErr w:type="gramEnd"/>
      <w:r>
        <w:rPr>
          <w:lang w:eastAsia="zh-CN"/>
        </w:rPr>
        <w:t>适配、内容安全、隐私、引用和教师复核。</w:t>
      </w:r>
    </w:p>
    <w:p w14:paraId="4665AE69" w14:textId="77777777" w:rsidR="00064DDD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45E0DD97" w14:textId="77777777" w:rsidR="00064DDD" w:rsidRDefault="00000000">
      <w:pPr>
        <w:pStyle w:val="1"/>
      </w:pPr>
      <w:bookmarkStart w:id="122" w:name="_Toc240118582"/>
      <w:proofErr w:type="spellStart"/>
      <w:r>
        <w:lastRenderedPageBreak/>
        <w:t>面试前最后检查</w:t>
      </w:r>
      <w:bookmarkEnd w:id="122"/>
      <w:proofErr w:type="spellEnd"/>
    </w:p>
    <w:p w14:paraId="5EA1D5D3" w14:textId="77777777" w:rsidR="00064DDD" w:rsidRDefault="00000000">
      <w:pPr>
        <w:pStyle w:val="a0"/>
        <w:spacing w:after="60"/>
        <w:ind w:left="346" w:hanging="230"/>
      </w:pPr>
      <w:proofErr w:type="spellStart"/>
      <w:r>
        <w:t>每个公式能解释变量含义和适用阶段，尤其是</w:t>
      </w:r>
      <w:proofErr w:type="spellEnd"/>
      <w:r>
        <w:t xml:space="preserve"> KV </w:t>
      </w:r>
      <w:proofErr w:type="spellStart"/>
      <w:r>
        <w:t>Cache</w:t>
      </w:r>
      <w:r>
        <w:t>、</w:t>
      </w:r>
      <w:r>
        <w:t>FLOPs</w:t>
      </w:r>
      <w:r>
        <w:t>、</w:t>
      </w:r>
      <w:r>
        <w:t>DPO</w:t>
      </w:r>
      <w:proofErr w:type="spellEnd"/>
      <w:r>
        <w:t xml:space="preserve"> </w:t>
      </w:r>
      <w:r>
        <w:t>和</w:t>
      </w:r>
      <w:r>
        <w:t xml:space="preserve"> GRPO</w:t>
      </w:r>
      <w:r>
        <w:t>。</w:t>
      </w:r>
    </w:p>
    <w:p w14:paraId="0194F60B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>系统设计先给目标和</w:t>
      </w:r>
      <w:r>
        <w:rPr>
          <w:lang w:eastAsia="zh-CN"/>
        </w:rPr>
        <w:t xml:space="preserve"> SLO</w:t>
      </w:r>
      <w:r>
        <w:rPr>
          <w:lang w:eastAsia="zh-CN"/>
        </w:rPr>
        <w:t>，再画数据流，最后回答容量、故障、权限、观测和成本。</w:t>
      </w:r>
    </w:p>
    <w:p w14:paraId="4AAFB72C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>项目</w:t>
      </w:r>
      <w:proofErr w:type="gramStart"/>
      <w:r>
        <w:rPr>
          <w:lang w:eastAsia="zh-CN"/>
        </w:rPr>
        <w:t>题准备</w:t>
      </w:r>
      <w:proofErr w:type="gramEnd"/>
      <w:r>
        <w:rPr>
          <w:lang w:eastAsia="zh-CN"/>
        </w:rPr>
        <w:t>一组可核验数字，包括数据规模、基线、离线指标、线上指标、延迟和成本变化。</w:t>
      </w:r>
    </w:p>
    <w:p w14:paraId="5212EF26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>代码题先说复杂度与边界条件，再写形状、</w:t>
      </w:r>
      <w:r>
        <w:rPr>
          <w:lang w:eastAsia="zh-CN"/>
        </w:rPr>
        <w:t>Mask</w:t>
      </w:r>
      <w:r>
        <w:rPr>
          <w:lang w:eastAsia="zh-CN"/>
        </w:rPr>
        <w:t>、空输入、重复值和数值稳定性测试。</w:t>
      </w:r>
    </w:p>
    <w:p w14:paraId="3B6D53C8" w14:textId="77777777" w:rsidR="00064DDD" w:rsidRDefault="00000000">
      <w:pPr>
        <w:pStyle w:val="a0"/>
        <w:spacing w:after="60"/>
        <w:ind w:left="346" w:hanging="230"/>
        <w:rPr>
          <w:lang w:eastAsia="zh-CN"/>
        </w:rPr>
      </w:pPr>
      <w:r>
        <w:rPr>
          <w:lang w:eastAsia="zh-CN"/>
        </w:rPr>
        <w:t>涉及</w:t>
      </w:r>
      <w:r>
        <w:rPr>
          <w:lang w:eastAsia="zh-CN"/>
        </w:rPr>
        <w:t xml:space="preserve"> DeepSeek </w:t>
      </w:r>
      <w:r>
        <w:rPr>
          <w:lang w:eastAsia="zh-CN"/>
        </w:rPr>
        <w:t>或具体产品时区分论文公开事实、通用原理和个人推断。</w:t>
      </w:r>
    </w:p>
    <w:p w14:paraId="6C33E45D" w14:textId="77777777" w:rsidR="00064DDD" w:rsidRDefault="00000000">
      <w:pPr>
        <w:pStyle w:val="1"/>
      </w:pPr>
      <w:bookmarkStart w:id="123" w:name="_Toc240118583"/>
      <w:proofErr w:type="spellStart"/>
      <w:r>
        <w:t>高频公式速查</w:t>
      </w:r>
      <w:bookmarkEnd w:id="123"/>
      <w:proofErr w:type="spellEnd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6552"/>
      </w:tblGrid>
      <w:tr w:rsidR="00064DDD" w14:paraId="03B8F9E8" w14:textId="77777777">
        <w:trPr>
          <w:tblHeader/>
          <w:jc w:val="center"/>
        </w:trPr>
        <w:tc>
          <w:tcPr>
            <w:tcW w:w="259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CCB348" w14:textId="77777777" w:rsidR="00064DD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主题</w:t>
            </w:r>
          </w:p>
        </w:tc>
        <w:tc>
          <w:tcPr>
            <w:tcW w:w="655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068F6C" w14:textId="77777777" w:rsidR="00064DD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公式或口径</w:t>
            </w:r>
          </w:p>
        </w:tc>
      </w:tr>
      <w:tr w:rsidR="00064DDD" w14:paraId="35BCEA18" w14:textId="77777777">
        <w:trPr>
          <w:jc w:val="center"/>
        </w:trPr>
        <w:tc>
          <w:tcPr>
            <w:tcW w:w="25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57DA53" w14:textId="77777777" w:rsidR="00064DDD" w:rsidRDefault="00000000">
            <w:pPr>
              <w:spacing w:after="0"/>
              <w:jc w:val="center"/>
            </w:pPr>
            <w:r>
              <w:rPr>
                <w:sz w:val="17"/>
              </w:rPr>
              <w:t>Attention</w:t>
            </w:r>
          </w:p>
        </w:tc>
        <w:tc>
          <w:tcPr>
            <w:tcW w:w="65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5F7FF6" w14:textId="77777777" w:rsidR="00064DDD" w:rsidRDefault="00000000">
            <w:pPr>
              <w:spacing w:after="0"/>
            </w:pPr>
            <w:r>
              <w:rPr>
                <w:sz w:val="17"/>
              </w:rPr>
              <w:t>softmax(QKᵀ/√dₖ + M)V</w:t>
            </w:r>
          </w:p>
        </w:tc>
      </w:tr>
      <w:tr w:rsidR="00064DDD" w14:paraId="7E38519E" w14:textId="77777777">
        <w:trPr>
          <w:jc w:val="center"/>
        </w:trPr>
        <w:tc>
          <w:tcPr>
            <w:tcW w:w="259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6D5983" w14:textId="77777777" w:rsidR="00064DDD" w:rsidRDefault="00000000">
            <w:pPr>
              <w:spacing w:after="0"/>
              <w:jc w:val="center"/>
            </w:pPr>
            <w:r>
              <w:rPr>
                <w:sz w:val="17"/>
              </w:rPr>
              <w:t>KV Cache</w:t>
            </w:r>
          </w:p>
        </w:tc>
        <w:tc>
          <w:tcPr>
            <w:tcW w:w="655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0FB24F" w14:textId="77777777" w:rsidR="00064DDD" w:rsidRDefault="00000000">
            <w:pPr>
              <w:spacing w:after="0"/>
            </w:pPr>
            <w:r>
              <w:rPr>
                <w:sz w:val="17"/>
              </w:rPr>
              <w:t>B×L×N_layers×2×N_kv_heads×d_head×bytes</w:t>
            </w:r>
          </w:p>
        </w:tc>
      </w:tr>
      <w:tr w:rsidR="00064DDD" w14:paraId="634A6809" w14:textId="77777777">
        <w:trPr>
          <w:jc w:val="center"/>
        </w:trPr>
        <w:tc>
          <w:tcPr>
            <w:tcW w:w="25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A02132" w14:textId="77777777" w:rsidR="00064DDD" w:rsidRDefault="00000000">
            <w:pPr>
              <w:spacing w:after="0"/>
              <w:jc w:val="center"/>
            </w:pPr>
            <w:r>
              <w:rPr>
                <w:sz w:val="17"/>
              </w:rPr>
              <w:t>GRPO advantage</w:t>
            </w:r>
          </w:p>
        </w:tc>
        <w:tc>
          <w:tcPr>
            <w:tcW w:w="65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264C51" w14:textId="77777777" w:rsidR="00064DDD" w:rsidRDefault="00000000">
            <w:pPr>
              <w:spacing w:after="0"/>
            </w:pPr>
            <w:r>
              <w:rPr>
                <w:sz w:val="17"/>
              </w:rPr>
              <w:t>(rᵢ - group mean)/(group std + ε)</w:t>
            </w:r>
          </w:p>
        </w:tc>
      </w:tr>
      <w:tr w:rsidR="00064DDD" w14:paraId="1A9184B7" w14:textId="77777777">
        <w:trPr>
          <w:jc w:val="center"/>
        </w:trPr>
        <w:tc>
          <w:tcPr>
            <w:tcW w:w="259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860C58" w14:textId="77777777" w:rsidR="00064DDD" w:rsidRDefault="00000000">
            <w:pPr>
              <w:spacing w:after="0"/>
              <w:jc w:val="center"/>
            </w:pPr>
            <w:r>
              <w:rPr>
                <w:sz w:val="17"/>
              </w:rPr>
              <w:t>DPO</w:t>
            </w:r>
          </w:p>
        </w:tc>
        <w:tc>
          <w:tcPr>
            <w:tcW w:w="655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94551A" w14:textId="77777777" w:rsidR="00064DDD" w:rsidRDefault="00000000">
            <w:pPr>
              <w:spacing w:after="0"/>
            </w:pPr>
            <w:r>
              <w:rPr>
                <w:sz w:val="17"/>
              </w:rPr>
              <w:t>比较</w:t>
            </w:r>
            <w:r>
              <w:rPr>
                <w:sz w:val="17"/>
              </w:rPr>
              <w:t xml:space="preserve"> chosen </w:t>
            </w:r>
            <w:r>
              <w:rPr>
                <w:sz w:val="17"/>
              </w:rPr>
              <w:t>和</w:t>
            </w:r>
            <w:r>
              <w:rPr>
                <w:sz w:val="17"/>
              </w:rPr>
              <w:t xml:space="preserve"> rejected </w:t>
            </w:r>
            <w:r>
              <w:rPr>
                <w:sz w:val="17"/>
              </w:rPr>
              <w:t>相对参考模型的</w:t>
            </w:r>
            <w:r>
              <w:rPr>
                <w:sz w:val="17"/>
              </w:rPr>
              <w:t xml:space="preserve"> log probability ratio</w:t>
            </w:r>
          </w:p>
        </w:tc>
      </w:tr>
      <w:tr w:rsidR="00064DDD" w14:paraId="6AB61A68" w14:textId="77777777">
        <w:trPr>
          <w:jc w:val="center"/>
        </w:trPr>
        <w:tc>
          <w:tcPr>
            <w:tcW w:w="25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9D11C8" w14:textId="77777777" w:rsidR="00064DDD" w:rsidRDefault="00000000">
            <w:pPr>
              <w:spacing w:after="0"/>
              <w:jc w:val="center"/>
            </w:pPr>
            <w:r>
              <w:rPr>
                <w:sz w:val="17"/>
              </w:rPr>
              <w:t>LoRA</w:t>
            </w:r>
          </w:p>
        </w:tc>
        <w:tc>
          <w:tcPr>
            <w:tcW w:w="65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C0136D" w14:textId="77777777" w:rsidR="00064DDD" w:rsidRDefault="00000000">
            <w:pPr>
              <w:spacing w:after="0"/>
            </w:pPr>
            <w:r>
              <w:rPr>
                <w:sz w:val="17"/>
              </w:rPr>
              <w:t>ΔW=(α/r)BA</w:t>
            </w:r>
          </w:p>
        </w:tc>
      </w:tr>
      <w:tr w:rsidR="00064DDD" w14:paraId="1A5FC689" w14:textId="77777777">
        <w:trPr>
          <w:jc w:val="center"/>
        </w:trPr>
        <w:tc>
          <w:tcPr>
            <w:tcW w:w="259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1FF181" w14:textId="77777777" w:rsidR="00064DDD" w:rsidRDefault="00000000">
            <w:pPr>
              <w:spacing w:after="0"/>
              <w:jc w:val="center"/>
            </w:pPr>
            <w:r>
              <w:rPr>
                <w:sz w:val="17"/>
              </w:rPr>
              <w:t>余弦相似度</w:t>
            </w:r>
          </w:p>
        </w:tc>
        <w:tc>
          <w:tcPr>
            <w:tcW w:w="655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80C704" w14:textId="77777777" w:rsidR="00064DDD" w:rsidRDefault="00000000">
            <w:pPr>
              <w:spacing w:after="0"/>
            </w:pPr>
            <w:r>
              <w:rPr>
                <w:sz w:val="17"/>
              </w:rPr>
              <w:t>qᵀx/(||q||₂||x||₂)</w:t>
            </w:r>
          </w:p>
        </w:tc>
      </w:tr>
      <w:tr w:rsidR="00064DDD" w14:paraId="6D52015E" w14:textId="77777777">
        <w:trPr>
          <w:jc w:val="center"/>
        </w:trPr>
        <w:tc>
          <w:tcPr>
            <w:tcW w:w="25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5046B1" w14:textId="77777777" w:rsidR="00064DDD" w:rsidRDefault="00000000">
            <w:pPr>
              <w:spacing w:after="0"/>
              <w:jc w:val="center"/>
            </w:pPr>
            <w:r>
              <w:rPr>
                <w:sz w:val="17"/>
              </w:rPr>
              <w:t>有效</w:t>
            </w:r>
            <w:r>
              <w:rPr>
                <w:sz w:val="17"/>
              </w:rPr>
              <w:t xml:space="preserve"> batch</w:t>
            </w:r>
          </w:p>
        </w:tc>
        <w:tc>
          <w:tcPr>
            <w:tcW w:w="65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B4D4BD" w14:textId="77777777" w:rsidR="00064DDD" w:rsidRDefault="00000000">
            <w:pPr>
              <w:spacing w:after="0"/>
            </w:pPr>
            <w:r>
              <w:rPr>
                <w:sz w:val="17"/>
              </w:rPr>
              <w:t>micro batch×gradient accumulation×data parallel size</w:t>
            </w:r>
          </w:p>
        </w:tc>
      </w:tr>
    </w:tbl>
    <w:p w14:paraId="7E0B6184" w14:textId="77777777" w:rsidR="00064DDD" w:rsidRDefault="00064DDD">
      <w:pPr>
        <w:spacing w:after="20"/>
      </w:pPr>
    </w:p>
    <w:sectPr w:rsidR="00064DDD" w:rsidSect="00034616">
      <w:footerReference w:type="default" r:id="rId8"/>
      <w:pgSz w:w="12240" w:h="15840"/>
      <w:pgMar w:top="1080" w:right="1123" w:bottom="979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795FA1" w14:textId="77777777" w:rsidR="00D1450F" w:rsidRDefault="00D1450F">
      <w:pPr>
        <w:spacing w:after="0" w:line="240" w:lineRule="auto"/>
      </w:pPr>
      <w:r>
        <w:separator/>
      </w:r>
    </w:p>
  </w:endnote>
  <w:endnote w:type="continuationSeparator" w:id="0">
    <w:p w14:paraId="3593D459" w14:textId="77777777" w:rsidR="00D1450F" w:rsidRDefault="00D145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DFA81" w14:textId="77777777" w:rsidR="00064DDD" w:rsidRDefault="00000000">
    <w:pPr>
      <w:pStyle w:val="a7"/>
      <w:jc w:val="center"/>
    </w:pPr>
    <w:r>
      <w:rPr>
        <w:color w:val="666666"/>
        <w:sz w:val="18"/>
      </w:rPr>
      <w:fldChar w:fldCharType="begin"/>
    </w:r>
    <w:r>
      <w:rPr>
        <w:color w:val="666666"/>
        <w:sz w:val="18"/>
      </w:rPr>
      <w:instrText xml:space="preserve"> PAGE </w:instrText>
    </w:r>
    <w:r>
      <w:rPr>
        <w:color w:val="666666"/>
        <w:sz w:val="18"/>
      </w:rPr>
      <w:fldChar w:fldCharType="separate"/>
    </w:r>
    <w:r w:rsidR="00BF375D">
      <w:rPr>
        <w:noProof/>
        <w:color w:val="666666"/>
        <w:sz w:val="18"/>
      </w:rPr>
      <w:t>0</w:t>
    </w:r>
    <w:r>
      <w:rPr>
        <w:color w:val="66666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0C3042" w14:textId="77777777" w:rsidR="00D1450F" w:rsidRDefault="00D1450F">
      <w:pPr>
        <w:spacing w:after="0" w:line="240" w:lineRule="auto"/>
      </w:pPr>
      <w:r>
        <w:separator/>
      </w:r>
    </w:p>
  </w:footnote>
  <w:footnote w:type="continuationSeparator" w:id="0">
    <w:p w14:paraId="7ECA69CD" w14:textId="77777777" w:rsidR="00D1450F" w:rsidRDefault="00D145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7022"/>
        </w:tabs>
        <w:ind w:left="7022" w:hanging="360"/>
      </w:pPr>
      <w:rPr>
        <w:rFonts w:ascii="Symbol" w:hAnsi="Symbol" w:hint="default"/>
      </w:rPr>
    </w:lvl>
  </w:abstractNum>
  <w:num w:numId="1" w16cid:durableId="1144854451">
    <w:abstractNumId w:val="8"/>
  </w:num>
  <w:num w:numId="2" w16cid:durableId="37248551">
    <w:abstractNumId w:val="6"/>
  </w:num>
  <w:num w:numId="3" w16cid:durableId="1111165731">
    <w:abstractNumId w:val="5"/>
  </w:num>
  <w:num w:numId="4" w16cid:durableId="862983509">
    <w:abstractNumId w:val="4"/>
  </w:num>
  <w:num w:numId="5" w16cid:durableId="439181157">
    <w:abstractNumId w:val="7"/>
  </w:num>
  <w:num w:numId="6" w16cid:durableId="36857548">
    <w:abstractNumId w:val="3"/>
  </w:num>
  <w:num w:numId="7" w16cid:durableId="721438726">
    <w:abstractNumId w:val="2"/>
  </w:num>
  <w:num w:numId="8" w16cid:durableId="1397430898">
    <w:abstractNumId w:val="1"/>
  </w:num>
  <w:num w:numId="9" w16cid:durableId="1097481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DDD"/>
    <w:rsid w:val="0015074B"/>
    <w:rsid w:val="0029639D"/>
    <w:rsid w:val="00326F90"/>
    <w:rsid w:val="003F441B"/>
    <w:rsid w:val="004B5601"/>
    <w:rsid w:val="006810E9"/>
    <w:rsid w:val="00756C52"/>
    <w:rsid w:val="0076313E"/>
    <w:rsid w:val="007B25E6"/>
    <w:rsid w:val="00912774"/>
    <w:rsid w:val="00A369C2"/>
    <w:rsid w:val="00AA1D8D"/>
    <w:rsid w:val="00B47730"/>
    <w:rsid w:val="00BF375D"/>
    <w:rsid w:val="00CA42F2"/>
    <w:rsid w:val="00CA6C3A"/>
    <w:rsid w:val="00CB0664"/>
    <w:rsid w:val="00D1450F"/>
    <w:rsid w:val="00D74AE0"/>
    <w:rsid w:val="00E54150"/>
    <w:rsid w:val="00EB7D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610347"/>
  <w14:defaultImageDpi w14:val="300"/>
  <w15:docId w15:val="{7444A3CD-AB7E-4121-AD97-6C5DB7472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93" w:lineRule="auto"/>
    </w:pPr>
    <w:rPr>
      <w:rFonts w:ascii="Aptos" w:eastAsia="微软雅黑" w:hAnsi="Aptos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0" w:line="240" w:lineRule="auto"/>
    </w:pPr>
    <w:rPr>
      <w:rFonts w:ascii="Consolas" w:eastAsia="微软雅黑" w:hAnsi="Consolas"/>
      <w:sz w:val="16"/>
    </w:rPr>
  </w:style>
  <w:style w:type="paragraph" w:styleId="TOC1">
    <w:name w:val="toc 1"/>
    <w:basedOn w:val="a1"/>
    <w:next w:val="a1"/>
    <w:autoRedefine/>
    <w:uiPriority w:val="39"/>
    <w:unhideWhenUsed/>
    <w:rsid w:val="00912774"/>
    <w:pPr>
      <w:tabs>
        <w:tab w:val="right" w:leader="dot" w:pos="9984"/>
      </w:tabs>
    </w:pPr>
    <w:rPr>
      <w:b/>
      <w:bCs/>
      <w:noProof/>
      <w:sz w:val="18"/>
      <w:szCs w:val="20"/>
      <w:lang w:eastAsia="zh-CN"/>
    </w:rPr>
  </w:style>
  <w:style w:type="paragraph" w:styleId="TOC2">
    <w:name w:val="toc 2"/>
    <w:basedOn w:val="a1"/>
    <w:next w:val="a1"/>
    <w:autoRedefine/>
    <w:uiPriority w:val="39"/>
    <w:unhideWhenUsed/>
    <w:rsid w:val="00912774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912774"/>
    <w:pPr>
      <w:ind w:leftChars="400" w:left="840"/>
    </w:pPr>
  </w:style>
  <w:style w:type="paragraph" w:styleId="TOC4">
    <w:name w:val="toc 4"/>
    <w:basedOn w:val="a1"/>
    <w:next w:val="a1"/>
    <w:autoRedefine/>
    <w:uiPriority w:val="39"/>
    <w:unhideWhenUsed/>
    <w:rsid w:val="00912774"/>
    <w:pPr>
      <w:widowControl w:val="0"/>
      <w:spacing w:after="160" w:line="278" w:lineRule="auto"/>
      <w:ind w:leftChars="600" w:left="1260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paragraph" w:styleId="TOC5">
    <w:name w:val="toc 5"/>
    <w:basedOn w:val="a1"/>
    <w:next w:val="a1"/>
    <w:autoRedefine/>
    <w:uiPriority w:val="39"/>
    <w:unhideWhenUsed/>
    <w:rsid w:val="00912774"/>
    <w:pPr>
      <w:widowControl w:val="0"/>
      <w:spacing w:after="160" w:line="278" w:lineRule="auto"/>
      <w:ind w:leftChars="800" w:left="1680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paragraph" w:styleId="TOC6">
    <w:name w:val="toc 6"/>
    <w:basedOn w:val="a1"/>
    <w:next w:val="a1"/>
    <w:autoRedefine/>
    <w:uiPriority w:val="39"/>
    <w:unhideWhenUsed/>
    <w:rsid w:val="00912774"/>
    <w:pPr>
      <w:widowControl w:val="0"/>
      <w:spacing w:after="160" w:line="278" w:lineRule="auto"/>
      <w:ind w:leftChars="1000" w:left="2100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paragraph" w:styleId="TOC7">
    <w:name w:val="toc 7"/>
    <w:basedOn w:val="a1"/>
    <w:next w:val="a1"/>
    <w:autoRedefine/>
    <w:uiPriority w:val="39"/>
    <w:unhideWhenUsed/>
    <w:rsid w:val="00912774"/>
    <w:pPr>
      <w:widowControl w:val="0"/>
      <w:spacing w:after="160" w:line="278" w:lineRule="auto"/>
      <w:ind w:leftChars="1200" w:left="2520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paragraph" w:styleId="TOC8">
    <w:name w:val="toc 8"/>
    <w:basedOn w:val="a1"/>
    <w:next w:val="a1"/>
    <w:autoRedefine/>
    <w:uiPriority w:val="39"/>
    <w:unhideWhenUsed/>
    <w:rsid w:val="00912774"/>
    <w:pPr>
      <w:widowControl w:val="0"/>
      <w:spacing w:after="160" w:line="278" w:lineRule="auto"/>
      <w:ind w:leftChars="1400" w:left="2940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paragraph" w:styleId="TOC9">
    <w:name w:val="toc 9"/>
    <w:basedOn w:val="a1"/>
    <w:next w:val="a1"/>
    <w:autoRedefine/>
    <w:uiPriority w:val="39"/>
    <w:unhideWhenUsed/>
    <w:rsid w:val="00912774"/>
    <w:pPr>
      <w:widowControl w:val="0"/>
      <w:spacing w:after="160" w:line="278" w:lineRule="auto"/>
      <w:ind w:leftChars="1600" w:left="3360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character" w:styleId="aff9">
    <w:name w:val="Hyperlink"/>
    <w:basedOn w:val="a2"/>
    <w:uiPriority w:val="99"/>
    <w:unhideWhenUsed/>
    <w:rsid w:val="00912774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9127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1604</TotalTime>
  <Pages>1</Pages>
  <Words>7711</Words>
  <Characters>43957</Characters>
  <Application>Microsoft Office Word</Application>
  <DocSecurity>0</DocSecurity>
  <Lines>366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51565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字节跳动大模型面试复习手册</dc:title>
  <dc:subject>大模型算法 应用 Agent 推理优化 面试问答</dc:subject>
  <dc:creator/>
  <cp:keywords/>
  <dc:description>generated by python-docx</dc:description>
  <cp:lastModifiedBy>林谦 李</cp:lastModifiedBy>
  <cp:revision>14</cp:revision>
  <dcterms:created xsi:type="dcterms:W3CDTF">2013-12-23T23:15:00Z</dcterms:created>
  <dcterms:modified xsi:type="dcterms:W3CDTF">2026-09-12T08:59:00Z</dcterms:modified>
  <cp:category/>
</cp:coreProperties>
</file>